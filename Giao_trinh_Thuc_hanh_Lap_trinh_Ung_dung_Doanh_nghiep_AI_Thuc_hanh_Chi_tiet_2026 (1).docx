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60" w:lineRule="auto"/>
        <w:jc w:val="center"/>
        <w:rPr/>
      </w:pPr>
      <w:r w:rsidDel="00000000" w:rsidR="00000000" w:rsidRPr="00000000">
        <w:rPr>
          <w:rFonts w:ascii="Noto Sans" w:cs="Noto Sans" w:eastAsia="Noto Sans" w:hAnsi="Noto Sans"/>
          <w:b w:val="1"/>
          <w:bCs w:val="1"/>
          <w:color w:val="205b8e"/>
          <w:sz w:val="26"/>
          <w:szCs w:val="26"/>
          <w:rtl w:val="0"/>
        </w:rPr>
        <w:t xml:space="preserve">GIÁO TRÌNH THỰC HÀNH</w:t>
      </w:r>
      <w:r w:rsidDel="00000000" w:rsidR="00000000" w:rsidRPr="00000000">
        <w:rPr>
          <w:rtl w:val="0"/>
        </w:rPr>
      </w:r>
    </w:p>
    <w:p w:rsidR="00000000" w:rsidDel="00000000" w:rsidP="00000000" w:rsidRDefault="00000000" w:rsidRPr="00000000" w14:paraId="00000002">
      <w:pPr>
        <w:spacing w:after="160" w:before="100" w:lineRule="auto"/>
        <w:jc w:val="center"/>
        <w:rPr/>
      </w:pPr>
      <w:r w:rsidDel="00000000" w:rsidR="00000000" w:rsidRPr="00000000">
        <w:rPr>
          <w:rFonts w:ascii="Noto Sans" w:cs="Noto Sans" w:eastAsia="Noto Sans" w:hAnsi="Noto Sans"/>
          <w:b w:val="1"/>
          <w:bCs w:val="1"/>
          <w:color w:val="17324d"/>
          <w:sz w:val="50"/>
          <w:szCs w:val="50"/>
          <w:rtl w:val="0"/>
        </w:rPr>
        <w:t xml:space="preserve">THỰC HÀNH LẬP TRÌNH</w:t>
        <w:br w:type="textWrapping"/>
        <w:t xml:space="preserve">ỨNG DỤNG DOANH NGHIỆP</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rFonts w:ascii="Noto Sans" w:cs="Noto Sans" w:eastAsia="Noto Sans" w:hAnsi="Noto Sans"/>
          <w:color w:val="205b8e"/>
          <w:sz w:val="26"/>
          <w:szCs w:val="26"/>
          <w:rtl w:val="0"/>
        </w:rPr>
        <w:t xml:space="preserve">Hướng dẫn dự án AI-assisted từ yêu cầu đến sản phẩm triển khai được</w:t>
      </w:r>
      <w:r w:rsidDel="00000000" w:rsidR="00000000" w:rsidRPr="00000000">
        <w:rPr>
          <w:rtl w:val="0"/>
        </w:rPr>
      </w:r>
    </w:p>
    <w:tbl>
      <w:tblPr>
        <w:tblStyle w:val="Table1"/>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shd w:fill="eaf4fb" w:val="clear"/>
            <w:tcMar>
              <w:top w:w="150.0" w:type="dxa"/>
              <w:bottom w:w="150.0" w:type="dxa"/>
            </w:tcMar>
            <w:vAlign w:val="center"/>
          </w:tcPr>
          <w:p w:rsidR="00000000" w:rsidDel="00000000" w:rsidP="00000000" w:rsidRDefault="00000000" w:rsidRPr="00000000" w14:paraId="00000004">
            <w:pPr>
              <w:jc w:val="left"/>
              <w:rPr/>
            </w:pPr>
            <w:r w:rsidDel="00000000" w:rsidR="00000000" w:rsidRPr="00000000">
              <w:rPr>
                <w:rFonts w:ascii="Noto Sans" w:cs="Noto Sans" w:eastAsia="Noto Sans" w:hAnsi="Noto Sans"/>
                <w:b w:val="1"/>
                <w:bCs w:val="1"/>
                <w:color w:val="17324d"/>
                <w:sz w:val="21"/>
                <w:szCs w:val="21"/>
                <w:rtl w:val="0"/>
              </w:rPr>
              <w:t xml:space="preserve">Lớp học</w:t>
            </w:r>
            <w:r w:rsidDel="00000000" w:rsidR="00000000" w:rsidRPr="00000000">
              <w:rPr>
                <w:rtl w:val="0"/>
              </w:rPr>
            </w:r>
          </w:p>
        </w:tc>
        <w:tc>
          <w:tcPr>
            <w:shd w:fill="f8fafc" w:val="clear"/>
            <w:tcMar>
              <w:top w:w="150.0" w:type="dxa"/>
              <w:bottom w:w="150.0" w:type="dxa"/>
            </w:tcMar>
            <w:vAlign w:val="center"/>
          </w:tcPr>
          <w:p w:rsidR="00000000" w:rsidDel="00000000" w:rsidP="00000000" w:rsidRDefault="00000000" w:rsidRPr="00000000" w14:paraId="00000005">
            <w:pPr>
              <w:jc w:val="left"/>
              <w:rPr/>
            </w:pPr>
            <w:r w:rsidDel="00000000" w:rsidR="00000000" w:rsidRPr="00000000">
              <w:rPr>
                <w:rFonts w:ascii="Noto Sans" w:cs="Noto Sans" w:eastAsia="Noto Sans" w:hAnsi="Noto Sans"/>
                <w:b w:val="0"/>
                <w:bCs w:val="0"/>
                <w:color w:val="23313f"/>
                <w:sz w:val="21"/>
                <w:szCs w:val="21"/>
                <w:rtl w:val="0"/>
              </w:rPr>
              <w:t xml:space="preserve">75 sinh viên · 15 nhóm × 5 người</w:t>
            </w:r>
            <w:r w:rsidDel="00000000" w:rsidR="00000000" w:rsidRPr="00000000">
              <w:rPr>
                <w:rtl w:val="0"/>
              </w:rPr>
            </w:r>
          </w:p>
        </w:tc>
      </w:tr>
      <w:tr>
        <w:trPr>
          <w:cantSplit w:val="0"/>
          <w:tblHeader w:val="0"/>
        </w:trPr>
        <w:tc>
          <w:tcPr>
            <w:shd w:fill="eaf4fb" w:val="clear"/>
            <w:tcMar>
              <w:top w:w="150.0" w:type="dxa"/>
              <w:bottom w:w="150.0" w:type="dxa"/>
            </w:tcMar>
            <w:vAlign w:val="center"/>
          </w:tcPr>
          <w:p w:rsidR="00000000" w:rsidDel="00000000" w:rsidP="00000000" w:rsidRDefault="00000000" w:rsidRPr="00000000" w14:paraId="00000006">
            <w:pPr>
              <w:jc w:val="left"/>
              <w:rPr/>
            </w:pPr>
            <w:r w:rsidDel="00000000" w:rsidR="00000000" w:rsidRPr="00000000">
              <w:rPr>
                <w:rFonts w:ascii="Noto Sans" w:cs="Noto Sans" w:eastAsia="Noto Sans" w:hAnsi="Noto Sans"/>
                <w:b w:val="1"/>
                <w:bCs w:val="1"/>
                <w:color w:val="17324d"/>
                <w:sz w:val="21"/>
                <w:szCs w:val="21"/>
                <w:rtl w:val="0"/>
              </w:rPr>
              <w:t xml:space="preserve">Đánh giá</w:t>
            </w:r>
            <w:r w:rsidDel="00000000" w:rsidR="00000000" w:rsidRPr="00000000">
              <w:rPr>
                <w:rtl w:val="0"/>
              </w:rPr>
            </w:r>
          </w:p>
        </w:tc>
        <w:tc>
          <w:tcPr>
            <w:shd w:fill="f8fafc" w:val="clear"/>
            <w:tcMar>
              <w:top w:w="150.0" w:type="dxa"/>
              <w:bottom w:w="150.0" w:type="dxa"/>
            </w:tcMar>
            <w:vAlign w:val="center"/>
          </w:tcPr>
          <w:p w:rsidR="00000000" w:rsidDel="00000000" w:rsidP="00000000" w:rsidRDefault="00000000" w:rsidRPr="00000000" w14:paraId="00000007">
            <w:pPr>
              <w:jc w:val="left"/>
              <w:rPr/>
            </w:pPr>
            <w:r w:rsidDel="00000000" w:rsidR="00000000" w:rsidRPr="00000000">
              <w:rPr>
                <w:rFonts w:ascii="Noto Sans" w:cs="Noto Sans" w:eastAsia="Noto Sans" w:hAnsi="Noto Sans"/>
                <w:b w:val="0"/>
                <w:bCs w:val="0"/>
                <w:color w:val="23313f"/>
                <w:sz w:val="21"/>
                <w:szCs w:val="21"/>
                <w:rtl w:val="0"/>
              </w:rPr>
              <w:t xml:space="preserve">Bài 1 = 10% · Bài 2 = 30% · Bài cuối = 60%</w:t>
            </w:r>
            <w:r w:rsidDel="00000000" w:rsidR="00000000" w:rsidRPr="00000000">
              <w:rPr>
                <w:rtl w:val="0"/>
              </w:rPr>
            </w:r>
          </w:p>
        </w:tc>
      </w:tr>
      <w:tr>
        <w:trPr>
          <w:cantSplit w:val="0"/>
          <w:tblHeader w:val="0"/>
        </w:trPr>
        <w:tc>
          <w:tcPr>
            <w:shd w:fill="eaf4fb" w:val="clear"/>
            <w:tcMar>
              <w:top w:w="150.0" w:type="dxa"/>
              <w:bottom w:w="150.0" w:type="dxa"/>
            </w:tcMar>
            <w:vAlign w:val="center"/>
          </w:tcPr>
          <w:p w:rsidR="00000000" w:rsidDel="00000000" w:rsidP="00000000" w:rsidRDefault="00000000" w:rsidRPr="00000000" w14:paraId="00000008">
            <w:pPr>
              <w:jc w:val="left"/>
              <w:rPr/>
            </w:pPr>
            <w:r w:rsidDel="00000000" w:rsidR="00000000" w:rsidRPr="00000000">
              <w:rPr>
                <w:rFonts w:ascii="Noto Sans" w:cs="Noto Sans" w:eastAsia="Noto Sans" w:hAnsi="Noto Sans"/>
                <w:b w:val="1"/>
                <w:bCs w:val="1"/>
                <w:color w:val="17324d"/>
                <w:sz w:val="21"/>
                <w:szCs w:val="21"/>
                <w:rtl w:val="0"/>
              </w:rPr>
              <w:t xml:space="preserve">Báo cáo cá nhân</w:t>
            </w:r>
            <w:r w:rsidDel="00000000" w:rsidR="00000000" w:rsidRPr="00000000">
              <w:rPr>
                <w:rtl w:val="0"/>
              </w:rPr>
            </w:r>
          </w:p>
        </w:tc>
        <w:tc>
          <w:tcPr>
            <w:shd w:fill="f8fafc" w:val="clear"/>
            <w:tcMar>
              <w:top w:w="150.0" w:type="dxa"/>
              <w:bottom w:w="150.0" w:type="dxa"/>
            </w:tcMar>
            <w:vAlign w:val="center"/>
          </w:tcPr>
          <w:p w:rsidR="00000000" w:rsidDel="00000000" w:rsidP="00000000" w:rsidRDefault="00000000" w:rsidRPr="00000000" w14:paraId="00000009">
            <w:pPr>
              <w:jc w:val="left"/>
              <w:rPr/>
            </w:pPr>
            <w:r w:rsidDel="00000000" w:rsidR="00000000" w:rsidRPr="00000000">
              <w:rPr>
                <w:rFonts w:ascii="Noto Sans" w:cs="Noto Sans" w:eastAsia="Noto Sans" w:hAnsi="Noto Sans"/>
                <w:b w:val="0"/>
                <w:bCs w:val="0"/>
                <w:color w:val="23313f"/>
                <w:sz w:val="21"/>
                <w:szCs w:val="21"/>
                <w:rtl w:val="0"/>
              </w:rPr>
              <w:t xml:space="preserve">2 lần/sinh viên · Lần 1: Bài 1+2 · Lần 2: Bài cuối</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tcBorders>
              <w:left w:color="5b4b8a" w:space="0" w:sz="22" w:val="single"/>
            </w:tcBorders>
            <w:shd w:fill="f2effa" w:val="clear"/>
            <w:tcMar>
              <w:top w:w="140.0" w:type="dxa"/>
              <w:bottom w:w="140.0" w:type="dxa"/>
            </w:tcMar>
          </w:tcPr>
          <w:p w:rsidR="00000000" w:rsidDel="00000000" w:rsidP="00000000" w:rsidRDefault="00000000" w:rsidRPr="00000000" w14:paraId="0000000B">
            <w:pPr>
              <w:spacing w:after="60" w:lineRule="auto"/>
              <w:rPr/>
            </w:pPr>
            <w:r w:rsidDel="00000000" w:rsidR="00000000" w:rsidRPr="00000000">
              <w:rPr>
                <w:rFonts w:ascii="Noto Sans" w:cs="Noto Sans" w:eastAsia="Noto Sans" w:hAnsi="Noto Sans"/>
                <w:b w:val="1"/>
                <w:bCs w:val="1"/>
                <w:color w:val="5b4b8a"/>
                <w:sz w:val="21"/>
                <w:szCs w:val="21"/>
                <w:rtl w:val="0"/>
              </w:rPr>
              <w:t xml:space="preserve">Nguyên tắc xuyên suốt</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Noto Sans" w:cs="Noto Sans" w:eastAsia="Noto Sans" w:hAnsi="Noto Sans"/>
                <w:color w:val="23313f"/>
                <w:sz w:val="20"/>
                <w:szCs w:val="20"/>
                <w:rtl w:val="0"/>
              </w:rPr>
              <w:t xml:space="preserve">AI tạo tốc độ; sinh viên chịu trách nhiệm về yêu cầu, quyết định, kiểm chứng và chất lượng. Mọi kết quả quan trọng phải có artifact và evidence có thể kiểm tra.</w:t>
            </w:r>
            <w:r w:rsidDel="00000000" w:rsidR="00000000" w:rsidRPr="00000000">
              <w:rPr>
                <w:rtl w:val="0"/>
              </w:rPr>
            </w:r>
          </w:p>
        </w:tc>
      </w:tr>
    </w:tbl>
    <w:p w:rsidR="00000000" w:rsidDel="00000000" w:rsidP="00000000" w:rsidRDefault="00000000" w:rsidRPr="00000000" w14:paraId="0000000D">
      <w:pPr>
        <w:spacing w:after="20" w:lineRule="auto"/>
        <w:rPr/>
      </w:pPr>
      <w:r w:rsidDel="00000000" w:rsidR="00000000" w:rsidRPr="00000000">
        <w:rPr>
          <w:rtl w:val="0"/>
        </w:rPr>
      </w:r>
    </w:p>
    <w:p w:rsidR="00000000" w:rsidDel="00000000" w:rsidP="00000000" w:rsidRDefault="00000000" w:rsidRPr="00000000" w14:paraId="0000000E">
      <w:pPr>
        <w:spacing w:before="560" w:lineRule="auto"/>
        <w:jc w:val="center"/>
        <w:rPr>
          <w:color w:val="6b7280"/>
          <w:sz w:val="20"/>
          <w:szCs w:val="20"/>
        </w:rPr>
      </w:pPr>
      <w:r w:rsidDel="00000000" w:rsidR="00000000" w:rsidRPr="00000000">
        <w:rPr>
          <w:rtl w:val="0"/>
        </w:rPr>
      </w:r>
    </w:p>
    <w:p w:rsidR="00000000" w:rsidDel="00000000" w:rsidP="00000000" w:rsidRDefault="00000000" w:rsidRPr="00000000" w14:paraId="0000000F">
      <w:pPr>
        <w:spacing w:before="560" w:lineRule="auto"/>
        <w:jc w:val="center"/>
        <w:rPr>
          <w:color w:val="6b7280"/>
          <w:sz w:val="20"/>
          <w:szCs w:val="20"/>
        </w:rPr>
      </w:pPr>
      <w:r w:rsidDel="00000000" w:rsidR="00000000" w:rsidRPr="00000000">
        <w:rPr>
          <w:rtl w:val="0"/>
        </w:rPr>
      </w:r>
    </w:p>
    <w:p w:rsidR="00000000" w:rsidDel="00000000" w:rsidP="00000000" w:rsidRDefault="00000000" w:rsidRPr="00000000" w14:paraId="00000010">
      <w:pPr>
        <w:spacing w:before="560" w:lineRule="auto"/>
        <w:jc w:val="center"/>
        <w:rPr>
          <w:color w:val="6b7280"/>
          <w:sz w:val="20"/>
          <w:szCs w:val="20"/>
        </w:rPr>
      </w:pPr>
      <w:r w:rsidDel="00000000" w:rsidR="00000000" w:rsidRPr="00000000">
        <w:rPr>
          <w:rtl w:val="0"/>
        </w:rPr>
      </w:r>
    </w:p>
    <w:p w:rsidR="00000000" w:rsidDel="00000000" w:rsidP="00000000" w:rsidRDefault="00000000" w:rsidRPr="00000000" w14:paraId="00000011">
      <w:pPr>
        <w:spacing w:before="560" w:lineRule="auto"/>
        <w:jc w:val="center"/>
        <w:rPr>
          <w:color w:val="6b7280"/>
          <w:sz w:val="20"/>
          <w:szCs w:val="20"/>
        </w:rPr>
      </w:pPr>
      <w:r w:rsidDel="00000000" w:rsidR="00000000" w:rsidRPr="00000000">
        <w:rPr>
          <w:rtl w:val="0"/>
        </w:rPr>
      </w:r>
    </w:p>
    <w:p w:rsidR="00000000" w:rsidDel="00000000" w:rsidP="00000000" w:rsidRDefault="00000000" w:rsidRPr="00000000" w14:paraId="00000012">
      <w:pPr>
        <w:spacing w:before="560" w:lineRule="auto"/>
        <w:jc w:val="center"/>
        <w:rPr>
          <w:color w:val="6b7280"/>
          <w:sz w:val="20"/>
          <w:szCs w:val="20"/>
        </w:rPr>
      </w:pPr>
      <w:r w:rsidDel="00000000" w:rsidR="00000000" w:rsidRPr="00000000">
        <w:rPr>
          <w:rtl w:val="0"/>
        </w:rPr>
      </w:r>
    </w:p>
    <w:p w:rsidR="00000000" w:rsidDel="00000000" w:rsidP="00000000" w:rsidRDefault="00000000" w:rsidRPr="00000000" w14:paraId="00000013">
      <w:pPr>
        <w:spacing w:before="560" w:lineRule="auto"/>
        <w:jc w:val="center"/>
        <w:rPr>
          <w:color w:val="6b7280"/>
          <w:sz w:val="20"/>
          <w:szCs w:val="20"/>
        </w:rPr>
      </w:pPr>
      <w:r w:rsidDel="00000000" w:rsidR="00000000" w:rsidRPr="00000000">
        <w:rPr>
          <w:rtl w:val="0"/>
        </w:rPr>
      </w:r>
    </w:p>
    <w:p w:rsidR="00000000" w:rsidDel="00000000" w:rsidP="00000000" w:rsidRDefault="00000000" w:rsidRPr="00000000" w14:paraId="00000014">
      <w:pPr>
        <w:spacing w:before="560" w:lineRule="auto"/>
        <w:jc w:val="center"/>
        <w:rPr/>
      </w:pPr>
      <w:r w:rsidDel="00000000" w:rsidR="00000000" w:rsidRPr="00000000">
        <w:rPr>
          <w:rFonts w:ascii="Noto Sans" w:cs="Noto Sans" w:eastAsia="Noto Sans" w:hAnsi="Noto Sans"/>
          <w:color w:val="6b7280"/>
          <w:sz w:val="20"/>
          <w:szCs w:val="20"/>
          <w:rtl w:val="0"/>
        </w:rPr>
        <w:t xml:space="preserve">Phiên bản 2026 · Lab Manual dành cho sinh viên</w:t>
      </w:r>
      <w:r w:rsidDel="00000000" w:rsidR="00000000" w:rsidRPr="00000000">
        <w:rPr>
          <w:rtl w:val="0"/>
        </w:rPr>
      </w:r>
    </w:p>
    <w:p w:rsidR="00000000" w:rsidDel="00000000" w:rsidP="00000000" w:rsidRDefault="00000000" w:rsidRPr="00000000" w14:paraId="00000015">
      <w:pPr>
        <w:pStyle w:val="Heading1"/>
        <w:keepNext w:val="1"/>
        <w:rPr/>
      </w:pPr>
      <w:r w:rsidDel="00000000" w:rsidR="00000000" w:rsidRPr="00000000">
        <w:rPr>
          <w:rtl w:val="0"/>
        </w:rPr>
        <w:t xml:space="preserve">0. Cách dùng tài liệu này</w:t>
      </w:r>
    </w:p>
    <w:p w:rsidR="00000000" w:rsidDel="00000000" w:rsidP="00000000" w:rsidRDefault="00000000" w:rsidRPr="00000000" w14:paraId="00000016">
      <w:pPr>
        <w:spacing w:after="100" w:lineRule="auto"/>
        <w:rPr/>
      </w:pPr>
      <w:r w:rsidDel="00000000" w:rsidR="00000000" w:rsidRPr="00000000">
        <w:rPr>
          <w:rFonts w:ascii="Noto Sans" w:cs="Noto Sans" w:eastAsia="Noto Sans" w:hAnsi="Noto Sans"/>
          <w:i w:val="0"/>
          <w:iCs w:val="0"/>
          <w:rtl w:val="0"/>
        </w:rPr>
        <w:t xml:space="preserve">Tài liệu được viết như một quy trình thực hành. Nhóm chọn một dự án duy nhất và phát triển xuyên suốt cả học phần. Mỗi bài tập là một quality gate của cùng dự án; bài sau phải kế thừa artifact của bài trước, không làm lại từ đầu.</w:t>
      </w:r>
      <w:r w:rsidDel="00000000" w:rsidR="00000000" w:rsidRPr="00000000">
        <w:rPr>
          <w:rtl w:val="0"/>
        </w:rPr>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tcBorders>
              <w:left w:color="2f6b4f" w:space="0" w:sz="22" w:val="single"/>
            </w:tcBorders>
            <w:shd w:fill="ecf8f2" w:val="clear"/>
            <w:tcMar>
              <w:top w:w="140.0" w:type="dxa"/>
              <w:bottom w:w="140.0" w:type="dxa"/>
            </w:tcMar>
          </w:tcPr>
          <w:p w:rsidR="00000000" w:rsidDel="00000000" w:rsidP="00000000" w:rsidRDefault="00000000" w:rsidRPr="00000000" w14:paraId="00000017">
            <w:pPr>
              <w:spacing w:after="60" w:lineRule="auto"/>
              <w:rPr/>
            </w:pPr>
            <w:r w:rsidDel="00000000" w:rsidR="00000000" w:rsidRPr="00000000">
              <w:rPr>
                <w:rFonts w:ascii="Noto Sans" w:cs="Noto Sans" w:eastAsia="Noto Sans" w:hAnsi="Noto Sans"/>
                <w:b w:val="1"/>
                <w:bCs w:val="1"/>
                <w:color w:val="2f6b4f"/>
                <w:sz w:val="21"/>
                <w:szCs w:val="21"/>
                <w:rtl w:val="0"/>
              </w:rPr>
              <w:t xml:space="preserve">Cách học hiệu quả</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Noto Sans" w:cs="Noto Sans" w:eastAsia="Noto Sans" w:hAnsi="Noto Sans"/>
                <w:color w:val="23313f"/>
                <w:sz w:val="20"/>
                <w:szCs w:val="20"/>
                <w:rtl w:val="0"/>
              </w:rPr>
              <w:t xml:space="preserve">Ở mỗi giai đoạn, đọc 6 mục theo thứ tự: Mục tiêu → Input → Các bước làm → Prompt mẫu → Output phải nộp → Self-check. Chỉ chuyển sang giai đoạn tiếp theo khi self-check đạt.</w:t>
            </w:r>
            <w:r w:rsidDel="00000000" w:rsidR="00000000" w:rsidRPr="00000000">
              <w:rPr>
                <w:rtl w:val="0"/>
              </w:rPr>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2"/>
        <w:keepNext w:val="1"/>
        <w:rPr/>
      </w:pPr>
      <w:r w:rsidDel="00000000" w:rsidR="00000000" w:rsidRPr="00000000">
        <w:rPr>
          <w:rtl w:val="0"/>
        </w:rPr>
        <w:t xml:space="preserve">0.1. Luồng tổng thể</w:t>
      </w:r>
    </w:p>
    <w:p w:rsidR="00000000" w:rsidDel="00000000" w:rsidP="00000000" w:rsidRDefault="00000000" w:rsidRPr="00000000" w14:paraId="0000001B">
      <w:pPr>
        <w:jc w:val="center"/>
        <w:rPr/>
      </w:pPr>
      <w:r w:rsidDel="00000000" w:rsidR="00000000" w:rsidRPr="00000000">
        <w:rPr/>
        <w:drawing>
          <wp:inline distB="0" distT="0" distL="114300" distR="114300">
            <wp:extent cx="6400800" cy="400497"/>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00800" cy="40049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Noto Sans" w:cs="Noto Sans" w:eastAsia="Noto Sans" w:hAnsi="Noto Sans"/>
          <w:i w:val="0"/>
          <w:iCs w:val="0"/>
          <w:rtl w:val="0"/>
        </w:rPr>
        <w:t xml:space="preserve">Vòng lặp bắt buộc ở mọi bước: Context → Plan → Generate → Verify → Integrate → Learn/Reuse. Không dùng AI theo kiểu nhập một câu lệnh rồi sao chép kết quả thẳng vào bài nộp.</w:t>
      </w:r>
      <w:r w:rsidDel="00000000" w:rsidR="00000000" w:rsidRPr="00000000">
        <w:rPr>
          <w:rtl w:val="0"/>
        </w:rPr>
      </w:r>
    </w:p>
    <w:p w:rsidR="00000000" w:rsidDel="00000000" w:rsidP="00000000" w:rsidRDefault="00000000" w:rsidRPr="00000000" w14:paraId="0000001D">
      <w:pPr>
        <w:pStyle w:val="Heading2"/>
        <w:keepNext w:val="1"/>
        <w:rPr/>
      </w:pPr>
      <w:r w:rsidDel="00000000" w:rsidR="00000000" w:rsidRPr="00000000">
        <w:rPr>
          <w:rtl w:val="0"/>
        </w:rPr>
        <w:t xml:space="preserve">0.2. Artifact là gì?</w:t>
      </w:r>
    </w:p>
    <w:p w:rsidR="00000000" w:rsidDel="00000000" w:rsidP="00000000" w:rsidRDefault="00000000" w:rsidRPr="00000000" w14:paraId="0000001E">
      <w:pPr>
        <w:spacing w:after="100" w:lineRule="auto"/>
        <w:rPr/>
      </w:pPr>
      <w:r w:rsidDel="00000000" w:rsidR="00000000" w:rsidRPr="00000000">
        <w:rPr>
          <w:rFonts w:ascii="Noto Sans" w:cs="Noto Sans" w:eastAsia="Noto Sans" w:hAnsi="Noto Sans"/>
          <w:i w:val="0"/>
          <w:iCs w:val="0"/>
          <w:rtl w:val="0"/>
        </w:rPr>
        <w:t xml:space="preserve">Artifact là đầu ra có thể mở, đọc, chạy hoặc kiểm tra lại: file Markdown, Figma frame, issue Taiga, pull request, test report, deployment URL, video demo, log hoặc quyết định kỹ thuật. Screenshot chỉ là bằng chứng phụ, không thay thế artifact gốc.</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01F">
            <w:pPr>
              <w:jc w:val="center"/>
              <w:rPr/>
            </w:pPr>
            <w:r w:rsidDel="00000000" w:rsidR="00000000" w:rsidRPr="00000000">
              <w:rPr>
                <w:rFonts w:ascii="Noto Sans" w:cs="Noto Sans" w:eastAsia="Noto Sans" w:hAnsi="Noto Sans"/>
                <w:b w:val="1"/>
                <w:bCs w:val="1"/>
                <w:color w:val="17324d"/>
                <w:sz w:val="19"/>
                <w:szCs w:val="19"/>
                <w:rtl w:val="0"/>
              </w:rPr>
              <w:t xml:space="preserve">Artifact</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20">
            <w:pPr>
              <w:jc w:val="center"/>
              <w:rPr/>
            </w:pPr>
            <w:r w:rsidDel="00000000" w:rsidR="00000000" w:rsidRPr="00000000">
              <w:rPr>
                <w:rFonts w:ascii="Noto Sans" w:cs="Noto Sans" w:eastAsia="Noto Sans" w:hAnsi="Noto Sans"/>
                <w:b w:val="1"/>
                <w:bCs w:val="1"/>
                <w:color w:val="17324d"/>
                <w:sz w:val="19"/>
                <w:szCs w:val="19"/>
                <w:rtl w:val="0"/>
              </w:rPr>
              <w:t xml:space="preserve">Ví dụ đúng</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21">
            <w:pPr>
              <w:jc w:val="center"/>
              <w:rPr/>
            </w:pPr>
            <w:r w:rsidDel="00000000" w:rsidR="00000000" w:rsidRPr="00000000">
              <w:rPr>
                <w:rFonts w:ascii="Noto Sans" w:cs="Noto Sans" w:eastAsia="Noto Sans" w:hAnsi="Noto Sans"/>
                <w:b w:val="1"/>
                <w:bCs w:val="1"/>
                <w:color w:val="17324d"/>
                <w:sz w:val="19"/>
                <w:szCs w:val="19"/>
                <w:rtl w:val="0"/>
              </w:rPr>
              <w:t xml:space="preserve">Ví dụ chưa đủ</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22">
            <w:pPr>
              <w:jc w:val="center"/>
              <w:rPr/>
            </w:pPr>
            <w:r w:rsidDel="00000000" w:rsidR="00000000" w:rsidRPr="00000000">
              <w:rPr>
                <w:rFonts w:ascii="Noto Sans" w:cs="Noto Sans" w:eastAsia="Noto Sans" w:hAnsi="Noto Sans"/>
                <w:color w:val="23313f"/>
                <w:sz w:val="19"/>
                <w:szCs w:val="19"/>
                <w:rtl w:val="0"/>
              </w:rPr>
              <w:t xml:space="preserve">Requirement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23">
            <w:pPr>
              <w:jc w:val="left"/>
              <w:rPr/>
            </w:pPr>
            <w:r w:rsidDel="00000000" w:rsidR="00000000" w:rsidRPr="00000000">
              <w:rPr>
                <w:rFonts w:ascii="Noto Sans" w:cs="Noto Sans" w:eastAsia="Noto Sans" w:hAnsi="Noto Sans"/>
                <w:color w:val="23313f"/>
                <w:sz w:val="19"/>
                <w:szCs w:val="19"/>
                <w:rtl w:val="0"/>
              </w:rPr>
              <w:t xml:space="preserve">requirements.md có ID + nguồn + trạng thái</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24">
            <w:pPr>
              <w:jc w:val="left"/>
              <w:rPr/>
            </w:pPr>
            <w:r w:rsidDel="00000000" w:rsidR="00000000" w:rsidRPr="00000000">
              <w:rPr>
                <w:rFonts w:ascii="Noto Sans" w:cs="Noto Sans" w:eastAsia="Noto Sans" w:hAnsi="Noto Sans"/>
                <w:color w:val="23313f"/>
                <w:sz w:val="19"/>
                <w:szCs w:val="19"/>
                <w:rtl w:val="0"/>
              </w:rPr>
              <w:t xml:space="preserve">Ảnh chụp đoạn chat AI</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25">
            <w:pPr>
              <w:jc w:val="center"/>
              <w:rPr/>
            </w:pPr>
            <w:r w:rsidDel="00000000" w:rsidR="00000000" w:rsidRPr="00000000">
              <w:rPr>
                <w:rFonts w:ascii="Noto Sans" w:cs="Noto Sans" w:eastAsia="Noto Sans" w:hAnsi="Noto Sans"/>
                <w:color w:val="23313f"/>
                <w:sz w:val="19"/>
                <w:szCs w:val="19"/>
                <w:rtl w:val="0"/>
              </w:rPr>
              <w:t xml:space="preserve">Prototype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26">
            <w:pPr>
              <w:jc w:val="left"/>
              <w:rPr/>
            </w:pPr>
            <w:r w:rsidDel="00000000" w:rsidR="00000000" w:rsidRPr="00000000">
              <w:rPr>
                <w:rFonts w:ascii="Noto Sans" w:cs="Noto Sans" w:eastAsia="Noto Sans" w:hAnsi="Noto Sans"/>
                <w:color w:val="23313f"/>
                <w:sz w:val="19"/>
                <w:szCs w:val="19"/>
                <w:rtl w:val="0"/>
              </w:rPr>
              <w:t xml:space="preserve">URL/file prototype + test notes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27">
            <w:pPr>
              <w:jc w:val="left"/>
              <w:rPr/>
            </w:pPr>
            <w:r w:rsidDel="00000000" w:rsidR="00000000" w:rsidRPr="00000000">
              <w:rPr>
                <w:rFonts w:ascii="Noto Sans" w:cs="Noto Sans" w:eastAsia="Noto Sans" w:hAnsi="Noto Sans"/>
                <w:color w:val="23313f"/>
                <w:sz w:val="19"/>
                <w:szCs w:val="19"/>
                <w:rtl w:val="0"/>
              </w:rPr>
              <w:t xml:space="preserve">Video quay prototype nhưng không có file/link</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28">
            <w:pPr>
              <w:jc w:val="center"/>
              <w:rPr/>
            </w:pPr>
            <w:r w:rsidDel="00000000" w:rsidR="00000000" w:rsidRPr="00000000">
              <w:rPr>
                <w:rFonts w:ascii="Noto Sans" w:cs="Noto Sans" w:eastAsia="Noto Sans" w:hAnsi="Noto Sans"/>
                <w:color w:val="23313f"/>
                <w:sz w:val="19"/>
                <w:szCs w:val="19"/>
                <w:rtl w:val="0"/>
              </w:rPr>
              <w:t xml:space="preserve">Backlog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29">
            <w:pPr>
              <w:jc w:val="left"/>
              <w:rPr/>
            </w:pPr>
            <w:r w:rsidDel="00000000" w:rsidR="00000000" w:rsidRPr="00000000">
              <w:rPr>
                <w:rFonts w:ascii="Noto Sans" w:cs="Noto Sans" w:eastAsia="Noto Sans" w:hAnsi="Noto Sans"/>
                <w:color w:val="23313f"/>
                <w:sz w:val="19"/>
                <w:szCs w:val="19"/>
                <w:rtl w:val="0"/>
              </w:rPr>
              <w:t xml:space="preserve">Taiga có Epic/Story/Task + owner + AC</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2A">
            <w:pPr>
              <w:jc w:val="left"/>
              <w:rPr/>
            </w:pPr>
            <w:r w:rsidDel="00000000" w:rsidR="00000000" w:rsidRPr="00000000">
              <w:rPr>
                <w:rFonts w:ascii="Noto Sans" w:cs="Noto Sans" w:eastAsia="Noto Sans" w:hAnsi="Noto Sans"/>
                <w:color w:val="23313f"/>
                <w:sz w:val="19"/>
                <w:szCs w:val="19"/>
                <w:rtl w:val="0"/>
              </w:rPr>
              <w:t xml:space="preserve">Danh sách việc trong chat nhóm</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2B">
            <w:pPr>
              <w:jc w:val="center"/>
              <w:rPr/>
            </w:pPr>
            <w:r w:rsidDel="00000000" w:rsidR="00000000" w:rsidRPr="00000000">
              <w:rPr>
                <w:rFonts w:ascii="Noto Sans" w:cs="Noto Sans" w:eastAsia="Noto Sans" w:hAnsi="Noto Sans"/>
                <w:color w:val="23313f"/>
                <w:sz w:val="19"/>
                <w:szCs w:val="19"/>
                <w:rtl w:val="0"/>
              </w:rPr>
              <w:t xml:space="preserve">Code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2C">
            <w:pPr>
              <w:jc w:val="left"/>
              <w:rPr/>
            </w:pPr>
            <w:r w:rsidDel="00000000" w:rsidR="00000000" w:rsidRPr="00000000">
              <w:rPr>
                <w:rFonts w:ascii="Noto Sans" w:cs="Noto Sans" w:eastAsia="Noto Sans" w:hAnsi="Noto Sans"/>
                <w:color w:val="23313f"/>
                <w:sz w:val="19"/>
                <w:szCs w:val="19"/>
                <w:rtl w:val="0"/>
              </w:rPr>
              <w:t xml:space="preserve">Repository + PR + test + commit liên quan story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2D">
            <w:pPr>
              <w:jc w:val="left"/>
              <w:rPr/>
            </w:pPr>
            <w:r w:rsidDel="00000000" w:rsidR="00000000" w:rsidRPr="00000000">
              <w:rPr>
                <w:rFonts w:ascii="Noto Sans" w:cs="Noto Sans" w:eastAsia="Noto Sans" w:hAnsi="Noto Sans"/>
                <w:color w:val="23313f"/>
                <w:sz w:val="19"/>
                <w:szCs w:val="19"/>
                <w:rtl w:val="0"/>
              </w:rPr>
              <w:t xml:space="preserve">ZIP code không có lịch sử</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2E">
            <w:pPr>
              <w:jc w:val="center"/>
              <w:rPr/>
            </w:pPr>
            <w:r w:rsidDel="00000000" w:rsidR="00000000" w:rsidRPr="00000000">
              <w:rPr>
                <w:rFonts w:ascii="Noto Sans" w:cs="Noto Sans" w:eastAsia="Noto Sans" w:hAnsi="Noto Sans"/>
                <w:color w:val="23313f"/>
                <w:sz w:val="19"/>
                <w:szCs w:val="19"/>
                <w:rtl w:val="0"/>
              </w:rPr>
              <w:t xml:space="preserve">QA</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2F">
            <w:pPr>
              <w:jc w:val="left"/>
              <w:rPr/>
            </w:pPr>
            <w:r w:rsidDel="00000000" w:rsidR="00000000" w:rsidRPr="00000000">
              <w:rPr>
                <w:rFonts w:ascii="Noto Sans" w:cs="Noto Sans" w:eastAsia="Noto Sans" w:hAnsi="Noto Sans"/>
                <w:color w:val="23313f"/>
                <w:sz w:val="19"/>
                <w:szCs w:val="19"/>
                <w:rtl w:val="0"/>
              </w:rPr>
              <w:t xml:space="preserve">Test cases + test result + bug report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30">
            <w:pPr>
              <w:jc w:val="center"/>
              <w:rPr/>
            </w:pPr>
            <w:r w:rsidDel="00000000" w:rsidR="00000000" w:rsidRPr="00000000">
              <w:rPr>
                <w:rFonts w:ascii="Noto Sans" w:cs="Noto Sans" w:eastAsia="Noto Sans" w:hAnsi="Noto Sans"/>
                <w:color w:val="23313f"/>
                <w:sz w:val="19"/>
                <w:szCs w:val="19"/>
                <w:rtl w:val="0"/>
              </w:rPr>
              <w:t xml:space="preserve">“Đã test OK”</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31">
            <w:pPr>
              <w:jc w:val="center"/>
              <w:rPr/>
            </w:pPr>
            <w:r w:rsidDel="00000000" w:rsidR="00000000" w:rsidRPr="00000000">
              <w:rPr>
                <w:rFonts w:ascii="Noto Sans" w:cs="Noto Sans" w:eastAsia="Noto Sans" w:hAnsi="Noto Sans"/>
                <w:color w:val="23313f"/>
                <w:sz w:val="19"/>
                <w:szCs w:val="19"/>
                <w:rtl w:val="0"/>
              </w:rPr>
              <w:t xml:space="preserve">Deploy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32">
            <w:pPr>
              <w:jc w:val="left"/>
              <w:rPr/>
            </w:pPr>
            <w:r w:rsidDel="00000000" w:rsidR="00000000" w:rsidRPr="00000000">
              <w:rPr>
                <w:rFonts w:ascii="Noto Sans" w:cs="Noto Sans" w:eastAsia="Noto Sans" w:hAnsi="Noto Sans"/>
                <w:color w:val="23313f"/>
                <w:sz w:val="19"/>
                <w:szCs w:val="19"/>
                <w:rtl w:val="0"/>
              </w:rPr>
              <w:t xml:space="preserve">URL + runbook + release notes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33">
            <w:pPr>
              <w:jc w:val="left"/>
              <w:rPr/>
            </w:pPr>
            <w:r w:rsidDel="00000000" w:rsidR="00000000" w:rsidRPr="00000000">
              <w:rPr>
                <w:rFonts w:ascii="Noto Sans" w:cs="Noto Sans" w:eastAsia="Noto Sans" w:hAnsi="Noto Sans"/>
                <w:color w:val="23313f"/>
                <w:sz w:val="19"/>
                <w:szCs w:val="19"/>
                <w:rtl w:val="0"/>
              </w:rPr>
              <w:t xml:space="preserve">Ảnh trang web đang chạy</w:t>
            </w:r>
            <w:r w:rsidDel="00000000" w:rsidR="00000000" w:rsidRPr="00000000">
              <w:rPr>
                <w:rtl w:val="0"/>
              </w:rPr>
            </w:r>
          </w:p>
        </w:tc>
      </w:tr>
    </w:tbl>
    <w:p w:rsidR="00000000" w:rsidDel="00000000" w:rsidP="00000000" w:rsidRDefault="00000000" w:rsidRPr="00000000" w14:paraId="00000034">
      <w:pPr>
        <w:spacing w:after="40" w:lineRule="auto"/>
        <w:rPr/>
      </w:pPr>
      <w:r w:rsidDel="00000000" w:rsidR="00000000" w:rsidRPr="00000000">
        <w:rPr>
          <w:rtl w:val="0"/>
        </w:rPr>
      </w:r>
    </w:p>
    <w:p w:rsidR="00000000" w:rsidDel="00000000" w:rsidP="00000000" w:rsidRDefault="00000000" w:rsidRPr="00000000" w14:paraId="00000035">
      <w:pPr>
        <w:pStyle w:val="Heading2"/>
        <w:keepNext w:val="1"/>
        <w:rPr/>
      </w:pPr>
      <w:r w:rsidDel="00000000" w:rsidR="00000000" w:rsidRPr="00000000">
        <w:rPr>
          <w:rtl w:val="0"/>
        </w:rPr>
        <w:t xml:space="preserve">0.3. Cấu trúc thư mục chuẩn</w:t>
      </w:r>
    </w:p>
    <w:tbl>
      <w:tblPr>
        <w:tblStyle w:val="Table5"/>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036">
            <w:pPr>
              <w:spacing w:after="80" w:lineRule="auto"/>
              <w:rPr/>
            </w:pPr>
            <w:r w:rsidDel="00000000" w:rsidR="00000000" w:rsidRPr="00000000">
              <w:rPr>
                <w:rFonts w:ascii="Noto Sans" w:cs="Noto Sans" w:eastAsia="Noto Sans" w:hAnsi="Noto Sans"/>
                <w:b w:val="1"/>
                <w:bCs w:val="1"/>
                <w:color w:val="205b8e"/>
                <w:sz w:val="19"/>
                <w:szCs w:val="19"/>
                <w:rtl w:val="0"/>
              </w:rPr>
              <w:t xml:space="preserve">Cấu trúc tối thiểu</w:t>
            </w: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project/</w:t>
              <w:br w:type="textWrapping"/>
              <w:t xml:space="preserve">├─ README.md</w:t>
              <w:br w:type="textWrapping"/>
              <w:t xml:space="preserve">├─ docs/</w:t>
              <w:br w:type="textWrapping"/>
              <w:t xml:space="preserve">│  ├─ 00-project-index.md</w:t>
              <w:br w:type="textWrapping"/>
              <w:t xml:space="preserve">│  ├─ 01-discovery/</w:t>
              <w:br w:type="textWrapping"/>
              <w:t xml:space="preserve">│  ├─ 02-vault/</w:t>
              <w:br w:type="textWrapping"/>
              <w:t xml:space="preserve">│  ├─ 03-product/</w:t>
              <w:br w:type="textWrapping"/>
              <w:t xml:space="preserve">│  ├─ 04-design/</w:t>
              <w:br w:type="textWrapping"/>
              <w:t xml:space="preserve">│  ├─ 05-technical/</w:t>
              <w:br w:type="textWrapping"/>
              <w:t xml:space="preserve">│  ├─ 06-testing/</w:t>
              <w:br w:type="textWrapping"/>
              <w:t xml:space="preserve">│  ├─ 07-release/</w:t>
              <w:br w:type="textWrapping"/>
              <w:t xml:space="preserve">│  └─ logs/</w:t>
              <w:br w:type="textWrapping"/>
              <w:t xml:space="preserve">├─ app/ hoặc src/</w:t>
              <w:br w:type="textWrapping"/>
              <w:t xml:space="preserve">├─ tests/</w:t>
              <w:br w:type="textWrapping"/>
              <w:t xml:space="preserve">└─ .env.example</w:t>
            </w:r>
            <w:r w:rsidDel="00000000" w:rsidR="00000000" w:rsidRPr="00000000">
              <w:rPr>
                <w:rtl w:val="0"/>
              </w:rPr>
            </w:r>
          </w:p>
        </w:tc>
      </w:tr>
    </w:tbl>
    <w:p w:rsidR="00000000" w:rsidDel="00000000" w:rsidP="00000000" w:rsidRDefault="00000000" w:rsidRPr="00000000" w14:paraId="00000038">
      <w:pPr>
        <w:spacing w:after="20" w:lineRule="auto"/>
        <w:rPr/>
      </w:pPr>
      <w:r w:rsidDel="00000000" w:rsidR="00000000" w:rsidRPr="00000000">
        <w:rPr>
          <w:rtl w:val="0"/>
        </w:rPr>
      </w:r>
    </w:p>
    <w:p w:rsidR="00000000" w:rsidDel="00000000" w:rsidP="00000000" w:rsidRDefault="00000000" w:rsidRPr="00000000" w14:paraId="00000039">
      <w:pPr>
        <w:pStyle w:val="Heading1"/>
        <w:keepNext w:val="1"/>
        <w:rPr/>
      </w:pPr>
      <w:r w:rsidDel="00000000" w:rsidR="00000000" w:rsidRPr="00000000">
        <w:rPr>
          <w:rtl w:val="0"/>
        </w:rPr>
        <w:t xml:space="preserve">1. Tổ chức lớp, nhóm và cách tính điểm</w:t>
      </w:r>
    </w:p>
    <w:p w:rsidR="00000000" w:rsidDel="00000000" w:rsidP="00000000" w:rsidRDefault="00000000" w:rsidRPr="00000000" w14:paraId="0000003A">
      <w:pPr>
        <w:spacing w:after="100" w:lineRule="auto"/>
        <w:rPr/>
      </w:pPr>
      <w:r w:rsidDel="00000000" w:rsidR="00000000" w:rsidRPr="00000000">
        <w:rPr>
          <w:rtl w:val="0"/>
        </w:rPr>
        <w:t xml:space="preserve">M</w:t>
      </w:r>
      <w:r w:rsidDel="00000000" w:rsidR="00000000" w:rsidRPr="00000000">
        <w:rPr>
          <w:rFonts w:ascii="Noto Sans" w:cs="Noto Sans" w:eastAsia="Noto Sans" w:hAnsi="Noto Sans"/>
          <w:i w:val="0"/>
          <w:iCs w:val="0"/>
          <w:rtl w:val="0"/>
        </w:rPr>
        <w:t xml:space="preserve">ỗi nhóm 5 người. Mỗi nhóm vận hành như một product squad nhỏ. Vai trò chính giúp phân trách nhiệm nhưng không được tạo “silo”: tất cả thành viên phải hiểu toàn bộ luồng từ requirement đến deploy.</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03B">
            <w:pPr>
              <w:jc w:val="center"/>
              <w:rPr/>
            </w:pPr>
            <w:r w:rsidDel="00000000" w:rsidR="00000000" w:rsidRPr="00000000">
              <w:rPr>
                <w:rFonts w:ascii="Noto Sans" w:cs="Noto Sans" w:eastAsia="Noto Sans" w:hAnsi="Noto Sans"/>
                <w:b w:val="1"/>
                <w:bCs w:val="1"/>
                <w:color w:val="17324d"/>
                <w:sz w:val="19"/>
                <w:szCs w:val="19"/>
                <w:rtl w:val="0"/>
              </w:rPr>
              <w:t xml:space="preserve">Vai trò gợi ý</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3C">
            <w:pPr>
              <w:jc w:val="center"/>
              <w:rPr/>
            </w:pPr>
            <w:r w:rsidDel="00000000" w:rsidR="00000000" w:rsidRPr="00000000">
              <w:rPr>
                <w:rFonts w:ascii="Noto Sans" w:cs="Noto Sans" w:eastAsia="Noto Sans" w:hAnsi="Noto Sans"/>
                <w:b w:val="1"/>
                <w:bCs w:val="1"/>
                <w:color w:val="17324d"/>
                <w:sz w:val="19"/>
                <w:szCs w:val="19"/>
                <w:rtl w:val="0"/>
              </w:rPr>
              <w:t xml:space="preserve">Trách nhiệm chính</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3D">
            <w:pPr>
              <w:jc w:val="center"/>
              <w:rPr/>
            </w:pPr>
            <w:r w:rsidDel="00000000" w:rsidR="00000000" w:rsidRPr="00000000">
              <w:rPr>
                <w:rFonts w:ascii="Noto Sans" w:cs="Noto Sans" w:eastAsia="Noto Sans" w:hAnsi="Noto Sans"/>
                <w:b w:val="1"/>
                <w:bCs w:val="1"/>
                <w:color w:val="17324d"/>
                <w:sz w:val="19"/>
                <w:szCs w:val="19"/>
                <w:rtl w:val="0"/>
              </w:rPr>
              <w:t xml:space="preserve">Evidence cá nhân nên sở hữu</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3E">
            <w:pPr>
              <w:jc w:val="center"/>
              <w:rPr/>
            </w:pPr>
            <w:r w:rsidDel="00000000" w:rsidR="00000000" w:rsidRPr="00000000">
              <w:rPr>
                <w:rFonts w:ascii="Noto Sans" w:cs="Noto Sans" w:eastAsia="Noto Sans" w:hAnsi="Noto Sans"/>
                <w:color w:val="23313f"/>
                <w:sz w:val="19"/>
                <w:szCs w:val="19"/>
                <w:rtl w:val="0"/>
              </w:rPr>
              <w:t xml:space="preserve">Product/BA</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3F">
            <w:pPr>
              <w:jc w:val="left"/>
              <w:rPr/>
            </w:pPr>
            <w:r w:rsidDel="00000000" w:rsidR="00000000" w:rsidRPr="00000000">
              <w:rPr>
                <w:rFonts w:ascii="Noto Sans" w:cs="Noto Sans" w:eastAsia="Noto Sans" w:hAnsi="Noto Sans"/>
                <w:color w:val="23313f"/>
                <w:sz w:val="19"/>
                <w:szCs w:val="19"/>
                <w:rtl w:val="0"/>
              </w:rPr>
              <w:t xml:space="preserve">Requirement, PRD, Story, AC, scope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40">
            <w:pPr>
              <w:jc w:val="left"/>
              <w:rPr/>
            </w:pPr>
            <w:r w:rsidDel="00000000" w:rsidR="00000000" w:rsidRPr="00000000">
              <w:rPr>
                <w:rFonts w:ascii="Noto Sans" w:cs="Noto Sans" w:eastAsia="Noto Sans" w:hAnsi="Noto Sans"/>
                <w:color w:val="23313f"/>
                <w:sz w:val="19"/>
                <w:szCs w:val="19"/>
                <w:rtl w:val="0"/>
              </w:rPr>
              <w:t xml:space="preserve">Requirement set + 1 story từ đầu đến cuối</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41">
            <w:pPr>
              <w:jc w:val="center"/>
              <w:rPr/>
            </w:pPr>
            <w:r w:rsidDel="00000000" w:rsidR="00000000" w:rsidRPr="00000000">
              <w:rPr>
                <w:rFonts w:ascii="Noto Sans" w:cs="Noto Sans" w:eastAsia="Noto Sans" w:hAnsi="Noto Sans"/>
                <w:color w:val="23313f"/>
                <w:sz w:val="19"/>
                <w:szCs w:val="19"/>
                <w:rtl w:val="0"/>
              </w:rPr>
              <w:t xml:space="preserve">AI/Vault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42">
            <w:pPr>
              <w:jc w:val="left"/>
              <w:rPr/>
            </w:pPr>
            <w:r w:rsidDel="00000000" w:rsidR="00000000" w:rsidRPr="00000000">
              <w:rPr>
                <w:rFonts w:ascii="Noto Sans" w:cs="Noto Sans" w:eastAsia="Noto Sans" w:hAnsi="Noto Sans"/>
                <w:color w:val="23313f"/>
                <w:sz w:val="19"/>
                <w:szCs w:val="19"/>
                <w:rtl w:val="0"/>
              </w:rPr>
              <w:t xml:space="preserve">Vault, context quality, prompt/skill, AI log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43">
            <w:pPr>
              <w:jc w:val="left"/>
              <w:rPr/>
            </w:pPr>
            <w:r w:rsidDel="00000000" w:rsidR="00000000" w:rsidRPr="00000000">
              <w:rPr>
                <w:rFonts w:ascii="Noto Sans" w:cs="Noto Sans" w:eastAsia="Noto Sans" w:hAnsi="Noto Sans"/>
                <w:color w:val="23313f"/>
                <w:sz w:val="19"/>
                <w:szCs w:val="19"/>
                <w:rtl w:val="0"/>
              </w:rPr>
              <w:t xml:space="preserve">Vault benchmark + AI workflow</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44">
            <w:pPr>
              <w:jc w:val="center"/>
              <w:rPr/>
            </w:pPr>
            <w:r w:rsidDel="00000000" w:rsidR="00000000" w:rsidRPr="00000000">
              <w:rPr>
                <w:rFonts w:ascii="Noto Sans" w:cs="Noto Sans" w:eastAsia="Noto Sans" w:hAnsi="Noto Sans"/>
                <w:color w:val="23313f"/>
                <w:sz w:val="19"/>
                <w:szCs w:val="19"/>
                <w:rtl w:val="0"/>
              </w:rPr>
              <w:t xml:space="preserve">UX/UI</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45">
            <w:pPr>
              <w:jc w:val="left"/>
              <w:rPr/>
            </w:pPr>
            <w:r w:rsidDel="00000000" w:rsidR="00000000" w:rsidRPr="00000000">
              <w:rPr>
                <w:rFonts w:ascii="Noto Sans" w:cs="Noto Sans" w:eastAsia="Noto Sans" w:hAnsi="Noto Sans"/>
                <w:color w:val="23313f"/>
                <w:sz w:val="19"/>
                <w:szCs w:val="19"/>
                <w:rtl w:val="0"/>
              </w:rPr>
              <w:t xml:space="preserve">Prototype, Figma, design system, UX copy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46">
            <w:pPr>
              <w:jc w:val="left"/>
              <w:rPr/>
            </w:pPr>
            <w:r w:rsidDel="00000000" w:rsidR="00000000" w:rsidRPr="00000000">
              <w:rPr>
                <w:rFonts w:ascii="Noto Sans" w:cs="Noto Sans" w:eastAsia="Noto Sans" w:hAnsi="Noto Sans"/>
                <w:color w:val="23313f"/>
                <w:sz w:val="19"/>
                <w:szCs w:val="19"/>
                <w:rtl w:val="0"/>
              </w:rPr>
              <w:t xml:space="preserve">1 flow + component/state documentation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47">
            <w:pPr>
              <w:jc w:val="center"/>
              <w:rPr/>
            </w:pPr>
            <w:r w:rsidDel="00000000" w:rsidR="00000000" w:rsidRPr="00000000">
              <w:rPr>
                <w:rFonts w:ascii="Noto Sans" w:cs="Noto Sans" w:eastAsia="Noto Sans" w:hAnsi="Noto Sans"/>
                <w:color w:val="23313f"/>
                <w:sz w:val="19"/>
                <w:szCs w:val="19"/>
                <w:rtl w:val="0"/>
              </w:rPr>
              <w:t xml:space="preserve">Engineering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48">
            <w:pPr>
              <w:jc w:val="left"/>
              <w:rPr/>
            </w:pPr>
            <w:r w:rsidDel="00000000" w:rsidR="00000000" w:rsidRPr="00000000">
              <w:rPr>
                <w:rFonts w:ascii="Noto Sans" w:cs="Noto Sans" w:eastAsia="Noto Sans" w:hAnsi="Noto Sans"/>
                <w:color w:val="23313f"/>
                <w:sz w:val="19"/>
                <w:szCs w:val="19"/>
                <w:rtl w:val="0"/>
              </w:rPr>
              <w:t xml:space="preserve">Architecture, API/data, implementation, PR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49">
            <w:pPr>
              <w:jc w:val="left"/>
              <w:rPr/>
            </w:pPr>
            <w:r w:rsidDel="00000000" w:rsidR="00000000" w:rsidRPr="00000000">
              <w:rPr>
                <w:rFonts w:ascii="Noto Sans" w:cs="Noto Sans" w:eastAsia="Noto Sans" w:hAnsi="Noto Sans"/>
                <w:color w:val="23313f"/>
                <w:sz w:val="19"/>
                <w:szCs w:val="19"/>
                <w:rtl w:val="0"/>
              </w:rPr>
              <w:t xml:space="preserve">1 story implementation + PR/review</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4A">
            <w:pPr>
              <w:jc w:val="center"/>
              <w:rPr/>
            </w:pPr>
            <w:r w:rsidDel="00000000" w:rsidR="00000000" w:rsidRPr="00000000">
              <w:rPr>
                <w:rFonts w:ascii="Noto Sans" w:cs="Noto Sans" w:eastAsia="Noto Sans" w:hAnsi="Noto Sans"/>
                <w:color w:val="23313f"/>
                <w:sz w:val="19"/>
                <w:szCs w:val="19"/>
                <w:rtl w:val="0"/>
              </w:rPr>
              <w:t xml:space="preserve">QA/Release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4B">
            <w:pPr>
              <w:jc w:val="left"/>
              <w:rPr/>
            </w:pPr>
            <w:r w:rsidDel="00000000" w:rsidR="00000000" w:rsidRPr="00000000">
              <w:rPr>
                <w:rFonts w:ascii="Noto Sans" w:cs="Noto Sans" w:eastAsia="Noto Sans" w:hAnsi="Noto Sans"/>
                <w:color w:val="23313f"/>
                <w:sz w:val="19"/>
                <w:szCs w:val="19"/>
                <w:rtl w:val="0"/>
              </w:rPr>
              <w:t xml:space="preserve">Test strategy, automation, bug, deploy/runbook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4C">
            <w:pPr>
              <w:jc w:val="left"/>
              <w:rPr/>
            </w:pPr>
            <w:r w:rsidDel="00000000" w:rsidR="00000000" w:rsidRPr="00000000">
              <w:rPr>
                <w:rFonts w:ascii="Noto Sans" w:cs="Noto Sans" w:eastAsia="Noto Sans" w:hAnsi="Noto Sans"/>
                <w:color w:val="23313f"/>
                <w:sz w:val="19"/>
                <w:szCs w:val="19"/>
                <w:rtl w:val="0"/>
              </w:rPr>
              <w:t xml:space="preserve">Test evidence + release evidence</w:t>
            </w:r>
            <w:r w:rsidDel="00000000" w:rsidR="00000000" w:rsidRPr="00000000">
              <w:rPr>
                <w:rtl w:val="0"/>
              </w:rPr>
            </w:r>
          </w:p>
        </w:tc>
      </w:tr>
    </w:tbl>
    <w:p w:rsidR="00000000" w:rsidDel="00000000" w:rsidP="00000000" w:rsidRDefault="00000000" w:rsidRPr="00000000" w14:paraId="0000004D">
      <w:pPr>
        <w:spacing w:after="40" w:lineRule="auto"/>
        <w:rPr/>
      </w:pPr>
      <w:r w:rsidDel="00000000" w:rsidR="00000000" w:rsidRPr="00000000">
        <w:rPr>
          <w:rtl w:val="0"/>
        </w:rPr>
      </w:r>
    </w:p>
    <w:tbl>
      <w:tblPr>
        <w:tblStyle w:val="Table7"/>
        <w:tblW w:w="10080.0" w:type="dxa"/>
        <w:jc w:val="center"/>
        <w:tblLayout w:type="fixed"/>
        <w:tblLook w:val="0400"/>
      </w:tblPr>
      <w:tblGrid>
        <w:gridCol w:w="10080"/>
        <w:tblGridChange w:id="0">
          <w:tblGrid>
            <w:gridCol w:w="10080"/>
          </w:tblGrid>
        </w:tblGridChange>
      </w:tblGrid>
      <w:tr>
        <w:trPr>
          <w:cantSplit w:val="0"/>
          <w:tblHeader w:val="0"/>
        </w:trPr>
        <w:tc>
          <w:tcPr>
            <w:tcBorders>
              <w:left w:color="9a5b00" w:space="0" w:sz="22" w:val="single"/>
            </w:tcBorders>
            <w:shd w:fill="fff4e5" w:val="clear"/>
            <w:tcMar>
              <w:top w:w="140.0" w:type="dxa"/>
              <w:bottom w:w="140.0" w:type="dxa"/>
            </w:tcMar>
          </w:tcPr>
          <w:p w:rsidR="00000000" w:rsidDel="00000000" w:rsidP="00000000" w:rsidRDefault="00000000" w:rsidRPr="00000000" w14:paraId="0000004E">
            <w:pPr>
              <w:spacing w:after="60" w:lineRule="auto"/>
              <w:rPr/>
            </w:pPr>
            <w:r w:rsidDel="00000000" w:rsidR="00000000" w:rsidRPr="00000000">
              <w:rPr>
                <w:rFonts w:ascii="Noto Sans" w:cs="Noto Sans" w:eastAsia="Noto Sans" w:hAnsi="Noto Sans"/>
                <w:b w:val="1"/>
                <w:bCs w:val="1"/>
                <w:color w:val="9a5b00"/>
                <w:sz w:val="21"/>
                <w:szCs w:val="21"/>
                <w:rtl w:val="0"/>
              </w:rPr>
              <w:t xml:space="preserve">Bắt buộc xoay vòng hiểu biết</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Noto Sans" w:cs="Noto Sans" w:eastAsia="Noto Sans" w:hAnsi="Noto Sans"/>
                <w:color w:val="23313f"/>
                <w:sz w:val="20"/>
                <w:szCs w:val="20"/>
                <w:rtl w:val="0"/>
              </w:rPr>
              <w:t xml:space="preserve">Mỗi sinh viên phải tự chọn ít nhất 1 User Story và giải thích được: requirement nào sinh ra story đó, task nào triển khai, code/PR nào thực hiện, test nào chứng minh và phiên bản nào release.</w:t>
            </w:r>
            <w:r w:rsidDel="00000000" w:rsidR="00000000" w:rsidRPr="00000000">
              <w:rPr>
                <w:rtl w:val="0"/>
              </w:rPr>
            </w:r>
          </w:p>
        </w:tc>
      </w:tr>
    </w:tbl>
    <w:p w:rsidR="00000000" w:rsidDel="00000000" w:rsidP="00000000" w:rsidRDefault="00000000" w:rsidRPr="00000000" w14:paraId="00000050">
      <w:pPr>
        <w:spacing w:after="20" w:lineRule="auto"/>
        <w:rPr/>
      </w:pPr>
      <w:r w:rsidDel="00000000" w:rsidR="00000000" w:rsidRPr="00000000">
        <w:rPr>
          <w:rtl w:val="0"/>
        </w:rPr>
      </w:r>
    </w:p>
    <w:p w:rsidR="00000000" w:rsidDel="00000000" w:rsidP="00000000" w:rsidRDefault="00000000" w:rsidRPr="00000000" w14:paraId="00000051">
      <w:pPr>
        <w:pStyle w:val="Heading2"/>
        <w:keepNext w:val="1"/>
        <w:rPr/>
      </w:pPr>
      <w:r w:rsidDel="00000000" w:rsidR="00000000" w:rsidRPr="00000000">
        <w:rPr>
          <w:rtl w:val="0"/>
        </w:rPr>
        <w:t xml:space="preserve">1.1. Cơ cấu điểm</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052">
            <w:pPr>
              <w:jc w:val="center"/>
              <w:rPr/>
            </w:pPr>
            <w:r w:rsidDel="00000000" w:rsidR="00000000" w:rsidRPr="00000000">
              <w:rPr>
                <w:rFonts w:ascii="Noto Sans" w:cs="Noto Sans" w:eastAsia="Noto Sans" w:hAnsi="Noto Sans"/>
                <w:b w:val="1"/>
                <w:bCs w:val="1"/>
                <w:color w:val="17324d"/>
                <w:sz w:val="19"/>
                <w:szCs w:val="19"/>
                <w:rtl w:val="0"/>
              </w:rPr>
              <w:t xml:space="preserve">Hạng mục</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53">
            <w:pPr>
              <w:jc w:val="center"/>
              <w:rPr/>
            </w:pPr>
            <w:r w:rsidDel="00000000" w:rsidR="00000000" w:rsidRPr="00000000">
              <w:rPr>
                <w:rFonts w:ascii="Noto Sans" w:cs="Noto Sans" w:eastAsia="Noto Sans" w:hAnsi="Noto Sans"/>
                <w:b w:val="1"/>
                <w:bCs w:val="1"/>
                <w:color w:val="17324d"/>
                <w:sz w:val="19"/>
                <w:szCs w:val="19"/>
                <w:rtl w:val="0"/>
              </w:rPr>
              <w:t xml:space="preserve">Trọng số</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54">
            <w:pPr>
              <w:jc w:val="center"/>
              <w:rPr/>
            </w:pPr>
            <w:r w:rsidDel="00000000" w:rsidR="00000000" w:rsidRPr="00000000">
              <w:rPr>
                <w:rFonts w:ascii="Noto Sans" w:cs="Noto Sans" w:eastAsia="Noto Sans" w:hAnsi="Noto Sans"/>
                <w:b w:val="1"/>
                <w:bCs w:val="1"/>
                <w:color w:val="17324d"/>
                <w:sz w:val="19"/>
                <w:szCs w:val="19"/>
                <w:rtl w:val="0"/>
              </w:rPr>
              <w:t xml:space="preserve">Điểm nhóm</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55">
            <w:pPr>
              <w:jc w:val="center"/>
              <w:rPr/>
            </w:pPr>
            <w:r w:rsidDel="00000000" w:rsidR="00000000" w:rsidRPr="00000000">
              <w:rPr>
                <w:rFonts w:ascii="Noto Sans" w:cs="Noto Sans" w:eastAsia="Noto Sans" w:hAnsi="Noto Sans"/>
                <w:b w:val="1"/>
                <w:bCs w:val="1"/>
                <w:color w:val="17324d"/>
                <w:sz w:val="19"/>
                <w:szCs w:val="19"/>
                <w:rtl w:val="0"/>
              </w:rPr>
              <w:t xml:space="preserve">Điểm cá nhân qua báo cáo</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56">
            <w:pPr>
              <w:jc w:val="left"/>
              <w:rPr/>
            </w:pPr>
            <w:r w:rsidDel="00000000" w:rsidR="00000000" w:rsidRPr="00000000">
              <w:rPr>
                <w:rFonts w:ascii="Noto Sans" w:cs="Noto Sans" w:eastAsia="Noto Sans" w:hAnsi="Noto Sans"/>
                <w:color w:val="23313f"/>
                <w:sz w:val="19"/>
                <w:szCs w:val="19"/>
                <w:rtl w:val="0"/>
              </w:rPr>
              <w:t xml:space="preserve">Bài tập 1 - Discovery &amp; Vault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57">
            <w:pPr>
              <w:jc w:val="center"/>
              <w:rPr/>
            </w:pPr>
            <w:r w:rsidDel="00000000" w:rsidR="00000000" w:rsidRPr="00000000">
              <w:rPr>
                <w:rFonts w:ascii="Noto Sans" w:cs="Noto Sans" w:eastAsia="Noto Sans" w:hAnsi="Noto Sans"/>
                <w:color w:val="23313f"/>
                <w:sz w:val="19"/>
                <w:szCs w:val="19"/>
                <w:rtl w:val="0"/>
              </w:rPr>
              <w:t xml:space="preserve">10%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58">
            <w:pPr>
              <w:jc w:val="center"/>
              <w:rPr/>
            </w:pPr>
            <w:r w:rsidDel="00000000" w:rsidR="00000000" w:rsidRPr="00000000">
              <w:rPr>
                <w:rFonts w:ascii="Noto Sans" w:cs="Noto Sans" w:eastAsia="Noto Sans" w:hAnsi="Noto Sans"/>
                <w:color w:val="23313f"/>
                <w:sz w:val="19"/>
                <w:szCs w:val="19"/>
                <w:rtl w:val="0"/>
              </w:rPr>
              <w:t xml:space="preserve">7%</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59">
            <w:pPr>
              <w:jc w:val="center"/>
              <w:rPr/>
            </w:pPr>
            <w:r w:rsidDel="00000000" w:rsidR="00000000" w:rsidRPr="00000000">
              <w:rPr>
                <w:rFonts w:ascii="Noto Sans" w:cs="Noto Sans" w:eastAsia="Noto Sans" w:hAnsi="Noto Sans"/>
                <w:color w:val="23313f"/>
                <w:sz w:val="19"/>
                <w:szCs w:val="19"/>
                <w:rtl w:val="0"/>
              </w:rPr>
              <w:t xml:space="preserve">3%</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5A">
            <w:pPr>
              <w:jc w:val="left"/>
              <w:rPr/>
            </w:pPr>
            <w:r w:rsidDel="00000000" w:rsidR="00000000" w:rsidRPr="00000000">
              <w:rPr>
                <w:rFonts w:ascii="Noto Sans" w:cs="Noto Sans" w:eastAsia="Noto Sans" w:hAnsi="Noto Sans"/>
                <w:color w:val="23313f"/>
                <w:sz w:val="19"/>
                <w:szCs w:val="19"/>
                <w:rtl w:val="0"/>
              </w:rPr>
              <w:t xml:space="preserve">Bài tập 2 - Product Definition &amp; Build Foundation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5B">
            <w:pPr>
              <w:jc w:val="center"/>
              <w:rPr/>
            </w:pPr>
            <w:r w:rsidDel="00000000" w:rsidR="00000000" w:rsidRPr="00000000">
              <w:rPr>
                <w:rFonts w:ascii="Noto Sans" w:cs="Noto Sans" w:eastAsia="Noto Sans" w:hAnsi="Noto Sans"/>
                <w:color w:val="23313f"/>
                <w:sz w:val="19"/>
                <w:szCs w:val="19"/>
                <w:rtl w:val="0"/>
              </w:rPr>
              <w:t xml:space="preserve">30%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5C">
            <w:pPr>
              <w:jc w:val="center"/>
              <w:rPr/>
            </w:pPr>
            <w:r w:rsidDel="00000000" w:rsidR="00000000" w:rsidRPr="00000000">
              <w:rPr>
                <w:rFonts w:ascii="Noto Sans" w:cs="Noto Sans" w:eastAsia="Noto Sans" w:hAnsi="Noto Sans"/>
                <w:color w:val="23313f"/>
                <w:sz w:val="19"/>
                <w:szCs w:val="19"/>
                <w:rtl w:val="0"/>
              </w:rPr>
              <w:t xml:space="preserve">21%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5D">
            <w:pPr>
              <w:jc w:val="center"/>
              <w:rPr/>
            </w:pPr>
            <w:r w:rsidDel="00000000" w:rsidR="00000000" w:rsidRPr="00000000">
              <w:rPr>
                <w:rFonts w:ascii="Noto Sans" w:cs="Noto Sans" w:eastAsia="Noto Sans" w:hAnsi="Noto Sans"/>
                <w:color w:val="23313f"/>
                <w:sz w:val="19"/>
                <w:szCs w:val="19"/>
                <w:rtl w:val="0"/>
              </w:rPr>
              <w:t xml:space="preserve">9%</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5E">
            <w:pPr>
              <w:jc w:val="left"/>
              <w:rPr/>
            </w:pPr>
            <w:r w:rsidDel="00000000" w:rsidR="00000000" w:rsidRPr="00000000">
              <w:rPr>
                <w:rFonts w:ascii="Noto Sans" w:cs="Noto Sans" w:eastAsia="Noto Sans" w:hAnsi="Noto Sans"/>
                <w:color w:val="23313f"/>
                <w:sz w:val="19"/>
                <w:szCs w:val="19"/>
                <w:rtl w:val="0"/>
              </w:rPr>
              <w:t xml:space="preserve">Bài cuối - Full Delivery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5F">
            <w:pPr>
              <w:jc w:val="center"/>
              <w:rPr/>
            </w:pPr>
            <w:r w:rsidDel="00000000" w:rsidR="00000000" w:rsidRPr="00000000">
              <w:rPr>
                <w:rFonts w:ascii="Noto Sans" w:cs="Noto Sans" w:eastAsia="Noto Sans" w:hAnsi="Noto Sans"/>
                <w:color w:val="23313f"/>
                <w:sz w:val="19"/>
                <w:szCs w:val="19"/>
                <w:rtl w:val="0"/>
              </w:rPr>
              <w:t xml:space="preserve">60%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60">
            <w:pPr>
              <w:jc w:val="center"/>
              <w:rPr/>
            </w:pPr>
            <w:r w:rsidDel="00000000" w:rsidR="00000000" w:rsidRPr="00000000">
              <w:rPr>
                <w:rFonts w:ascii="Noto Sans" w:cs="Noto Sans" w:eastAsia="Noto Sans" w:hAnsi="Noto Sans"/>
                <w:color w:val="23313f"/>
                <w:sz w:val="19"/>
                <w:szCs w:val="19"/>
                <w:rtl w:val="0"/>
              </w:rPr>
              <w:t xml:space="preserve">42%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61">
            <w:pPr>
              <w:jc w:val="center"/>
              <w:rPr/>
            </w:pPr>
            <w:r w:rsidDel="00000000" w:rsidR="00000000" w:rsidRPr="00000000">
              <w:rPr>
                <w:rFonts w:ascii="Noto Sans" w:cs="Noto Sans" w:eastAsia="Noto Sans" w:hAnsi="Noto Sans"/>
                <w:color w:val="23313f"/>
                <w:sz w:val="19"/>
                <w:szCs w:val="19"/>
                <w:rtl w:val="0"/>
              </w:rPr>
              <w:t xml:space="preserve">18%</w:t>
            </w:r>
            <w:r w:rsidDel="00000000" w:rsidR="00000000" w:rsidRPr="00000000">
              <w:rPr>
                <w:rtl w:val="0"/>
              </w:rPr>
            </w:r>
          </w:p>
        </w:tc>
      </w:tr>
    </w:tbl>
    <w:p w:rsidR="00000000" w:rsidDel="00000000" w:rsidP="00000000" w:rsidRDefault="00000000" w:rsidRPr="00000000" w14:paraId="00000062">
      <w:pPr>
        <w:spacing w:after="40" w:lineRule="auto"/>
        <w:rPr/>
      </w:pP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rFonts w:ascii="Noto Sans" w:cs="Noto Sans" w:eastAsia="Noto Sans" w:hAnsi="Noto Sans"/>
          <w:i w:val="0"/>
          <w:iCs w:val="0"/>
          <w:rtl w:val="0"/>
        </w:rPr>
        <w:t xml:space="preserve">Điểm cá nhân của Bài 1 và Bài 2 được đánh giá trong cùng Báo cáo cá nhân lần 1. Điểm cá nhân của Bài cuối được đánh giá trong Báo cáo cá nhân lần 2.</w:t>
      </w:r>
      <w:r w:rsidDel="00000000" w:rsidR="00000000" w:rsidRPr="00000000">
        <w:rPr>
          <w:rtl w:val="0"/>
        </w:rPr>
      </w:r>
    </w:p>
    <w:p w:rsidR="00000000" w:rsidDel="00000000" w:rsidP="00000000" w:rsidRDefault="00000000" w:rsidRPr="00000000" w14:paraId="00000064">
      <w:pPr>
        <w:pStyle w:val="Heading2"/>
        <w:keepNext w:val="1"/>
        <w:rPr/>
      </w:pPr>
      <w:r w:rsidDel="00000000" w:rsidR="00000000" w:rsidRPr="00000000">
        <w:rPr>
          <w:rtl w:val="0"/>
        </w:rPr>
        <w:t xml:space="preserve">1.2. Hai lần báo cáo bắt buộc của mỗi sinh viên</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065">
            <w:pPr>
              <w:jc w:val="center"/>
              <w:rPr/>
            </w:pPr>
            <w:r w:rsidDel="00000000" w:rsidR="00000000" w:rsidRPr="00000000">
              <w:rPr>
                <w:rFonts w:ascii="Noto Sans" w:cs="Noto Sans" w:eastAsia="Noto Sans" w:hAnsi="Noto Sans"/>
                <w:b w:val="1"/>
                <w:bCs w:val="1"/>
                <w:color w:val="17324d"/>
                <w:sz w:val="19"/>
                <w:szCs w:val="19"/>
                <w:rtl w:val="0"/>
              </w:rPr>
              <w:t xml:space="preserve">Lần</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66">
            <w:pPr>
              <w:jc w:val="center"/>
              <w:rPr/>
            </w:pPr>
            <w:r w:rsidDel="00000000" w:rsidR="00000000" w:rsidRPr="00000000">
              <w:rPr>
                <w:rFonts w:ascii="Noto Sans" w:cs="Noto Sans" w:eastAsia="Noto Sans" w:hAnsi="Noto Sans"/>
                <w:b w:val="1"/>
                <w:bCs w:val="1"/>
                <w:color w:val="17324d"/>
                <w:sz w:val="19"/>
                <w:szCs w:val="19"/>
                <w:rtl w:val="0"/>
              </w:rPr>
              <w:t xml:space="preserve">Thời điểm</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67">
            <w:pPr>
              <w:jc w:val="center"/>
              <w:rPr/>
            </w:pPr>
            <w:r w:rsidDel="00000000" w:rsidR="00000000" w:rsidRPr="00000000">
              <w:rPr>
                <w:rFonts w:ascii="Noto Sans" w:cs="Noto Sans" w:eastAsia="Noto Sans" w:hAnsi="Noto Sans"/>
                <w:b w:val="1"/>
                <w:bCs w:val="1"/>
                <w:color w:val="17324d"/>
                <w:sz w:val="19"/>
                <w:szCs w:val="19"/>
                <w:rtl w:val="0"/>
              </w:rPr>
              <w:t xml:space="preserve">Sinh viên phải chứng minh</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68">
            <w:pPr>
              <w:jc w:val="center"/>
              <w:rPr/>
            </w:pPr>
            <w:r w:rsidDel="00000000" w:rsidR="00000000" w:rsidRPr="00000000">
              <w:rPr>
                <w:rFonts w:ascii="Noto Sans" w:cs="Noto Sans" w:eastAsia="Noto Sans" w:hAnsi="Noto Sans"/>
                <w:b w:val="1"/>
                <w:bCs w:val="1"/>
                <w:color w:val="17324d"/>
                <w:sz w:val="19"/>
                <w:szCs w:val="19"/>
                <w:rtl w:val="0"/>
              </w:rPr>
              <w:t xml:space="preserve">Khuyến nghị thời lượng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69">
            <w:pPr>
              <w:jc w:val="center"/>
              <w:rPr/>
            </w:pPr>
            <w:r w:rsidDel="00000000" w:rsidR="00000000" w:rsidRPr="00000000">
              <w:rPr>
                <w:rFonts w:ascii="Noto Sans" w:cs="Noto Sans" w:eastAsia="Noto Sans" w:hAnsi="Noto Sans"/>
                <w:color w:val="23313f"/>
                <w:sz w:val="19"/>
                <w:szCs w:val="19"/>
                <w:rtl w:val="0"/>
              </w:rPr>
              <w:t xml:space="preserve">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6A">
            <w:pPr>
              <w:jc w:val="left"/>
              <w:rPr/>
            </w:pPr>
            <w:r w:rsidDel="00000000" w:rsidR="00000000" w:rsidRPr="00000000">
              <w:rPr>
                <w:rFonts w:ascii="Noto Sans" w:cs="Noto Sans" w:eastAsia="Noto Sans" w:hAnsi="Noto Sans"/>
                <w:color w:val="23313f"/>
                <w:sz w:val="19"/>
                <w:szCs w:val="19"/>
                <w:rtl w:val="0"/>
              </w:rPr>
              <w:t xml:space="preserve">Sau khi hoàn tất Bài 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6B">
            <w:pPr>
              <w:jc w:val="left"/>
              <w:rPr/>
            </w:pPr>
            <w:r w:rsidDel="00000000" w:rsidR="00000000" w:rsidRPr="00000000">
              <w:rPr>
                <w:rFonts w:ascii="Noto Sans" w:cs="Noto Sans" w:eastAsia="Noto Sans" w:hAnsi="Noto Sans"/>
                <w:color w:val="23313f"/>
                <w:sz w:val="19"/>
                <w:szCs w:val="19"/>
                <w:rtl w:val="0"/>
              </w:rPr>
              <w:t xml:space="preserve">1 artifact Bài 1 + 1 artifact Bài 2 + 1 AI Usage Log + traceability của story mình sở hữu</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6C">
            <w:pPr>
              <w:jc w:val="center"/>
              <w:rPr/>
            </w:pPr>
            <w:r w:rsidDel="00000000" w:rsidR="00000000" w:rsidRPr="00000000">
              <w:rPr>
                <w:rFonts w:ascii="Noto Sans" w:cs="Noto Sans" w:eastAsia="Noto Sans" w:hAnsi="Noto Sans"/>
                <w:color w:val="23313f"/>
                <w:sz w:val="19"/>
                <w:szCs w:val="19"/>
                <w:rtl w:val="0"/>
              </w:rPr>
              <w:t xml:space="preserve">5 phút/người</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6D">
            <w:pPr>
              <w:jc w:val="center"/>
              <w:rPr/>
            </w:pPr>
            <w:r w:rsidDel="00000000" w:rsidR="00000000" w:rsidRPr="00000000">
              <w:rPr>
                <w:rFonts w:ascii="Noto Sans" w:cs="Noto Sans" w:eastAsia="Noto Sans" w:hAnsi="Noto Sans"/>
                <w:color w:val="23313f"/>
                <w:sz w:val="19"/>
                <w:szCs w:val="19"/>
                <w:rtl w:val="0"/>
              </w:rPr>
              <w:t xml:space="preserve">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6E">
            <w:pPr>
              <w:jc w:val="left"/>
              <w:rPr/>
            </w:pPr>
            <w:r w:rsidDel="00000000" w:rsidR="00000000" w:rsidRPr="00000000">
              <w:rPr>
                <w:rFonts w:ascii="Noto Sans" w:cs="Noto Sans" w:eastAsia="Noto Sans" w:hAnsi="Noto Sans"/>
                <w:color w:val="23313f"/>
                <w:sz w:val="19"/>
                <w:szCs w:val="19"/>
                <w:rtl w:val="0"/>
              </w:rPr>
              <w:t xml:space="preserve">Khi chấm Bài cuối</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6F">
            <w:pPr>
              <w:jc w:val="left"/>
              <w:rPr/>
            </w:pPr>
            <w:r w:rsidDel="00000000" w:rsidR="00000000" w:rsidRPr="00000000">
              <w:rPr>
                <w:rFonts w:ascii="Noto Sans" w:cs="Noto Sans" w:eastAsia="Noto Sans" w:hAnsi="Noto Sans"/>
                <w:color w:val="23313f"/>
                <w:sz w:val="19"/>
                <w:szCs w:val="19"/>
                <w:rtl w:val="0"/>
              </w:rPr>
              <w:t xml:space="preserve">Story đã chạy production/staging + code/PR + test + quyết định kỹ thuật + bài học AI</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70">
            <w:pPr>
              <w:jc w:val="center"/>
              <w:rPr/>
            </w:pPr>
            <w:r w:rsidDel="00000000" w:rsidR="00000000" w:rsidRPr="00000000">
              <w:rPr>
                <w:rFonts w:ascii="Noto Sans" w:cs="Noto Sans" w:eastAsia="Noto Sans" w:hAnsi="Noto Sans"/>
                <w:color w:val="23313f"/>
                <w:sz w:val="19"/>
                <w:szCs w:val="19"/>
                <w:rtl w:val="0"/>
              </w:rPr>
              <w:t xml:space="preserve">6 phút/người</w:t>
            </w:r>
            <w:r w:rsidDel="00000000" w:rsidR="00000000" w:rsidRPr="00000000">
              <w:rPr>
                <w:rtl w:val="0"/>
              </w:rPr>
            </w:r>
          </w:p>
        </w:tc>
      </w:tr>
    </w:tbl>
    <w:p w:rsidR="00000000" w:rsidDel="00000000" w:rsidP="00000000" w:rsidRDefault="00000000" w:rsidRPr="00000000" w14:paraId="00000071">
      <w:pPr>
        <w:spacing w:after="40" w:lineRule="auto"/>
        <w:rPr/>
      </w:pPr>
      <w:r w:rsidDel="00000000" w:rsidR="00000000" w:rsidRPr="00000000">
        <w:rPr>
          <w:rtl w:val="0"/>
        </w:rPr>
      </w:r>
    </w:p>
    <w:tbl>
      <w:tblPr>
        <w:tblStyle w:val="Table10"/>
        <w:tblW w:w="10080.0" w:type="dxa"/>
        <w:jc w:val="center"/>
        <w:tblLayout w:type="fixed"/>
        <w:tblLook w:val="0400"/>
      </w:tblPr>
      <w:tblGrid>
        <w:gridCol w:w="10080"/>
        <w:tblGridChange w:id="0">
          <w:tblGrid>
            <w:gridCol w:w="10080"/>
          </w:tblGrid>
        </w:tblGridChange>
      </w:tblGrid>
      <w:tr>
        <w:trPr>
          <w:cantSplit w:val="0"/>
          <w:tblHeader w:val="0"/>
        </w:trPr>
        <w:tc>
          <w:tcPr>
            <w:tcBorders>
              <w:left w:color="205b8e" w:space="0" w:sz="22" w:val="single"/>
            </w:tcBorders>
            <w:shd w:fill="eaf4fb" w:val="clear"/>
            <w:tcMar>
              <w:top w:w="140.0" w:type="dxa"/>
              <w:bottom w:w="140.0" w:type="dxa"/>
            </w:tcMar>
          </w:tcPr>
          <w:p w:rsidR="00000000" w:rsidDel="00000000" w:rsidP="00000000" w:rsidRDefault="00000000" w:rsidRPr="00000000" w14:paraId="00000072">
            <w:pPr>
              <w:spacing w:after="60" w:lineRule="auto"/>
              <w:rPr/>
            </w:pPr>
            <w:r w:rsidDel="00000000" w:rsidR="00000000" w:rsidRPr="00000000">
              <w:rPr>
                <w:rFonts w:ascii="Noto Sans" w:cs="Noto Sans" w:eastAsia="Noto Sans" w:hAnsi="Noto Sans"/>
                <w:b w:val="1"/>
                <w:bCs w:val="1"/>
                <w:color w:val="205b8e"/>
                <w:sz w:val="21"/>
                <w:szCs w:val="21"/>
                <w:rtl w:val="0"/>
              </w:rPr>
              <w:t xml:space="preserve">Mẫu cấu trúc báo cáo lần 1</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Noto Sans" w:cs="Noto Sans" w:eastAsia="Noto Sans" w:hAnsi="Noto Sans"/>
                <w:color w:val="23313f"/>
                <w:sz w:val="20"/>
                <w:szCs w:val="20"/>
                <w:rtl w:val="0"/>
              </w:rPr>
              <w:t xml:space="preserve">45 giây: bối cảnh &amp; vai trò → 90 giây: evidence Bài 1 → 90 giây: evidence Bài 2 → 60 giây: AI đã giúp gì và bạn kiểm chứng thế nào → 55 giây: trả lời câu hỏi ngẫu nhiên.</w:t>
            </w:r>
            <w:r w:rsidDel="00000000" w:rsidR="00000000" w:rsidRPr="00000000">
              <w:rPr>
                <w:rtl w:val="0"/>
              </w:rPr>
            </w:r>
          </w:p>
        </w:tc>
      </w:tr>
    </w:tbl>
    <w:p w:rsidR="00000000" w:rsidDel="00000000" w:rsidP="00000000" w:rsidRDefault="00000000" w:rsidRPr="00000000" w14:paraId="00000074">
      <w:pPr>
        <w:spacing w:after="20" w:lineRule="auto"/>
        <w:rPr/>
      </w:pPr>
      <w:r w:rsidDel="00000000" w:rsidR="00000000" w:rsidRPr="00000000">
        <w:rPr>
          <w:rtl w:val="0"/>
        </w:rPr>
      </w:r>
    </w:p>
    <w:tbl>
      <w:tblPr>
        <w:tblStyle w:val="Table11"/>
        <w:tblW w:w="10080.0" w:type="dxa"/>
        <w:jc w:val="center"/>
        <w:tblLayout w:type="fixed"/>
        <w:tblLook w:val="0400"/>
      </w:tblPr>
      <w:tblGrid>
        <w:gridCol w:w="10080"/>
        <w:tblGridChange w:id="0">
          <w:tblGrid>
            <w:gridCol w:w="10080"/>
          </w:tblGrid>
        </w:tblGridChange>
      </w:tblGrid>
      <w:tr>
        <w:trPr>
          <w:cantSplit w:val="0"/>
          <w:tblHeader w:val="0"/>
        </w:trPr>
        <w:tc>
          <w:tcPr>
            <w:tcBorders>
              <w:left w:color="205b8e" w:space="0" w:sz="22" w:val="single"/>
            </w:tcBorders>
            <w:shd w:fill="eaf4fb" w:val="clear"/>
            <w:tcMar>
              <w:top w:w="140.0" w:type="dxa"/>
              <w:bottom w:w="140.0" w:type="dxa"/>
            </w:tcMar>
          </w:tcPr>
          <w:p w:rsidR="00000000" w:rsidDel="00000000" w:rsidP="00000000" w:rsidRDefault="00000000" w:rsidRPr="00000000" w14:paraId="00000075">
            <w:pPr>
              <w:spacing w:after="60" w:lineRule="auto"/>
              <w:rPr/>
            </w:pPr>
            <w:r w:rsidDel="00000000" w:rsidR="00000000" w:rsidRPr="00000000">
              <w:rPr>
                <w:rFonts w:ascii="Noto Sans" w:cs="Noto Sans" w:eastAsia="Noto Sans" w:hAnsi="Noto Sans"/>
                <w:b w:val="1"/>
                <w:bCs w:val="1"/>
                <w:color w:val="205b8e"/>
                <w:sz w:val="21"/>
                <w:szCs w:val="21"/>
                <w:rtl w:val="0"/>
              </w:rPr>
              <w:t xml:space="preserve">Mẫu cấu trúc báo cáo lần 2</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Noto Sans" w:cs="Noto Sans" w:eastAsia="Noto Sans" w:hAnsi="Noto Sans"/>
                <w:color w:val="23313f"/>
                <w:sz w:val="20"/>
                <w:szCs w:val="20"/>
                <w:rtl w:val="0"/>
              </w:rPr>
              <w:t xml:space="preserve">60 giây: chức năng bạn phụ trách → 120 giây: chạy live flow → 90 giây: mở story/PR/test liên quan → 60 giây: một lỗi hoặc quyết định khó → 30 giây: bài học &amp; cải tiến nếu làm lại.</w:t>
            </w:r>
            <w:r w:rsidDel="00000000" w:rsidR="00000000" w:rsidRPr="00000000">
              <w:rPr>
                <w:rtl w:val="0"/>
              </w:rPr>
            </w:r>
          </w:p>
        </w:tc>
      </w:tr>
    </w:tbl>
    <w:p w:rsidR="00000000" w:rsidDel="00000000" w:rsidP="00000000" w:rsidRDefault="00000000" w:rsidRPr="00000000" w14:paraId="00000077">
      <w:pPr>
        <w:spacing w:after="20" w:lineRule="auto"/>
        <w:rPr/>
      </w:pPr>
      <w:r w:rsidDel="00000000" w:rsidR="00000000" w:rsidRPr="00000000">
        <w:rPr>
          <w:rtl w:val="0"/>
        </w:rPr>
      </w:r>
    </w:p>
    <w:p w:rsidR="00000000" w:rsidDel="00000000" w:rsidP="00000000" w:rsidRDefault="00000000" w:rsidRPr="00000000" w14:paraId="00000078">
      <w:pPr>
        <w:pStyle w:val="Heading1"/>
        <w:keepNext w:val="1"/>
        <w:rPr/>
      </w:pPr>
      <w:r w:rsidDel="00000000" w:rsidR="00000000" w:rsidRPr="00000000">
        <w:rPr>
          <w:rtl w:val="0"/>
        </w:rPr>
        <w:t xml:space="preserve">2. Kỷ luật làm việc với AI</w:t>
      </w:r>
    </w:p>
    <w:p w:rsidR="00000000" w:rsidDel="00000000" w:rsidP="00000000" w:rsidRDefault="00000000" w:rsidRPr="00000000" w14:paraId="00000079">
      <w:pPr>
        <w:pStyle w:val="Heading2"/>
        <w:keepNext w:val="1"/>
        <w:rPr/>
      </w:pPr>
      <w:r w:rsidDel="00000000" w:rsidR="00000000" w:rsidRPr="00000000">
        <w:rPr>
          <w:rtl w:val="0"/>
        </w:rPr>
        <w:t xml:space="preserve">2.1. Prompt 7 phần dùng cho task quan trọng</w:t>
      </w:r>
    </w:p>
    <w:tbl>
      <w:tblPr>
        <w:tblStyle w:val="Table12"/>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07A">
            <w:pPr>
              <w:spacing w:after="80" w:lineRule="auto"/>
              <w:rPr/>
            </w:pPr>
            <w:r w:rsidDel="00000000" w:rsidR="00000000" w:rsidRPr="00000000">
              <w:rPr>
                <w:rFonts w:ascii="Noto Sans" w:cs="Noto Sans" w:eastAsia="Noto Sans" w:hAnsi="Noto Sans"/>
                <w:b w:val="1"/>
                <w:bCs w:val="1"/>
                <w:color w:val="205b8e"/>
                <w:sz w:val="19"/>
                <w:szCs w:val="19"/>
                <w:rtl w:val="0"/>
              </w:rPr>
              <w:t xml:space="preserve">Prompt template</w:t>
            </w:r>
            <w:r w:rsidDel="00000000" w:rsidR="00000000" w:rsidRPr="00000000">
              <w:rPr>
                <w:rtl w:val="0"/>
              </w:rPr>
            </w:r>
          </w:p>
          <w:p w:rsidR="00000000" w:rsidDel="00000000" w:rsidP="00000000" w:rsidRDefault="00000000" w:rsidRPr="00000000" w14:paraId="0000007B">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ROLE: Bạn đang đóng vai [BA/UX/Architect/Developer/QA].</w:t>
              <w:br w:type="textWrapping"/>
              <w:t xml:space="preserve">GOAL: Mục tiêu cụ thể của task này là ...</w:t>
              <w:br w:type="textWrapping"/>
              <w:t xml:space="preserve">CONTEXT: Đây là bối cảnh, requirement IDs, source files và constraint liên quan ...</w:t>
              <w:br w:type="textWrapping"/>
              <w:t xml:space="preserve">INPUT: Dữ liệu/tài liệu bạn được phép sử dụng ...</w:t>
              <w:br w:type="textWrapping"/>
              <w:t xml:space="preserve">RULES: Không suy đoán; nếu thiếu phải đánh dấu UNKNOWN/TBD; giữ đúng terminology ...</w:t>
              <w:br w:type="textWrapping"/>
              <w:t xml:space="preserve">OUTPUT: Trả về đúng cấu trúc/file/table/schema sau ...</w:t>
              <w:br w:type="textWrapping"/>
              <w:t xml:space="preserve">VERIFY: Tự kiểm tra mâu thuẫn, missing case, security, edge case và liệt kê điểm cần con người xác nhận.</w:t>
            </w:r>
            <w:r w:rsidDel="00000000" w:rsidR="00000000" w:rsidRPr="00000000">
              <w:rPr>
                <w:rtl w:val="0"/>
              </w:rPr>
            </w:r>
          </w:p>
        </w:tc>
      </w:tr>
    </w:tbl>
    <w:p w:rsidR="00000000" w:rsidDel="00000000" w:rsidP="00000000" w:rsidRDefault="00000000" w:rsidRPr="00000000" w14:paraId="0000007C">
      <w:pPr>
        <w:spacing w:after="20" w:lineRule="auto"/>
        <w:rPr/>
      </w:pPr>
      <w:r w:rsidDel="00000000" w:rsidR="00000000" w:rsidRPr="00000000">
        <w:rPr>
          <w:rtl w:val="0"/>
        </w:rPr>
      </w:r>
    </w:p>
    <w:p w:rsidR="00000000" w:rsidDel="00000000" w:rsidP="00000000" w:rsidRDefault="00000000" w:rsidRPr="00000000" w14:paraId="0000007D">
      <w:pPr>
        <w:pStyle w:val="Heading2"/>
        <w:keepNext w:val="1"/>
        <w:rPr/>
      </w:pPr>
      <w:r w:rsidDel="00000000" w:rsidR="00000000" w:rsidRPr="00000000">
        <w:rPr>
          <w:rtl w:val="0"/>
        </w:rPr>
        <w:t xml:space="preserve">2.2. Quy tắc Context → Plan → Generate → Verify</w:t>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5235"/>
        <w:gridCol w:w="3360"/>
        <w:tblGridChange w:id="0">
          <w:tblGrid>
            <w:gridCol w:w="1485"/>
            <w:gridCol w:w="5235"/>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07E">
            <w:pPr>
              <w:jc w:val="center"/>
              <w:rPr/>
            </w:pPr>
            <w:r w:rsidDel="00000000" w:rsidR="00000000" w:rsidRPr="00000000">
              <w:rPr>
                <w:rFonts w:ascii="Noto Sans" w:cs="Noto Sans" w:eastAsia="Noto Sans" w:hAnsi="Noto Sans"/>
                <w:b w:val="1"/>
                <w:bCs w:val="1"/>
                <w:color w:val="17324d"/>
                <w:sz w:val="19"/>
                <w:szCs w:val="19"/>
                <w:rtl w:val="0"/>
              </w:rPr>
              <w:t xml:space="preserve">Bước</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7F">
            <w:pPr>
              <w:jc w:val="center"/>
              <w:rPr/>
            </w:pPr>
            <w:r w:rsidDel="00000000" w:rsidR="00000000" w:rsidRPr="00000000">
              <w:rPr>
                <w:rFonts w:ascii="Noto Sans" w:cs="Noto Sans" w:eastAsia="Noto Sans" w:hAnsi="Noto Sans"/>
                <w:b w:val="1"/>
                <w:bCs w:val="1"/>
                <w:color w:val="17324d"/>
                <w:sz w:val="19"/>
                <w:szCs w:val="19"/>
                <w:rtl w:val="0"/>
              </w:rPr>
              <w:t xml:space="preserve">Sinh viên làm gì</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80">
            <w:pPr>
              <w:jc w:val="center"/>
              <w:rPr/>
            </w:pPr>
            <w:r w:rsidDel="00000000" w:rsidR="00000000" w:rsidRPr="00000000">
              <w:rPr>
                <w:rFonts w:ascii="Noto Sans" w:cs="Noto Sans" w:eastAsia="Noto Sans" w:hAnsi="Noto Sans"/>
                <w:b w:val="1"/>
                <w:bCs w:val="1"/>
                <w:color w:val="17324d"/>
                <w:sz w:val="19"/>
                <w:szCs w:val="19"/>
                <w:rtl w:val="0"/>
              </w:rPr>
              <w:t xml:space="preserve">Evidence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81">
            <w:pPr>
              <w:jc w:val="center"/>
              <w:rPr/>
            </w:pPr>
            <w:r w:rsidDel="00000000" w:rsidR="00000000" w:rsidRPr="00000000">
              <w:rPr>
                <w:rFonts w:ascii="Noto Sans" w:cs="Noto Sans" w:eastAsia="Noto Sans" w:hAnsi="Noto Sans"/>
                <w:color w:val="23313f"/>
                <w:sz w:val="19"/>
                <w:szCs w:val="19"/>
                <w:rtl w:val="0"/>
              </w:rPr>
              <w:t xml:space="preserve">Context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82">
            <w:pPr>
              <w:jc w:val="left"/>
              <w:rPr/>
            </w:pPr>
            <w:r w:rsidDel="00000000" w:rsidR="00000000" w:rsidRPr="00000000">
              <w:rPr>
                <w:rFonts w:ascii="Noto Sans" w:cs="Noto Sans" w:eastAsia="Noto Sans" w:hAnsi="Noto Sans"/>
                <w:color w:val="23313f"/>
                <w:sz w:val="19"/>
                <w:szCs w:val="19"/>
                <w:rtl w:val="0"/>
              </w:rPr>
              <w:t xml:space="preserve">Đưa đúng nguồn, version, scope và glossary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83">
            <w:pPr>
              <w:jc w:val="left"/>
              <w:rPr/>
            </w:pPr>
            <w:r w:rsidDel="00000000" w:rsidR="00000000" w:rsidRPr="00000000">
              <w:rPr>
                <w:rFonts w:ascii="Noto Sans" w:cs="Noto Sans" w:eastAsia="Noto Sans" w:hAnsi="Noto Sans"/>
                <w:color w:val="23313f"/>
                <w:sz w:val="19"/>
                <w:szCs w:val="19"/>
                <w:rtl w:val="0"/>
              </w:rPr>
              <w:t xml:space="preserve">Danh sách nguồn + IDs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84">
            <w:pPr>
              <w:jc w:val="center"/>
              <w:rPr/>
            </w:pPr>
            <w:r w:rsidDel="00000000" w:rsidR="00000000" w:rsidRPr="00000000">
              <w:rPr>
                <w:rFonts w:ascii="Noto Sans" w:cs="Noto Sans" w:eastAsia="Noto Sans" w:hAnsi="Noto Sans"/>
                <w:color w:val="23313f"/>
                <w:sz w:val="19"/>
                <w:szCs w:val="19"/>
                <w:rtl w:val="0"/>
              </w:rPr>
              <w:t xml:space="preserve">Plan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85">
            <w:pPr>
              <w:jc w:val="left"/>
              <w:rPr/>
            </w:pPr>
            <w:r w:rsidDel="00000000" w:rsidR="00000000" w:rsidRPr="00000000">
              <w:rPr>
                <w:rFonts w:ascii="Noto Sans" w:cs="Noto Sans" w:eastAsia="Noto Sans" w:hAnsi="Noto Sans"/>
                <w:color w:val="23313f"/>
                <w:sz w:val="19"/>
                <w:szCs w:val="19"/>
                <w:rtl w:val="0"/>
              </w:rPr>
              <w:t xml:space="preserve">Yêu cầu AI nêu kế hoạch trước khi tạo output lớn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86">
            <w:pPr>
              <w:jc w:val="left"/>
              <w:rPr/>
            </w:pPr>
            <w:r w:rsidDel="00000000" w:rsidR="00000000" w:rsidRPr="00000000">
              <w:rPr>
                <w:rFonts w:ascii="Noto Sans" w:cs="Noto Sans" w:eastAsia="Noto Sans" w:hAnsi="Noto Sans"/>
                <w:color w:val="23313f"/>
                <w:sz w:val="19"/>
                <w:szCs w:val="19"/>
                <w:rtl w:val="0"/>
              </w:rPr>
              <w:t xml:space="preserve">Plan được review/điều chỉnh</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87">
            <w:pPr>
              <w:jc w:val="center"/>
              <w:rPr/>
            </w:pPr>
            <w:r w:rsidDel="00000000" w:rsidR="00000000" w:rsidRPr="00000000">
              <w:rPr>
                <w:rFonts w:ascii="Noto Sans" w:cs="Noto Sans" w:eastAsia="Noto Sans" w:hAnsi="Noto Sans"/>
                <w:color w:val="23313f"/>
                <w:sz w:val="19"/>
                <w:szCs w:val="19"/>
                <w:rtl w:val="0"/>
              </w:rPr>
              <w:t xml:space="preserve">Generate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88">
            <w:pPr>
              <w:jc w:val="left"/>
              <w:rPr/>
            </w:pPr>
            <w:r w:rsidDel="00000000" w:rsidR="00000000" w:rsidRPr="00000000">
              <w:rPr>
                <w:rFonts w:ascii="Noto Sans" w:cs="Noto Sans" w:eastAsia="Noto Sans" w:hAnsi="Noto Sans"/>
                <w:color w:val="23313f"/>
                <w:sz w:val="19"/>
                <w:szCs w:val="19"/>
                <w:rtl w:val="0"/>
              </w:rPr>
              <w:t xml:space="preserve">Tạo output theo schema/template cố định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89">
            <w:pPr>
              <w:jc w:val="left"/>
              <w:rPr/>
            </w:pPr>
            <w:r w:rsidDel="00000000" w:rsidR="00000000" w:rsidRPr="00000000">
              <w:rPr>
                <w:rFonts w:ascii="Noto Sans" w:cs="Noto Sans" w:eastAsia="Noto Sans" w:hAnsi="Noto Sans"/>
                <w:color w:val="23313f"/>
                <w:sz w:val="19"/>
                <w:szCs w:val="19"/>
                <w:rtl w:val="0"/>
              </w:rPr>
              <w:t xml:space="preserve">Artifact versioned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8A">
            <w:pPr>
              <w:jc w:val="center"/>
              <w:rPr/>
            </w:pPr>
            <w:r w:rsidDel="00000000" w:rsidR="00000000" w:rsidRPr="00000000">
              <w:rPr>
                <w:rFonts w:ascii="Noto Sans" w:cs="Noto Sans" w:eastAsia="Noto Sans" w:hAnsi="Noto Sans"/>
                <w:color w:val="23313f"/>
                <w:sz w:val="19"/>
                <w:szCs w:val="19"/>
                <w:rtl w:val="0"/>
              </w:rPr>
              <w:t xml:space="preserve">Verify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8B">
            <w:pPr>
              <w:jc w:val="left"/>
              <w:rPr/>
            </w:pPr>
            <w:r w:rsidDel="00000000" w:rsidR="00000000" w:rsidRPr="00000000">
              <w:rPr>
                <w:rFonts w:ascii="Noto Sans" w:cs="Noto Sans" w:eastAsia="Noto Sans" w:hAnsi="Noto Sans"/>
                <w:color w:val="23313f"/>
                <w:sz w:val="19"/>
                <w:szCs w:val="19"/>
                <w:rtl w:val="0"/>
              </w:rPr>
              <w:t xml:space="preserve">Đối chiếu nguồn, test, diff, chạy lệnh kiểm tra</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8C">
            <w:pPr>
              <w:jc w:val="left"/>
              <w:rPr/>
            </w:pPr>
            <w:r w:rsidDel="00000000" w:rsidR="00000000" w:rsidRPr="00000000">
              <w:rPr>
                <w:rFonts w:ascii="Noto Sans" w:cs="Noto Sans" w:eastAsia="Noto Sans" w:hAnsi="Noto Sans"/>
                <w:color w:val="23313f"/>
                <w:sz w:val="19"/>
                <w:szCs w:val="19"/>
                <w:rtl w:val="0"/>
              </w:rPr>
              <w:t xml:space="preserve">Checklist/test/log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8D">
            <w:pPr>
              <w:jc w:val="center"/>
              <w:rPr/>
            </w:pPr>
            <w:r w:rsidDel="00000000" w:rsidR="00000000" w:rsidRPr="00000000">
              <w:rPr>
                <w:rFonts w:ascii="Noto Sans" w:cs="Noto Sans" w:eastAsia="Noto Sans" w:hAnsi="Noto Sans"/>
                <w:color w:val="23313f"/>
                <w:sz w:val="19"/>
                <w:szCs w:val="19"/>
                <w:rtl w:val="0"/>
              </w:rPr>
              <w:t xml:space="preserve">Integrate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8E">
            <w:pPr>
              <w:jc w:val="left"/>
              <w:rPr/>
            </w:pPr>
            <w:r w:rsidDel="00000000" w:rsidR="00000000" w:rsidRPr="00000000">
              <w:rPr>
                <w:rFonts w:ascii="Noto Sans" w:cs="Noto Sans" w:eastAsia="Noto Sans" w:hAnsi="Noto Sans"/>
                <w:color w:val="23313f"/>
                <w:sz w:val="19"/>
                <w:szCs w:val="19"/>
                <w:rtl w:val="0"/>
              </w:rPr>
              <w:t xml:space="preserve">Chỉ đưa phần đã xác nhận vào Vault/backlog/code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8F">
            <w:pPr>
              <w:jc w:val="left"/>
              <w:rPr/>
            </w:pPr>
            <w:r w:rsidDel="00000000" w:rsidR="00000000" w:rsidRPr="00000000">
              <w:rPr>
                <w:rFonts w:ascii="Noto Sans" w:cs="Noto Sans" w:eastAsia="Noto Sans" w:hAnsi="Noto Sans"/>
                <w:color w:val="23313f"/>
                <w:sz w:val="19"/>
                <w:szCs w:val="19"/>
                <w:rtl w:val="0"/>
              </w:rPr>
              <w:t xml:space="preserve">Commit/issue/doc update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90">
            <w:pPr>
              <w:jc w:val="center"/>
              <w:rPr/>
            </w:pPr>
            <w:r w:rsidDel="00000000" w:rsidR="00000000" w:rsidRPr="00000000">
              <w:rPr>
                <w:rFonts w:ascii="Noto Sans" w:cs="Noto Sans" w:eastAsia="Noto Sans" w:hAnsi="Noto Sans"/>
                <w:color w:val="23313f"/>
                <w:sz w:val="19"/>
                <w:szCs w:val="19"/>
                <w:rtl w:val="0"/>
              </w:rPr>
              <w:t xml:space="preserve">Learn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91">
            <w:pPr>
              <w:jc w:val="left"/>
              <w:rPr/>
            </w:pPr>
            <w:r w:rsidDel="00000000" w:rsidR="00000000" w:rsidRPr="00000000">
              <w:rPr>
                <w:rFonts w:ascii="Noto Sans" w:cs="Noto Sans" w:eastAsia="Noto Sans" w:hAnsi="Noto Sans"/>
                <w:color w:val="23313f"/>
                <w:sz w:val="19"/>
                <w:szCs w:val="19"/>
                <w:rtl w:val="0"/>
              </w:rPr>
              <w:t xml:space="preserve">Ghi prompt/skill tốt, lỗi thường gặp, reusable rule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92">
            <w:pPr>
              <w:jc w:val="left"/>
              <w:rPr/>
            </w:pPr>
            <w:r w:rsidDel="00000000" w:rsidR="00000000" w:rsidRPr="00000000">
              <w:rPr>
                <w:rFonts w:ascii="Noto Sans" w:cs="Noto Sans" w:eastAsia="Noto Sans" w:hAnsi="Noto Sans"/>
                <w:color w:val="23313f"/>
                <w:sz w:val="19"/>
                <w:szCs w:val="19"/>
                <w:rtl w:val="0"/>
              </w:rPr>
              <w:t xml:space="preserve">AI Usage Log/skill note</w:t>
            </w:r>
            <w:r w:rsidDel="00000000" w:rsidR="00000000" w:rsidRPr="00000000">
              <w:rPr>
                <w:rtl w:val="0"/>
              </w:rPr>
            </w:r>
          </w:p>
        </w:tc>
      </w:tr>
    </w:tbl>
    <w:p w:rsidR="00000000" w:rsidDel="00000000" w:rsidP="00000000" w:rsidRDefault="00000000" w:rsidRPr="00000000" w14:paraId="00000093">
      <w:pPr>
        <w:spacing w:after="40" w:lineRule="auto"/>
        <w:rPr/>
      </w:pPr>
      <w:r w:rsidDel="00000000" w:rsidR="00000000" w:rsidRPr="00000000">
        <w:rPr>
          <w:rtl w:val="0"/>
        </w:rPr>
      </w:r>
    </w:p>
    <w:p w:rsidR="00000000" w:rsidDel="00000000" w:rsidP="00000000" w:rsidRDefault="00000000" w:rsidRPr="00000000" w14:paraId="00000094">
      <w:pPr>
        <w:pStyle w:val="Heading2"/>
        <w:keepNext w:val="1"/>
        <w:rPr/>
      </w:pPr>
      <w:r w:rsidDel="00000000" w:rsidR="00000000" w:rsidRPr="00000000">
        <w:rPr>
          <w:rtl w:val="0"/>
        </w:rPr>
        <w:t xml:space="preserve">2.3. Không được để AI tự quyết định các nội dung sau</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Yêu cầu kinh doanh hoặc thay đổi scope mà không có người xác nhận.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Giá, tồn kho, tổng tiền, quyền truy cập, trạng thái đơn hàng hoặc dữ liệu nghiệp vụ quan trọng nếu hệ thống có source-of-truth khác.</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Thông tin mà Vault/requirements không cung cấp; phải đánh dấu UNKNOWN hoặc đặt câu hỏi.</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Khẳng định “test pass”, “deploy thành công”, “bug đã fix” nếu chưa có evidence mới chạy ở thời điểm gần nhất.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Merge code chỉ vì AI review nói “looks good”; phải chạy test/lint/build và con người đọc diff.</w:t>
      </w:r>
    </w:p>
    <w:p w:rsidR="00000000" w:rsidDel="00000000" w:rsidP="00000000" w:rsidRDefault="00000000" w:rsidRPr="00000000" w14:paraId="0000009A">
      <w:pPr>
        <w:pStyle w:val="Heading2"/>
        <w:keepNext w:val="1"/>
        <w:rPr/>
      </w:pPr>
      <w:r w:rsidDel="00000000" w:rsidR="00000000" w:rsidRPr="00000000">
        <w:rPr>
          <w:rtl w:val="0"/>
        </w:rPr>
        <w:t xml:space="preserve">2.4. AI Usage Log tối thiểu</w:t>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60"/>
        <w:gridCol w:w="6420"/>
        <w:tblGridChange w:id="0">
          <w:tblGrid>
            <w:gridCol w:w="3660"/>
            <w:gridCol w:w="642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09B">
            <w:pPr>
              <w:jc w:val="center"/>
              <w:rPr/>
            </w:pPr>
            <w:r w:rsidDel="00000000" w:rsidR="00000000" w:rsidRPr="00000000">
              <w:rPr>
                <w:rFonts w:ascii="Noto Sans" w:cs="Noto Sans" w:eastAsia="Noto Sans" w:hAnsi="Noto Sans"/>
                <w:b w:val="1"/>
                <w:bCs w:val="1"/>
                <w:color w:val="17324d"/>
                <w:sz w:val="19"/>
                <w:szCs w:val="19"/>
                <w:rtl w:val="0"/>
              </w:rPr>
              <w:t xml:space="preserve">Trường</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9C">
            <w:pPr>
              <w:jc w:val="center"/>
              <w:rPr/>
            </w:pPr>
            <w:r w:rsidDel="00000000" w:rsidR="00000000" w:rsidRPr="00000000">
              <w:rPr>
                <w:rFonts w:ascii="Noto Sans" w:cs="Noto Sans" w:eastAsia="Noto Sans" w:hAnsi="Noto Sans"/>
                <w:b w:val="1"/>
                <w:bCs w:val="1"/>
                <w:color w:val="17324d"/>
                <w:sz w:val="19"/>
                <w:szCs w:val="19"/>
                <w:rtl w:val="0"/>
              </w:rPr>
              <w:t xml:space="preserve">Ví dụ</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9D">
            <w:pPr>
              <w:jc w:val="center"/>
              <w:rPr/>
            </w:pPr>
            <w:r w:rsidDel="00000000" w:rsidR="00000000" w:rsidRPr="00000000">
              <w:rPr>
                <w:rFonts w:ascii="Noto Sans" w:cs="Noto Sans" w:eastAsia="Noto Sans" w:hAnsi="Noto Sans"/>
                <w:color w:val="23313f"/>
                <w:sz w:val="19"/>
                <w:szCs w:val="19"/>
                <w:rtl w:val="0"/>
              </w:rPr>
              <w:t xml:space="preserve">Task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9E">
            <w:pPr>
              <w:jc w:val="left"/>
              <w:rPr/>
            </w:pPr>
            <w:r w:rsidDel="00000000" w:rsidR="00000000" w:rsidRPr="00000000">
              <w:rPr>
                <w:rFonts w:ascii="Noto Sans" w:cs="Noto Sans" w:eastAsia="Noto Sans" w:hAnsi="Noto Sans"/>
                <w:color w:val="23313f"/>
                <w:sz w:val="19"/>
                <w:szCs w:val="19"/>
                <w:rtl w:val="0"/>
              </w:rPr>
              <w:t xml:space="preserve">US-VC-05 - thêm sản phẩm bằng giọng nói</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9F">
            <w:pPr>
              <w:jc w:val="center"/>
              <w:rPr/>
            </w:pPr>
            <w:r w:rsidDel="00000000" w:rsidR="00000000" w:rsidRPr="00000000">
              <w:rPr>
                <w:rFonts w:ascii="Noto Sans" w:cs="Noto Sans" w:eastAsia="Noto Sans" w:hAnsi="Noto Sans"/>
                <w:color w:val="23313f"/>
                <w:sz w:val="19"/>
                <w:szCs w:val="19"/>
                <w:rtl w:val="0"/>
              </w:rPr>
              <w:t xml:space="preserve">Input/context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A0">
            <w:pPr>
              <w:jc w:val="left"/>
              <w:rPr/>
            </w:pPr>
            <w:r w:rsidDel="00000000" w:rsidR="00000000" w:rsidRPr="00000000">
              <w:rPr>
                <w:rFonts w:ascii="Noto Sans" w:cs="Noto Sans" w:eastAsia="Noto Sans" w:hAnsi="Noto Sans"/>
                <w:color w:val="23313f"/>
                <w:sz w:val="19"/>
                <w:szCs w:val="19"/>
                <w:rtl w:val="0"/>
              </w:rPr>
              <w:t xml:space="preserve">REQ-VC-05, BR-03, glossary.md, API cart contract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A1">
            <w:pPr>
              <w:jc w:val="center"/>
              <w:rPr/>
            </w:pPr>
            <w:r w:rsidDel="00000000" w:rsidR="00000000" w:rsidRPr="00000000">
              <w:rPr>
                <w:rFonts w:ascii="Noto Sans" w:cs="Noto Sans" w:eastAsia="Noto Sans" w:hAnsi="Noto Sans"/>
                <w:color w:val="23313f"/>
                <w:sz w:val="19"/>
                <w:szCs w:val="19"/>
                <w:rtl w:val="0"/>
              </w:rPr>
              <w:t xml:space="preserve">AI/tool</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A2">
            <w:pPr>
              <w:jc w:val="left"/>
              <w:rPr/>
            </w:pPr>
            <w:r w:rsidDel="00000000" w:rsidR="00000000" w:rsidRPr="00000000">
              <w:rPr>
                <w:rFonts w:ascii="Noto Sans" w:cs="Noto Sans" w:eastAsia="Noto Sans" w:hAnsi="Noto Sans"/>
                <w:color w:val="23313f"/>
                <w:sz w:val="19"/>
                <w:szCs w:val="19"/>
                <w:rtl w:val="0"/>
              </w:rPr>
              <w:t xml:space="preserve">Claude/LLM + code agent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A3">
            <w:pPr>
              <w:jc w:val="center"/>
              <w:rPr/>
            </w:pPr>
            <w:r w:rsidDel="00000000" w:rsidR="00000000" w:rsidRPr="00000000">
              <w:rPr>
                <w:rFonts w:ascii="Noto Sans" w:cs="Noto Sans" w:eastAsia="Noto Sans" w:hAnsi="Noto Sans"/>
                <w:color w:val="23313f"/>
                <w:sz w:val="19"/>
                <w:szCs w:val="19"/>
                <w:rtl w:val="0"/>
              </w:rPr>
              <w:t xml:space="preserve">Prompt/skill</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A4">
            <w:pPr>
              <w:jc w:val="left"/>
              <w:rPr/>
            </w:pPr>
            <w:r w:rsidDel="00000000" w:rsidR="00000000" w:rsidRPr="00000000">
              <w:rPr>
                <w:rFonts w:ascii="Noto Sans" w:cs="Noto Sans" w:eastAsia="Noto Sans" w:hAnsi="Noto Sans"/>
                <w:color w:val="23313f"/>
                <w:sz w:val="19"/>
                <w:szCs w:val="19"/>
                <w:rtl w:val="0"/>
              </w:rPr>
              <w:t xml:space="preserve">Story implementation + code review</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A5">
            <w:pPr>
              <w:jc w:val="center"/>
              <w:rPr/>
            </w:pPr>
            <w:r w:rsidDel="00000000" w:rsidR="00000000" w:rsidRPr="00000000">
              <w:rPr>
                <w:rFonts w:ascii="Noto Sans" w:cs="Noto Sans" w:eastAsia="Noto Sans" w:hAnsi="Noto Sans"/>
                <w:color w:val="23313f"/>
                <w:sz w:val="19"/>
                <w:szCs w:val="19"/>
                <w:rtl w:val="0"/>
              </w:rPr>
              <w:t xml:space="preserve">Output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A6">
            <w:pPr>
              <w:jc w:val="left"/>
              <w:rPr/>
            </w:pPr>
            <w:r w:rsidDel="00000000" w:rsidR="00000000" w:rsidRPr="00000000">
              <w:rPr>
                <w:rFonts w:ascii="Noto Sans" w:cs="Noto Sans" w:eastAsia="Noto Sans" w:hAnsi="Noto Sans"/>
                <w:color w:val="23313f"/>
                <w:sz w:val="19"/>
                <w:szCs w:val="19"/>
                <w:rtl w:val="0"/>
              </w:rPr>
              <w:t xml:space="preserve">Intent schema, service change, tests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A7">
            <w:pPr>
              <w:jc w:val="center"/>
              <w:rPr/>
            </w:pPr>
            <w:r w:rsidDel="00000000" w:rsidR="00000000" w:rsidRPr="00000000">
              <w:rPr>
                <w:rFonts w:ascii="Noto Sans" w:cs="Noto Sans" w:eastAsia="Noto Sans" w:hAnsi="Noto Sans"/>
                <w:color w:val="23313f"/>
                <w:sz w:val="19"/>
                <w:szCs w:val="19"/>
                <w:rtl w:val="0"/>
              </w:rPr>
              <w:t xml:space="preserve">Human verification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A8">
            <w:pPr>
              <w:jc w:val="left"/>
              <w:rPr/>
            </w:pPr>
            <w:r w:rsidDel="00000000" w:rsidR="00000000" w:rsidRPr="00000000">
              <w:rPr>
                <w:rFonts w:ascii="Noto Sans" w:cs="Noto Sans" w:eastAsia="Noto Sans" w:hAnsi="Noto Sans"/>
                <w:color w:val="23313f"/>
                <w:sz w:val="19"/>
                <w:szCs w:val="19"/>
                <w:rtl w:val="0"/>
              </w:rPr>
              <w:t xml:space="preserve">Review diff; unit+integration pass; thử 6 câu lệnh voice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A9">
            <w:pPr>
              <w:jc w:val="center"/>
              <w:rPr/>
            </w:pPr>
            <w:r w:rsidDel="00000000" w:rsidR="00000000" w:rsidRPr="00000000">
              <w:rPr>
                <w:rFonts w:ascii="Noto Sans" w:cs="Noto Sans" w:eastAsia="Noto Sans" w:hAnsi="Noto Sans"/>
                <w:color w:val="23313f"/>
                <w:sz w:val="19"/>
                <w:szCs w:val="19"/>
                <w:rtl w:val="0"/>
              </w:rPr>
              <w:t xml:space="preserve">Decision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AA">
            <w:pPr>
              <w:jc w:val="left"/>
              <w:rPr/>
            </w:pPr>
            <w:r w:rsidDel="00000000" w:rsidR="00000000" w:rsidRPr="00000000">
              <w:rPr>
                <w:rFonts w:ascii="Noto Sans" w:cs="Noto Sans" w:eastAsia="Noto Sans" w:hAnsi="Noto Sans"/>
                <w:color w:val="23313f"/>
                <w:sz w:val="19"/>
                <w:szCs w:val="19"/>
                <w:rtl w:val="0"/>
              </w:rPr>
              <w:t xml:space="preserve">Chấp nhận parser; bỏ đề xuất tự checkout vì vi phạm confirmation rule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AB">
            <w:pPr>
              <w:jc w:val="center"/>
              <w:rPr/>
            </w:pPr>
            <w:r w:rsidDel="00000000" w:rsidR="00000000" w:rsidRPr="00000000">
              <w:rPr>
                <w:rFonts w:ascii="Noto Sans" w:cs="Noto Sans" w:eastAsia="Noto Sans" w:hAnsi="Noto Sans"/>
                <w:color w:val="23313f"/>
                <w:sz w:val="19"/>
                <w:szCs w:val="19"/>
                <w:rtl w:val="0"/>
              </w:rPr>
              <w:t xml:space="preserve">Time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AC">
            <w:pPr>
              <w:jc w:val="left"/>
              <w:rPr/>
            </w:pPr>
            <w:r w:rsidDel="00000000" w:rsidR="00000000" w:rsidRPr="00000000">
              <w:rPr>
                <w:rFonts w:ascii="Noto Sans" w:cs="Noto Sans" w:eastAsia="Noto Sans" w:hAnsi="Noto Sans"/>
                <w:color w:val="23313f"/>
                <w:sz w:val="19"/>
                <w:szCs w:val="19"/>
                <w:rtl w:val="0"/>
              </w:rPr>
              <w:t xml:space="preserve">Manual 150 phút → AI-assisted 85 phút</w:t>
            </w:r>
            <w:r w:rsidDel="00000000" w:rsidR="00000000" w:rsidRPr="00000000">
              <w:rPr>
                <w:rtl w:val="0"/>
              </w:rPr>
            </w:r>
          </w:p>
        </w:tc>
      </w:tr>
    </w:tbl>
    <w:p w:rsidR="00000000" w:rsidDel="00000000" w:rsidP="00000000" w:rsidRDefault="00000000" w:rsidRPr="00000000" w14:paraId="000000AD">
      <w:pPr>
        <w:spacing w:after="40" w:lineRule="auto"/>
        <w:rPr/>
      </w:pPr>
      <w:r w:rsidDel="00000000" w:rsidR="00000000" w:rsidRPr="00000000">
        <w:rPr>
          <w:rtl w:val="0"/>
        </w:rPr>
      </w:r>
    </w:p>
    <w:p w:rsidR="00000000" w:rsidDel="00000000" w:rsidP="00000000" w:rsidRDefault="00000000" w:rsidRPr="00000000" w14:paraId="000000AE">
      <w:pPr>
        <w:pStyle w:val="Heading1"/>
        <w:keepNext w:val="1"/>
        <w:rPr/>
      </w:pPr>
      <w:r w:rsidDel="00000000" w:rsidR="00000000" w:rsidRPr="00000000">
        <w:rPr>
          <w:rtl w:val="0"/>
        </w:rPr>
        <w:t xml:space="preserve">3. Giai đoạn 1 - Phân tích yêu cầu và problem framing</w:t>
      </w:r>
    </w:p>
    <w:p w:rsidR="00000000" w:rsidDel="00000000" w:rsidP="00000000" w:rsidRDefault="00000000" w:rsidRPr="00000000" w14:paraId="000000AF">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MỤC TIÊU</w:t>
      </w:r>
      <w:r w:rsidDel="00000000" w:rsidR="00000000" w:rsidRPr="00000000">
        <w:rPr>
          <w:rtl w:val="0"/>
        </w:rPr>
      </w:r>
    </w:p>
    <w:p w:rsidR="00000000" w:rsidDel="00000000" w:rsidP="00000000" w:rsidRDefault="00000000" w:rsidRPr="00000000" w14:paraId="000000B0">
      <w:pPr>
        <w:spacing w:after="100" w:lineRule="auto"/>
        <w:rPr/>
      </w:pPr>
      <w:r w:rsidDel="00000000" w:rsidR="00000000" w:rsidRPr="00000000">
        <w:rPr>
          <w:rFonts w:ascii="Noto Sans" w:cs="Noto Sans" w:eastAsia="Noto Sans" w:hAnsi="Noto Sans"/>
          <w:i w:val="0"/>
          <w:iCs w:val="0"/>
          <w:rtl w:val="0"/>
        </w:rPr>
        <w:t xml:space="preserve">Biến một đề bài mơ hồ thành vấn đề có ranh giới, người dùng, business rules, functional/non-functional requirements, assumptions và success criteria có ID để truy vết.</w:t>
      </w:r>
      <w:r w:rsidDel="00000000" w:rsidR="00000000" w:rsidRPr="00000000">
        <w:rPr>
          <w:rtl w:val="0"/>
        </w:rPr>
      </w:r>
    </w:p>
    <w:p w:rsidR="00000000" w:rsidDel="00000000" w:rsidP="00000000" w:rsidRDefault="00000000" w:rsidRPr="00000000" w14:paraId="000000B1">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INPUT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Đề bài của giảng viên hoặc ý tưởng nhóm.</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Ghi chú phỏng vấn/khảo sát nhanh (nếu có).</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Các constraint về thời gian, stack, dữ liệu, deployment.</w:t>
      </w:r>
    </w:p>
    <w:p w:rsidR="00000000" w:rsidDel="00000000" w:rsidP="00000000" w:rsidRDefault="00000000" w:rsidRPr="00000000" w14:paraId="000000B5">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CÁC BƯỚC LÀM</w:t>
      </w:r>
      <w:r w:rsidDel="00000000" w:rsidR="00000000" w:rsidRPr="00000000">
        <w:rPr>
          <w:rtl w:val="0"/>
        </w:rPr>
      </w:r>
    </w:p>
    <w:p w:rsidR="00000000" w:rsidDel="00000000" w:rsidP="00000000" w:rsidRDefault="00000000" w:rsidRPr="00000000" w14:paraId="000000B6">
      <w:pPr>
        <w:spacing w:after="60" w:lineRule="auto"/>
        <w:ind w:left="403" w:hanging="317"/>
        <w:rPr/>
      </w:pPr>
      <w:r w:rsidDel="00000000" w:rsidR="00000000" w:rsidRPr="00000000">
        <w:rPr>
          <w:rFonts w:ascii="Noto Sans" w:cs="Noto Sans" w:eastAsia="Noto Sans" w:hAnsi="Noto Sans"/>
          <w:b w:val="1"/>
          <w:bCs w:val="1"/>
          <w:color w:val="205b8e"/>
          <w:rtl w:val="0"/>
        </w:rPr>
        <w:t xml:space="preserve">1. </w:t>
      </w:r>
      <w:r w:rsidDel="00000000" w:rsidR="00000000" w:rsidRPr="00000000">
        <w:rPr>
          <w:rFonts w:ascii="Noto Sans" w:cs="Noto Sans" w:eastAsia="Noto Sans" w:hAnsi="Noto Sans"/>
          <w:rtl w:val="0"/>
        </w:rPr>
        <w:t xml:space="preserve">Viết Problem Statement theo cấu trúc: [Người dùng] gặp [vấn đề] khi [bối cảnh], gây [tác động].</w:t>
      </w:r>
      <w:r w:rsidDel="00000000" w:rsidR="00000000" w:rsidRPr="00000000">
        <w:rPr>
          <w:rtl w:val="0"/>
        </w:rPr>
      </w:r>
    </w:p>
    <w:p w:rsidR="00000000" w:rsidDel="00000000" w:rsidP="00000000" w:rsidRDefault="00000000" w:rsidRPr="00000000" w14:paraId="000000B7">
      <w:pPr>
        <w:spacing w:after="60" w:lineRule="auto"/>
        <w:ind w:left="403" w:hanging="317"/>
        <w:rPr/>
      </w:pPr>
      <w:r w:rsidDel="00000000" w:rsidR="00000000" w:rsidRPr="00000000">
        <w:rPr>
          <w:rFonts w:ascii="Noto Sans" w:cs="Noto Sans" w:eastAsia="Noto Sans" w:hAnsi="Noto Sans"/>
          <w:b w:val="1"/>
          <w:bCs w:val="1"/>
          <w:color w:val="205b8e"/>
          <w:rtl w:val="0"/>
        </w:rPr>
        <w:t xml:space="preserve">2. </w:t>
      </w:r>
      <w:r w:rsidDel="00000000" w:rsidR="00000000" w:rsidRPr="00000000">
        <w:rPr>
          <w:rFonts w:ascii="Noto Sans" w:cs="Noto Sans" w:eastAsia="Noto Sans" w:hAnsi="Noto Sans"/>
          <w:rtl w:val="0"/>
        </w:rPr>
        <w:t xml:space="preserve">Xác định 2-4 persona/stakeholder chính và mục tiêu của họ.</w:t>
      </w:r>
      <w:r w:rsidDel="00000000" w:rsidR="00000000" w:rsidRPr="00000000">
        <w:rPr>
          <w:rtl w:val="0"/>
        </w:rPr>
      </w:r>
    </w:p>
    <w:p w:rsidR="00000000" w:rsidDel="00000000" w:rsidP="00000000" w:rsidRDefault="00000000" w:rsidRPr="00000000" w14:paraId="000000B8">
      <w:pPr>
        <w:spacing w:after="60" w:lineRule="auto"/>
        <w:ind w:left="403" w:hanging="317"/>
        <w:rPr/>
      </w:pPr>
      <w:r w:rsidDel="00000000" w:rsidR="00000000" w:rsidRPr="00000000">
        <w:rPr>
          <w:rFonts w:ascii="Noto Sans" w:cs="Noto Sans" w:eastAsia="Noto Sans" w:hAnsi="Noto Sans"/>
          <w:b w:val="1"/>
          <w:bCs w:val="1"/>
          <w:color w:val="205b8e"/>
          <w:rtl w:val="0"/>
        </w:rPr>
        <w:t xml:space="preserve">3. </w:t>
      </w:r>
      <w:r w:rsidDel="00000000" w:rsidR="00000000" w:rsidRPr="00000000">
        <w:rPr>
          <w:rFonts w:ascii="Noto Sans" w:cs="Noto Sans" w:eastAsia="Noto Sans" w:hAnsi="Noto Sans"/>
          <w:rtl w:val="0"/>
        </w:rPr>
        <w:t xml:space="preserve">Lập glossary 10-30 thuật ngữ để cả nhóm và AI dùng thống nhất.</w:t>
      </w:r>
      <w:r w:rsidDel="00000000" w:rsidR="00000000" w:rsidRPr="00000000">
        <w:rPr>
          <w:rtl w:val="0"/>
        </w:rPr>
      </w:r>
    </w:p>
    <w:p w:rsidR="00000000" w:rsidDel="00000000" w:rsidP="00000000" w:rsidRDefault="00000000" w:rsidRPr="00000000" w14:paraId="000000B9">
      <w:pPr>
        <w:spacing w:after="60" w:lineRule="auto"/>
        <w:ind w:left="403" w:hanging="317"/>
        <w:rPr/>
      </w:pPr>
      <w:r w:rsidDel="00000000" w:rsidR="00000000" w:rsidRPr="00000000">
        <w:rPr>
          <w:rFonts w:ascii="Noto Sans" w:cs="Noto Sans" w:eastAsia="Noto Sans" w:hAnsi="Noto Sans"/>
          <w:b w:val="1"/>
          <w:bCs w:val="1"/>
          <w:color w:val="205b8e"/>
          <w:rtl w:val="0"/>
        </w:rPr>
        <w:t xml:space="preserve">4. </w:t>
      </w:r>
      <w:r w:rsidDel="00000000" w:rsidR="00000000" w:rsidRPr="00000000">
        <w:rPr>
          <w:rFonts w:ascii="Noto Sans" w:cs="Noto Sans" w:eastAsia="Noto Sans" w:hAnsi="Noto Sans"/>
          <w:rtl w:val="0"/>
        </w:rPr>
        <w:t xml:space="preserve">Tách yêu cầu thành FR (functional), NFR, BR (business rule), CON (constraint), ASM (assumption), Q (open question).</w:t>
      </w:r>
      <w:r w:rsidDel="00000000" w:rsidR="00000000" w:rsidRPr="00000000">
        <w:rPr>
          <w:rtl w:val="0"/>
        </w:rPr>
      </w:r>
    </w:p>
    <w:p w:rsidR="00000000" w:rsidDel="00000000" w:rsidP="00000000" w:rsidRDefault="00000000" w:rsidRPr="00000000" w14:paraId="000000BA">
      <w:pPr>
        <w:spacing w:after="60" w:lineRule="auto"/>
        <w:ind w:left="403" w:hanging="317"/>
        <w:rPr/>
      </w:pPr>
      <w:r w:rsidDel="00000000" w:rsidR="00000000" w:rsidRPr="00000000">
        <w:rPr>
          <w:rFonts w:ascii="Noto Sans" w:cs="Noto Sans" w:eastAsia="Noto Sans" w:hAnsi="Noto Sans"/>
          <w:b w:val="1"/>
          <w:bCs w:val="1"/>
          <w:color w:val="205b8e"/>
          <w:rtl w:val="0"/>
        </w:rPr>
        <w:t xml:space="preserve">5. </w:t>
      </w:r>
      <w:r w:rsidDel="00000000" w:rsidR="00000000" w:rsidRPr="00000000">
        <w:rPr>
          <w:rFonts w:ascii="Noto Sans" w:cs="Noto Sans" w:eastAsia="Noto Sans" w:hAnsi="Noto Sans"/>
          <w:rtl w:val="0"/>
        </w:rPr>
        <w:t xml:space="preserve">Gắn ID cố định: REQ-01, NFR-01, BR-01... Không đổi ID khi sửa wording.</w:t>
      </w:r>
      <w:r w:rsidDel="00000000" w:rsidR="00000000" w:rsidRPr="00000000">
        <w:rPr>
          <w:rtl w:val="0"/>
        </w:rPr>
      </w:r>
    </w:p>
    <w:p w:rsidR="00000000" w:rsidDel="00000000" w:rsidP="00000000" w:rsidRDefault="00000000" w:rsidRPr="00000000" w14:paraId="000000BB">
      <w:pPr>
        <w:spacing w:after="60" w:lineRule="auto"/>
        <w:ind w:left="403" w:hanging="317"/>
        <w:rPr/>
      </w:pPr>
      <w:r w:rsidDel="00000000" w:rsidR="00000000" w:rsidRPr="00000000">
        <w:rPr>
          <w:rFonts w:ascii="Noto Sans" w:cs="Noto Sans" w:eastAsia="Noto Sans" w:hAnsi="Noto Sans"/>
          <w:b w:val="1"/>
          <w:bCs w:val="1"/>
          <w:color w:val="205b8e"/>
          <w:rtl w:val="0"/>
        </w:rPr>
        <w:t xml:space="preserve">6. </w:t>
      </w:r>
      <w:r w:rsidDel="00000000" w:rsidR="00000000" w:rsidRPr="00000000">
        <w:rPr>
          <w:rFonts w:ascii="Noto Sans" w:cs="Noto Sans" w:eastAsia="Noto Sans" w:hAnsi="Noto Sans"/>
          <w:rtl w:val="0"/>
        </w:rPr>
        <w:t xml:space="preserve">Đánh dấu nguồn và mức tin cậy cho từng yêu cầu.</w:t>
      </w:r>
      <w:r w:rsidDel="00000000" w:rsidR="00000000" w:rsidRPr="00000000">
        <w:rPr>
          <w:rtl w:val="0"/>
        </w:rPr>
      </w:r>
    </w:p>
    <w:p w:rsidR="00000000" w:rsidDel="00000000" w:rsidP="00000000" w:rsidRDefault="00000000" w:rsidRPr="00000000" w14:paraId="000000BC">
      <w:pPr>
        <w:spacing w:after="60" w:lineRule="auto"/>
        <w:ind w:left="403" w:hanging="317"/>
        <w:rPr/>
      </w:pPr>
      <w:r w:rsidDel="00000000" w:rsidR="00000000" w:rsidRPr="00000000">
        <w:rPr>
          <w:rFonts w:ascii="Noto Sans" w:cs="Noto Sans" w:eastAsia="Noto Sans" w:hAnsi="Noto Sans"/>
          <w:b w:val="1"/>
          <w:bCs w:val="1"/>
          <w:color w:val="205b8e"/>
          <w:rtl w:val="0"/>
        </w:rPr>
        <w:t xml:space="preserve">7. </w:t>
      </w:r>
      <w:r w:rsidDel="00000000" w:rsidR="00000000" w:rsidRPr="00000000">
        <w:rPr>
          <w:rFonts w:ascii="Noto Sans" w:cs="Noto Sans" w:eastAsia="Noto Sans" w:hAnsi="Noto Sans"/>
          <w:rtl w:val="0"/>
        </w:rPr>
        <w:t xml:space="preserve">Tạo MVP scope: Must / Should / Could / Out of Scope.</w:t>
      </w:r>
      <w:r w:rsidDel="00000000" w:rsidR="00000000" w:rsidRPr="00000000">
        <w:rPr>
          <w:rtl w:val="0"/>
        </w:rPr>
      </w:r>
    </w:p>
    <w:p w:rsidR="00000000" w:rsidDel="00000000" w:rsidP="00000000" w:rsidRDefault="00000000" w:rsidRPr="00000000" w14:paraId="000000BD">
      <w:pPr>
        <w:spacing w:after="60" w:lineRule="auto"/>
        <w:ind w:left="403" w:hanging="317"/>
        <w:rPr/>
      </w:pPr>
      <w:r w:rsidDel="00000000" w:rsidR="00000000" w:rsidRPr="00000000">
        <w:rPr>
          <w:rFonts w:ascii="Noto Sans" w:cs="Noto Sans" w:eastAsia="Noto Sans" w:hAnsi="Noto Sans"/>
          <w:b w:val="1"/>
          <w:bCs w:val="1"/>
          <w:color w:val="205b8e"/>
          <w:rtl w:val="0"/>
        </w:rPr>
        <w:t xml:space="preserve">8. </w:t>
      </w:r>
      <w:r w:rsidDel="00000000" w:rsidR="00000000" w:rsidRPr="00000000">
        <w:rPr>
          <w:rFonts w:ascii="Noto Sans" w:cs="Noto Sans" w:eastAsia="Noto Sans" w:hAnsi="Noto Sans"/>
          <w:rtl w:val="0"/>
        </w:rPr>
        <w:t xml:space="preserve">Dùng AI review gap và contradiction; con người quyết định sửa requirement.</w:t>
      </w:r>
      <w:r w:rsidDel="00000000" w:rsidR="00000000" w:rsidRPr="00000000">
        <w:rPr>
          <w:rtl w:val="0"/>
        </w:rPr>
      </w:r>
    </w:p>
    <w:tbl>
      <w:tblPr>
        <w:tblStyle w:val="Table15"/>
        <w:tblW w:w="10080.0" w:type="dxa"/>
        <w:jc w:val="center"/>
        <w:tblLayout w:type="fixed"/>
        <w:tblLook w:val="0400"/>
      </w:tblPr>
      <w:tblGrid>
        <w:gridCol w:w="10080"/>
        <w:tblGridChange w:id="0">
          <w:tblGrid>
            <w:gridCol w:w="10080"/>
          </w:tblGrid>
        </w:tblGridChange>
      </w:tblGrid>
      <w:tr>
        <w:trPr>
          <w:cantSplit w:val="1"/>
          <w:trHeight w:val="2521.3292500000043" w:hRule="atLeast"/>
          <w:tblHeader w:val="0"/>
        </w:trPr>
        <w:tc>
          <w:tcPr>
            <w:shd w:fill="f6f8fa" w:val="clear"/>
            <w:tcMar>
              <w:top w:w="120.0" w:type="dxa"/>
              <w:bottom w:w="120.0" w:type="dxa"/>
            </w:tcMar>
          </w:tcPr>
          <w:p w:rsidR="00000000" w:rsidDel="00000000" w:rsidP="00000000" w:rsidRDefault="00000000" w:rsidRPr="00000000" w14:paraId="000000BE">
            <w:pPr>
              <w:spacing w:after="80" w:lineRule="auto"/>
              <w:rPr/>
            </w:pPr>
            <w:r w:rsidDel="00000000" w:rsidR="00000000" w:rsidRPr="00000000">
              <w:rPr>
                <w:rFonts w:ascii="Noto Sans" w:cs="Noto Sans" w:eastAsia="Noto Sans" w:hAnsi="Noto Sans"/>
                <w:b w:val="1"/>
                <w:bCs w:val="1"/>
                <w:color w:val="205b8e"/>
                <w:sz w:val="19"/>
                <w:szCs w:val="19"/>
                <w:rtl w:val="0"/>
              </w:rPr>
              <w:t xml:space="preserve">Prompt: Requirement Reviewer</w:t>
            </w: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Bạn là Business Analyst. Hãy phân tích INPUT thành bảng:</w:t>
              <w:br w:type="textWrapping"/>
              <w:t xml:space="preserve">ID | Loại | Yêu cầu | Nguồn | Priority | Rủi ro/điểm mơ hồ | Câu hỏi cần xác nhận.</w:t>
              <w:br w:type="textWrapping"/>
              <w:br w:type="textWrapping"/>
              <w:t xml:space="preserve">Quy tắc:</w:t>
              <w:br w:type="textWrapping"/>
              <w:t xml:space="preserve">- Không tự tạo business rule nếu INPUT không nói.</w:t>
              <w:br w:type="textWrapping"/>
              <w:t xml:space="preserve">- Nếu thiếu dữ liệu, ghi UNKNOWN và đặt câu hỏi.</w:t>
              <w:br w:type="textWrapping"/>
              <w:t xml:space="preserve">- Phát hiện các yêu cầu xung đột hoặc không test được.</w:t>
              <w:br w:type="textWrapping"/>
              <w:t xml:space="preserve">- Cuối cùng đề xuất MVP scope nhưng tách rõ "đề xuất" khỏi "yêu cầu đã xác nhận".</w:t>
            </w:r>
            <w:r w:rsidDel="00000000" w:rsidR="00000000" w:rsidRPr="00000000">
              <w:rPr>
                <w:rtl w:val="0"/>
              </w:rPr>
            </w:r>
          </w:p>
        </w:tc>
      </w:tr>
    </w:tbl>
    <w:p w:rsidR="00000000" w:rsidDel="00000000" w:rsidP="00000000" w:rsidRDefault="00000000" w:rsidRPr="00000000" w14:paraId="000000C0">
      <w:pPr>
        <w:spacing w:after="20" w:lineRule="auto"/>
        <w:rPr/>
      </w:pPr>
      <w:r w:rsidDel="00000000" w:rsidR="00000000" w:rsidRPr="00000000">
        <w:rPr>
          <w:rtl w:val="0"/>
        </w:rPr>
      </w:r>
    </w:p>
    <w:p w:rsidR="00000000" w:rsidDel="00000000" w:rsidP="00000000" w:rsidRDefault="00000000" w:rsidRPr="00000000" w14:paraId="000000C1">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OUTPUT PHẢI CÓ</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problem-statement.md</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stakeholders-personas.md</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glossary.md</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requirements.md có ID</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scope.md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open-questions.md</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requirement-review.md</w:t>
      </w:r>
    </w:p>
    <w:p w:rsidR="00000000" w:rsidDel="00000000" w:rsidP="00000000" w:rsidRDefault="00000000" w:rsidRPr="00000000" w14:paraId="000000C9">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SELF-CHECK</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Mỗi requirement có ID và nguồn.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Không còn câu như “nhanh”, “thân thiện”, “bảo mật tốt” mà không có tiêu chí đo/kiểm tra.</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Out of Scope rõ để ngăn scope creep.</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Open questions chưa được biến thành sự thật bởi AI.</w:t>
      </w:r>
    </w:p>
    <w:p w:rsidR="00000000" w:rsidDel="00000000" w:rsidP="00000000" w:rsidRDefault="00000000" w:rsidRPr="00000000" w14:paraId="000000CE">
      <w:pPr>
        <w:pStyle w:val="Heading1"/>
        <w:keepNext w:val="1"/>
        <w:rPr/>
      </w:pPr>
      <w:r w:rsidDel="00000000" w:rsidR="00000000" w:rsidRPr="00000000">
        <w:rPr>
          <w:rtl w:val="0"/>
        </w:rPr>
        <w:t xml:space="preserve">4. Giai đoạn 2 - Dựng Project Vault và hỏi đáp theo nguồn</w:t>
      </w:r>
    </w:p>
    <w:p w:rsidR="00000000" w:rsidDel="00000000" w:rsidP="00000000" w:rsidRDefault="00000000" w:rsidRPr="00000000" w14:paraId="000000CF">
      <w:pPr>
        <w:spacing w:after="100" w:lineRule="auto"/>
        <w:rPr/>
      </w:pPr>
      <w:r w:rsidDel="00000000" w:rsidR="00000000" w:rsidRPr="00000000">
        <w:rPr>
          <w:rFonts w:ascii="Noto Sans" w:cs="Noto Sans" w:eastAsia="Noto Sans" w:hAnsi="Noto Sans"/>
          <w:i w:val="0"/>
          <w:iCs w:val="0"/>
          <w:rtl w:val="0"/>
        </w:rPr>
        <w:t xml:space="preserve">Project Vault có thể là Obsidian hoặc một thư mục Markdown có cấu trúc. Mục tiêu là tạo “source of truth” để người và AI cùng đọc; AI trả lời dựa trên tài liệu dự án thay vì dựa trên trí nhớ chung.</w:t>
      </w:r>
      <w:r w:rsidDel="00000000" w:rsidR="00000000" w:rsidRPr="00000000">
        <w:rPr>
          <w:rtl w:val="0"/>
        </w:rPr>
      </w:r>
    </w:p>
    <w:p w:rsidR="00000000" w:rsidDel="00000000" w:rsidP="00000000" w:rsidRDefault="00000000" w:rsidRPr="00000000" w14:paraId="000000D0">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CẤU TRÚC VAULT KHUYẾN NGHỊ</w:t>
      </w:r>
      <w:r w:rsidDel="00000000" w:rsidR="00000000" w:rsidRPr="00000000">
        <w:rPr>
          <w:rtl w:val="0"/>
        </w:rPr>
      </w:r>
    </w:p>
    <w:tbl>
      <w:tblPr>
        <w:tblStyle w:val="Table16"/>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0D1">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vault/</w:t>
              <w:br w:type="textWrapping"/>
              <w:t xml:space="preserve">├─ 00-index.md</w:t>
              <w:br w:type="textWrapping"/>
              <w:t xml:space="preserve">├─ 01-sources/</w:t>
              <w:br w:type="textWrapping"/>
              <w:t xml:space="preserve">├─ 02-requirements/</w:t>
              <w:br w:type="textWrapping"/>
              <w:t xml:space="preserve">├─ 03-domain/</w:t>
              <w:br w:type="textWrapping"/>
              <w:t xml:space="preserve">│  ├─ glossary.md</w:t>
              <w:br w:type="textWrapping"/>
              <w:t xml:space="preserve">│  ├─ business-rules.md</w:t>
              <w:br w:type="textWrapping"/>
              <w:t xml:space="preserve">│  └─ workflows.md</w:t>
              <w:br w:type="textWrapping"/>
              <w:t xml:space="preserve">├─ 04-product/</w:t>
              <w:br w:type="textWrapping"/>
              <w:t xml:space="preserve">├─ 05-design/</w:t>
              <w:br w:type="textWrapping"/>
              <w:t xml:space="preserve">├─ 06-technical/</w:t>
              <w:br w:type="textWrapping"/>
              <w:t xml:space="preserve">├─ 07-testing/</w:t>
              <w:br w:type="textWrapping"/>
              <w:t xml:space="preserve">├─ 08-decisions/</w:t>
              <w:br w:type="textWrapping"/>
              <w:t xml:space="preserve">└─ 09-meetings/</w:t>
            </w:r>
            <w:r w:rsidDel="00000000" w:rsidR="00000000" w:rsidRPr="00000000">
              <w:rPr>
                <w:rtl w:val="0"/>
              </w:rPr>
            </w:r>
          </w:p>
        </w:tc>
      </w:tr>
    </w:tbl>
    <w:p w:rsidR="00000000" w:rsidDel="00000000" w:rsidP="00000000" w:rsidRDefault="00000000" w:rsidRPr="00000000" w14:paraId="000000D2">
      <w:pPr>
        <w:spacing w:after="20" w:lineRule="auto"/>
        <w:rPr/>
      </w:pPr>
      <w:r w:rsidDel="00000000" w:rsidR="00000000" w:rsidRPr="00000000">
        <w:rPr>
          <w:rtl w:val="0"/>
        </w:rPr>
      </w:r>
    </w:p>
    <w:p w:rsidR="00000000" w:rsidDel="00000000" w:rsidP="00000000" w:rsidRDefault="00000000" w:rsidRPr="00000000" w14:paraId="000000D3">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CÁC BƯỚC LÀM</w:t>
      </w:r>
      <w:r w:rsidDel="00000000" w:rsidR="00000000" w:rsidRPr="00000000">
        <w:rPr>
          <w:rtl w:val="0"/>
        </w:rPr>
      </w:r>
    </w:p>
    <w:p w:rsidR="00000000" w:rsidDel="00000000" w:rsidP="00000000" w:rsidRDefault="00000000" w:rsidRPr="00000000" w14:paraId="000000D4">
      <w:pPr>
        <w:spacing w:after="60" w:lineRule="auto"/>
        <w:ind w:left="403" w:hanging="317"/>
        <w:rPr/>
      </w:pPr>
      <w:r w:rsidDel="00000000" w:rsidR="00000000" w:rsidRPr="00000000">
        <w:rPr>
          <w:rFonts w:ascii="Noto Sans" w:cs="Noto Sans" w:eastAsia="Noto Sans" w:hAnsi="Noto Sans"/>
          <w:b w:val="1"/>
          <w:bCs w:val="1"/>
          <w:color w:val="205b8e"/>
          <w:rtl w:val="0"/>
        </w:rPr>
        <w:t xml:space="preserve">1. </w:t>
      </w:r>
      <w:r w:rsidDel="00000000" w:rsidR="00000000" w:rsidRPr="00000000">
        <w:rPr>
          <w:rFonts w:ascii="Noto Sans" w:cs="Noto Sans" w:eastAsia="Noto Sans" w:hAnsi="Noto Sans"/>
          <w:rtl w:val="0"/>
        </w:rPr>
        <w:t xml:space="preserve">Đưa tài liệu gốc vào 01-sources; không sửa nội dung nguồn để “khớp” với ý tưởng nhóm.</w:t>
      </w:r>
      <w:r w:rsidDel="00000000" w:rsidR="00000000" w:rsidRPr="00000000">
        <w:rPr>
          <w:rtl w:val="0"/>
        </w:rPr>
      </w:r>
    </w:p>
    <w:p w:rsidR="00000000" w:rsidDel="00000000" w:rsidP="00000000" w:rsidRDefault="00000000" w:rsidRPr="00000000" w14:paraId="000000D5">
      <w:pPr>
        <w:spacing w:after="60" w:lineRule="auto"/>
        <w:ind w:left="403" w:hanging="317"/>
        <w:rPr/>
      </w:pPr>
      <w:r w:rsidDel="00000000" w:rsidR="00000000" w:rsidRPr="00000000">
        <w:rPr>
          <w:rFonts w:ascii="Noto Sans" w:cs="Noto Sans" w:eastAsia="Noto Sans" w:hAnsi="Noto Sans"/>
          <w:b w:val="1"/>
          <w:bCs w:val="1"/>
          <w:color w:val="205b8e"/>
          <w:rtl w:val="0"/>
        </w:rPr>
        <w:t xml:space="preserve">2. </w:t>
      </w:r>
      <w:r w:rsidDel="00000000" w:rsidR="00000000" w:rsidRPr="00000000">
        <w:rPr>
          <w:rFonts w:ascii="Noto Sans" w:cs="Noto Sans" w:eastAsia="Noto Sans" w:hAnsi="Noto Sans"/>
          <w:rtl w:val="0"/>
        </w:rPr>
        <w:t xml:space="preserve">Tạo 00-index.md liệt kê file nào là current source, file nào superseded.</w:t>
      </w:r>
      <w:r w:rsidDel="00000000" w:rsidR="00000000" w:rsidRPr="00000000">
        <w:rPr>
          <w:rtl w:val="0"/>
        </w:rPr>
      </w:r>
    </w:p>
    <w:p w:rsidR="00000000" w:rsidDel="00000000" w:rsidP="00000000" w:rsidRDefault="00000000" w:rsidRPr="00000000" w14:paraId="000000D6">
      <w:pPr>
        <w:spacing w:after="60" w:lineRule="auto"/>
        <w:ind w:left="403" w:hanging="317"/>
        <w:rPr/>
      </w:pPr>
      <w:r w:rsidDel="00000000" w:rsidR="00000000" w:rsidRPr="00000000">
        <w:rPr>
          <w:rFonts w:ascii="Noto Sans" w:cs="Noto Sans" w:eastAsia="Noto Sans" w:hAnsi="Noto Sans"/>
          <w:b w:val="1"/>
          <w:bCs w:val="1"/>
          <w:color w:val="205b8e"/>
          <w:rtl w:val="0"/>
        </w:rPr>
        <w:t xml:space="preserve">3. </w:t>
      </w:r>
      <w:r w:rsidDel="00000000" w:rsidR="00000000" w:rsidRPr="00000000">
        <w:rPr>
          <w:rFonts w:ascii="Noto Sans" w:cs="Noto Sans" w:eastAsia="Noto Sans" w:hAnsi="Noto Sans"/>
          <w:rtl w:val="0"/>
        </w:rPr>
        <w:t xml:space="preserve">Tạo source-priority.md: khi hai nguồn xung đột, nguồn nào thắng?</w:t>
      </w:r>
      <w:r w:rsidDel="00000000" w:rsidR="00000000" w:rsidRPr="00000000">
        <w:rPr>
          <w:rtl w:val="0"/>
        </w:rPr>
      </w:r>
    </w:p>
    <w:p w:rsidR="00000000" w:rsidDel="00000000" w:rsidP="00000000" w:rsidRDefault="00000000" w:rsidRPr="00000000" w14:paraId="000000D7">
      <w:pPr>
        <w:spacing w:after="60" w:lineRule="auto"/>
        <w:ind w:left="403" w:hanging="317"/>
        <w:rPr/>
      </w:pPr>
      <w:r w:rsidDel="00000000" w:rsidR="00000000" w:rsidRPr="00000000">
        <w:rPr>
          <w:rFonts w:ascii="Noto Sans" w:cs="Noto Sans" w:eastAsia="Noto Sans" w:hAnsi="Noto Sans"/>
          <w:b w:val="1"/>
          <w:bCs w:val="1"/>
          <w:color w:val="205b8e"/>
          <w:rtl w:val="0"/>
        </w:rPr>
        <w:t xml:space="preserve">4. </w:t>
      </w:r>
      <w:r w:rsidDel="00000000" w:rsidR="00000000" w:rsidRPr="00000000">
        <w:rPr>
          <w:rFonts w:ascii="Noto Sans" w:cs="Noto Sans" w:eastAsia="Noto Sans" w:hAnsi="Noto Sans"/>
          <w:rtl w:val="0"/>
        </w:rPr>
        <w:t xml:space="preserve">Chuyển requirement/domain knowledge sang Markdown có heading, ID, link chéo.</w:t>
      </w:r>
      <w:r w:rsidDel="00000000" w:rsidR="00000000" w:rsidRPr="00000000">
        <w:rPr>
          <w:rtl w:val="0"/>
        </w:rPr>
      </w:r>
    </w:p>
    <w:p w:rsidR="00000000" w:rsidDel="00000000" w:rsidP="00000000" w:rsidRDefault="00000000" w:rsidRPr="00000000" w14:paraId="000000D8">
      <w:pPr>
        <w:spacing w:after="60" w:lineRule="auto"/>
        <w:ind w:left="403" w:hanging="317"/>
        <w:rPr/>
      </w:pPr>
      <w:r w:rsidDel="00000000" w:rsidR="00000000" w:rsidRPr="00000000">
        <w:rPr>
          <w:rFonts w:ascii="Noto Sans" w:cs="Noto Sans" w:eastAsia="Noto Sans" w:hAnsi="Noto Sans"/>
          <w:b w:val="1"/>
          <w:bCs w:val="1"/>
          <w:color w:val="205b8e"/>
          <w:rtl w:val="0"/>
        </w:rPr>
        <w:t xml:space="preserve">5. </w:t>
      </w:r>
      <w:r w:rsidDel="00000000" w:rsidR="00000000" w:rsidRPr="00000000">
        <w:rPr>
          <w:rFonts w:ascii="Noto Sans" w:cs="Noto Sans" w:eastAsia="Noto Sans" w:hAnsi="Noto Sans"/>
          <w:rtl w:val="0"/>
        </w:rPr>
        <w:t xml:space="preserve">Tạo 15-25 câu hỏi benchmark: factual, cross-file, conflict, unknown, edge-case.</w:t>
      </w:r>
      <w:r w:rsidDel="00000000" w:rsidR="00000000" w:rsidRPr="00000000">
        <w:rPr>
          <w:rtl w:val="0"/>
        </w:rPr>
      </w:r>
    </w:p>
    <w:p w:rsidR="00000000" w:rsidDel="00000000" w:rsidP="00000000" w:rsidRDefault="00000000" w:rsidRPr="00000000" w14:paraId="000000D9">
      <w:pPr>
        <w:spacing w:after="60" w:lineRule="auto"/>
        <w:ind w:left="403" w:hanging="317"/>
        <w:rPr/>
      </w:pPr>
      <w:r w:rsidDel="00000000" w:rsidR="00000000" w:rsidRPr="00000000">
        <w:rPr>
          <w:rFonts w:ascii="Noto Sans" w:cs="Noto Sans" w:eastAsia="Noto Sans" w:hAnsi="Noto Sans"/>
          <w:b w:val="1"/>
          <w:bCs w:val="1"/>
          <w:color w:val="205b8e"/>
          <w:rtl w:val="0"/>
        </w:rPr>
        <w:t xml:space="preserve">6. </w:t>
      </w:r>
      <w:r w:rsidDel="00000000" w:rsidR="00000000" w:rsidRPr="00000000">
        <w:rPr>
          <w:rFonts w:ascii="Noto Sans" w:cs="Noto Sans" w:eastAsia="Noto Sans" w:hAnsi="Noto Sans"/>
          <w:rtl w:val="0"/>
        </w:rPr>
        <w:t xml:space="preserve">Hỏi AI khi có Vault context. Yêu cầu AI trích ID/file dùng để trả lời.</w:t>
      </w:r>
      <w:r w:rsidDel="00000000" w:rsidR="00000000" w:rsidRPr="00000000">
        <w:rPr>
          <w:rtl w:val="0"/>
        </w:rPr>
      </w:r>
    </w:p>
    <w:p w:rsidR="00000000" w:rsidDel="00000000" w:rsidP="00000000" w:rsidRDefault="00000000" w:rsidRPr="00000000" w14:paraId="000000DA">
      <w:pPr>
        <w:spacing w:after="60" w:lineRule="auto"/>
        <w:ind w:left="403" w:hanging="317"/>
        <w:rPr/>
      </w:pPr>
      <w:r w:rsidDel="00000000" w:rsidR="00000000" w:rsidRPr="00000000">
        <w:rPr>
          <w:rFonts w:ascii="Noto Sans" w:cs="Noto Sans" w:eastAsia="Noto Sans" w:hAnsi="Noto Sans"/>
          <w:b w:val="1"/>
          <w:bCs w:val="1"/>
          <w:color w:val="205b8e"/>
          <w:rtl w:val="0"/>
        </w:rPr>
        <w:t xml:space="preserve">7. </w:t>
      </w:r>
      <w:r w:rsidDel="00000000" w:rsidR="00000000" w:rsidRPr="00000000">
        <w:rPr>
          <w:rFonts w:ascii="Noto Sans" w:cs="Noto Sans" w:eastAsia="Noto Sans" w:hAnsi="Noto Sans"/>
          <w:rtl w:val="0"/>
        </w:rPr>
        <w:t xml:space="preserve">Chấm mỗi câu: Correct / Partial / Wrong / Unsupported. Sửa Vault hoặc prompt nếu điểm thấp.</w:t>
      </w:r>
      <w:r w:rsidDel="00000000" w:rsidR="00000000" w:rsidRPr="00000000">
        <w:rPr>
          <w:rtl w:val="0"/>
        </w:rPr>
      </w:r>
    </w:p>
    <w:p w:rsidR="00000000" w:rsidDel="00000000" w:rsidP="00000000" w:rsidRDefault="00000000" w:rsidRPr="00000000" w14:paraId="000000DB">
      <w:pPr>
        <w:spacing w:after="60" w:lineRule="auto"/>
        <w:ind w:left="403" w:hanging="317"/>
        <w:rPr/>
      </w:pPr>
      <w:r w:rsidDel="00000000" w:rsidR="00000000" w:rsidRPr="00000000">
        <w:rPr>
          <w:rFonts w:ascii="Noto Sans" w:cs="Noto Sans" w:eastAsia="Noto Sans" w:hAnsi="Noto Sans"/>
          <w:b w:val="1"/>
          <w:bCs w:val="1"/>
          <w:color w:val="205b8e"/>
          <w:rtl w:val="0"/>
        </w:rPr>
        <w:t xml:space="preserve">8. </w:t>
      </w:r>
      <w:r w:rsidDel="00000000" w:rsidR="00000000" w:rsidRPr="00000000">
        <w:rPr>
          <w:rFonts w:ascii="Noto Sans" w:cs="Noto Sans" w:eastAsia="Noto Sans" w:hAnsi="Noto Sans"/>
          <w:rtl w:val="0"/>
        </w:rPr>
        <w:t xml:space="preserve">Mọi quyết định mới phải vào decision log, không chỉ nằm trong chat.</w:t>
      </w:r>
      <w:r w:rsidDel="00000000" w:rsidR="00000000" w:rsidRPr="00000000">
        <w:rPr>
          <w:rtl w:val="0"/>
        </w:rPr>
      </w:r>
    </w:p>
    <w:tbl>
      <w:tblPr>
        <w:tblStyle w:val="Table17"/>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0DC">
            <w:pPr>
              <w:spacing w:after="80" w:lineRule="auto"/>
              <w:rPr/>
            </w:pPr>
            <w:r w:rsidDel="00000000" w:rsidR="00000000" w:rsidRPr="00000000">
              <w:rPr>
                <w:rFonts w:ascii="Noto Sans" w:cs="Noto Sans" w:eastAsia="Noto Sans" w:hAnsi="Noto Sans"/>
                <w:b w:val="1"/>
                <w:bCs w:val="1"/>
                <w:color w:val="205b8e"/>
                <w:sz w:val="19"/>
                <w:szCs w:val="19"/>
                <w:rtl w:val="0"/>
              </w:rPr>
              <w:t xml:space="preserve">Prompt: Vault Q&amp;A</w:t>
            </w:r>
            <w:r w:rsidDel="00000000" w:rsidR="00000000" w:rsidRPr="00000000">
              <w:rPr>
                <w:rtl w:val="0"/>
              </w:rPr>
            </w:r>
          </w:p>
          <w:p w:rsidR="00000000" w:rsidDel="00000000" w:rsidP="00000000" w:rsidRDefault="00000000" w:rsidRPr="00000000" w14:paraId="000000DD">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Chỉ trả lời dựa trên Project Vault được cung cấp.</w:t>
              <w:br w:type="textWrapping"/>
              <w:t xml:space="preserve">Với mỗi câu trả lời:</w:t>
              <w:br w:type="textWrapping"/>
              <w:t xml:space="preserve">1) Trả lời ngắn gọn.</w:t>
              <w:br w:type="textWrapping"/>
              <w:t xml:space="preserve">2) Nêu Requirement/Business Rule ID và file nguồn.</w:t>
              <w:br w:type="textWrapping"/>
              <w:t xml:space="preserve">3) Nếu nguồn xung đột, nêu cả hai và không tự chọn.</w:t>
              <w:br w:type="textWrapping"/>
              <w:t xml:space="preserve">4) Nếu Vault không đủ dữ liệu, trả lời "KHÔNG ĐỦ DỮ LIỆU" và nêu tài liệu/câu hỏi cần bổ sung.</w:t>
              <w:br w:type="textWrapping"/>
              <w:t xml:space="preserve">5) Không dùng kiến thức bên ngoài để lấp khoảng trống.</w:t>
            </w:r>
            <w:r w:rsidDel="00000000" w:rsidR="00000000" w:rsidRPr="00000000">
              <w:rPr>
                <w:rtl w:val="0"/>
              </w:rPr>
            </w:r>
          </w:p>
        </w:tc>
      </w:tr>
    </w:tbl>
    <w:p w:rsidR="00000000" w:rsidDel="00000000" w:rsidP="00000000" w:rsidRDefault="00000000" w:rsidRPr="00000000" w14:paraId="000000DE">
      <w:pPr>
        <w:spacing w:after="20" w:lineRule="auto"/>
        <w:rPr/>
      </w:pPr>
      <w:r w:rsidDel="00000000" w:rsidR="00000000" w:rsidRPr="00000000">
        <w:rPr>
          <w:rtl w:val="0"/>
        </w:rPr>
      </w:r>
    </w:p>
    <w:p w:rsidR="00000000" w:rsidDel="00000000" w:rsidP="00000000" w:rsidRDefault="00000000" w:rsidRPr="00000000" w14:paraId="000000DF">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OUTPUT PHẢI CÓ</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Vault folder có cấu trúc.</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00-index.md + source-priority.md.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Q&amp;A benchmark tối thiểu 15 câu.</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Bảng accuracy và ít nhất 3 lần cải thiện Vault/prompt dựa trên lỗi benchmark.</w:t>
      </w:r>
    </w:p>
    <w:p w:rsidR="00000000" w:rsidDel="00000000" w:rsidP="00000000" w:rsidRDefault="00000000" w:rsidRPr="00000000" w14:paraId="000000E4">
      <w:pPr>
        <w:pStyle w:val="Heading1"/>
        <w:keepNext w:val="1"/>
        <w:rPr/>
      </w:pPr>
      <w:r w:rsidDel="00000000" w:rsidR="00000000" w:rsidRPr="00000000">
        <w:rPr>
          <w:rtl w:val="0"/>
        </w:rPr>
        <w:t xml:space="preserve">5. Giai đoạn 3 - Prototype nhanh bằng Claude</w:t>
      </w:r>
    </w:p>
    <w:p w:rsidR="00000000" w:rsidDel="00000000" w:rsidP="00000000" w:rsidRDefault="00000000" w:rsidRPr="00000000" w14:paraId="000000E5">
      <w:pPr>
        <w:spacing w:after="100" w:lineRule="auto"/>
        <w:rPr/>
      </w:pPr>
      <w:r w:rsidDel="00000000" w:rsidR="00000000" w:rsidRPr="00000000">
        <w:rPr>
          <w:rFonts w:ascii="Noto Sans" w:cs="Noto Sans" w:eastAsia="Noto Sans" w:hAnsi="Noto Sans"/>
          <w:i w:val="0"/>
          <w:iCs w:val="0"/>
          <w:rtl w:val="0"/>
        </w:rPr>
        <w:t xml:space="preserve">Prototype dùng để kiểm chứng luồng và wording sớm, không phải code production. Nhóm phải tách rõ “prototype assumptions” và “confirmed requirements”.</w:t>
      </w:r>
      <w:r w:rsidDel="00000000" w:rsidR="00000000" w:rsidRPr="00000000">
        <w:rPr>
          <w:rtl w:val="0"/>
        </w:rPr>
      </w:r>
    </w:p>
    <w:p w:rsidR="00000000" w:rsidDel="00000000" w:rsidP="00000000" w:rsidRDefault="00000000" w:rsidRPr="00000000" w14:paraId="000000E6">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CÁC BƯỚC LÀM</w:t>
      </w:r>
      <w:r w:rsidDel="00000000" w:rsidR="00000000" w:rsidRPr="00000000">
        <w:rPr>
          <w:rtl w:val="0"/>
        </w:rPr>
      </w:r>
    </w:p>
    <w:p w:rsidR="00000000" w:rsidDel="00000000" w:rsidP="00000000" w:rsidRDefault="00000000" w:rsidRPr="00000000" w14:paraId="000000E7">
      <w:pPr>
        <w:spacing w:after="60" w:lineRule="auto"/>
        <w:ind w:left="403" w:hanging="317"/>
        <w:rPr/>
      </w:pPr>
      <w:r w:rsidDel="00000000" w:rsidR="00000000" w:rsidRPr="00000000">
        <w:rPr>
          <w:rFonts w:ascii="Noto Sans" w:cs="Noto Sans" w:eastAsia="Noto Sans" w:hAnsi="Noto Sans"/>
          <w:b w:val="1"/>
          <w:bCs w:val="1"/>
          <w:color w:val="205b8e"/>
          <w:rtl w:val="0"/>
        </w:rPr>
        <w:t xml:space="preserve">1. </w:t>
      </w:r>
      <w:r w:rsidDel="00000000" w:rsidR="00000000" w:rsidRPr="00000000">
        <w:rPr>
          <w:rFonts w:ascii="Noto Sans" w:cs="Noto Sans" w:eastAsia="Noto Sans" w:hAnsi="Noto Sans"/>
          <w:rtl w:val="0"/>
        </w:rPr>
        <w:t xml:space="preserve">Chọn 3-5 critical user flows từ requirements, ưu tiên flow có rủi ro/mơ hồ cao.</w:t>
      </w:r>
      <w:r w:rsidDel="00000000" w:rsidR="00000000" w:rsidRPr="00000000">
        <w:rPr>
          <w:rtl w:val="0"/>
        </w:rPr>
      </w:r>
    </w:p>
    <w:p w:rsidR="00000000" w:rsidDel="00000000" w:rsidP="00000000" w:rsidRDefault="00000000" w:rsidRPr="00000000" w14:paraId="000000E8">
      <w:pPr>
        <w:spacing w:after="60" w:lineRule="auto"/>
        <w:ind w:left="403" w:hanging="317"/>
        <w:rPr/>
      </w:pPr>
      <w:r w:rsidDel="00000000" w:rsidR="00000000" w:rsidRPr="00000000">
        <w:rPr>
          <w:rFonts w:ascii="Noto Sans" w:cs="Noto Sans" w:eastAsia="Noto Sans" w:hAnsi="Noto Sans"/>
          <w:b w:val="1"/>
          <w:bCs w:val="1"/>
          <w:color w:val="205b8e"/>
          <w:rtl w:val="0"/>
        </w:rPr>
        <w:t xml:space="preserve">2. </w:t>
      </w:r>
      <w:r w:rsidDel="00000000" w:rsidR="00000000" w:rsidRPr="00000000">
        <w:rPr>
          <w:rFonts w:ascii="Noto Sans" w:cs="Noto Sans" w:eastAsia="Noto Sans" w:hAnsi="Noto Sans"/>
          <w:rtl w:val="0"/>
        </w:rPr>
        <w:t xml:space="preserve">Tạo prototype brief: persona, goal, screens, states, sample data, design constraints.</w:t>
      </w:r>
      <w:r w:rsidDel="00000000" w:rsidR="00000000" w:rsidRPr="00000000">
        <w:rPr>
          <w:rtl w:val="0"/>
        </w:rPr>
      </w:r>
    </w:p>
    <w:p w:rsidR="00000000" w:rsidDel="00000000" w:rsidP="00000000" w:rsidRDefault="00000000" w:rsidRPr="00000000" w14:paraId="000000E9">
      <w:pPr>
        <w:spacing w:after="60" w:lineRule="auto"/>
        <w:ind w:left="403" w:hanging="317"/>
        <w:rPr/>
      </w:pPr>
      <w:r w:rsidDel="00000000" w:rsidR="00000000" w:rsidRPr="00000000">
        <w:rPr>
          <w:rFonts w:ascii="Noto Sans" w:cs="Noto Sans" w:eastAsia="Noto Sans" w:hAnsi="Noto Sans"/>
          <w:b w:val="1"/>
          <w:bCs w:val="1"/>
          <w:color w:val="205b8e"/>
          <w:rtl w:val="0"/>
        </w:rPr>
        <w:t xml:space="preserve">3. </w:t>
      </w:r>
      <w:r w:rsidDel="00000000" w:rsidR="00000000" w:rsidRPr="00000000">
        <w:rPr>
          <w:rFonts w:ascii="Noto Sans" w:cs="Noto Sans" w:eastAsia="Noto Sans" w:hAnsi="Noto Sans"/>
          <w:rtl w:val="0"/>
        </w:rPr>
        <w:t xml:space="preserve">Đưa brief + requirement IDs cho Claude và yêu cầu tạo prototype tương tác hoặc HTML/React demo.</w:t>
      </w:r>
      <w:r w:rsidDel="00000000" w:rsidR="00000000" w:rsidRPr="00000000">
        <w:rPr>
          <w:rtl w:val="0"/>
        </w:rPr>
      </w:r>
    </w:p>
    <w:p w:rsidR="00000000" w:rsidDel="00000000" w:rsidP="00000000" w:rsidRDefault="00000000" w:rsidRPr="00000000" w14:paraId="000000EA">
      <w:pPr>
        <w:spacing w:after="60" w:lineRule="auto"/>
        <w:ind w:left="403" w:hanging="317"/>
        <w:rPr/>
      </w:pPr>
      <w:r w:rsidDel="00000000" w:rsidR="00000000" w:rsidRPr="00000000">
        <w:rPr>
          <w:rFonts w:ascii="Noto Sans" w:cs="Noto Sans" w:eastAsia="Noto Sans" w:hAnsi="Noto Sans"/>
          <w:b w:val="1"/>
          <w:bCs w:val="1"/>
          <w:color w:val="205b8e"/>
          <w:rtl w:val="0"/>
        </w:rPr>
        <w:t xml:space="preserve">4. </w:t>
      </w:r>
      <w:r w:rsidDel="00000000" w:rsidR="00000000" w:rsidRPr="00000000">
        <w:rPr>
          <w:rFonts w:ascii="Noto Sans" w:cs="Noto Sans" w:eastAsia="Noto Sans" w:hAnsi="Noto Sans"/>
          <w:rtl w:val="0"/>
        </w:rPr>
        <w:t xml:space="preserve">Kiểm tra đủ state: loading, empty, error, permission, confirmation, success.</w:t>
      </w:r>
      <w:r w:rsidDel="00000000" w:rsidR="00000000" w:rsidRPr="00000000">
        <w:rPr>
          <w:rtl w:val="0"/>
        </w:rPr>
      </w:r>
    </w:p>
    <w:p w:rsidR="00000000" w:rsidDel="00000000" w:rsidP="00000000" w:rsidRDefault="00000000" w:rsidRPr="00000000" w14:paraId="000000EB">
      <w:pPr>
        <w:spacing w:after="60" w:lineRule="auto"/>
        <w:ind w:left="403" w:hanging="317"/>
        <w:rPr/>
      </w:pPr>
      <w:r w:rsidDel="00000000" w:rsidR="00000000" w:rsidRPr="00000000">
        <w:rPr>
          <w:rFonts w:ascii="Noto Sans" w:cs="Noto Sans" w:eastAsia="Noto Sans" w:hAnsi="Noto Sans"/>
          <w:b w:val="1"/>
          <w:bCs w:val="1"/>
          <w:color w:val="205b8e"/>
          <w:rtl w:val="0"/>
        </w:rPr>
        <w:t xml:space="preserve">5. </w:t>
      </w:r>
      <w:r w:rsidDel="00000000" w:rsidR="00000000" w:rsidRPr="00000000">
        <w:rPr>
          <w:rFonts w:ascii="Noto Sans" w:cs="Noto Sans" w:eastAsia="Noto Sans" w:hAnsi="Noto Sans"/>
          <w:rtl w:val="0"/>
        </w:rPr>
        <w:t xml:space="preserve">Thực hiện usability test nhanh với 3 người; không giải thích cách dùng trước.</w:t>
      </w:r>
      <w:r w:rsidDel="00000000" w:rsidR="00000000" w:rsidRPr="00000000">
        <w:rPr>
          <w:rtl w:val="0"/>
        </w:rPr>
      </w:r>
    </w:p>
    <w:p w:rsidR="00000000" w:rsidDel="00000000" w:rsidP="00000000" w:rsidRDefault="00000000" w:rsidRPr="00000000" w14:paraId="000000EC">
      <w:pPr>
        <w:spacing w:after="60" w:lineRule="auto"/>
        <w:ind w:left="403" w:hanging="317"/>
        <w:rPr/>
      </w:pPr>
      <w:r w:rsidDel="00000000" w:rsidR="00000000" w:rsidRPr="00000000">
        <w:rPr>
          <w:rFonts w:ascii="Noto Sans" w:cs="Noto Sans" w:eastAsia="Noto Sans" w:hAnsi="Noto Sans"/>
          <w:b w:val="1"/>
          <w:bCs w:val="1"/>
          <w:color w:val="205b8e"/>
          <w:rtl w:val="0"/>
        </w:rPr>
        <w:t xml:space="preserve">6. </w:t>
      </w:r>
      <w:r w:rsidDel="00000000" w:rsidR="00000000" w:rsidRPr="00000000">
        <w:rPr>
          <w:rFonts w:ascii="Noto Sans" w:cs="Noto Sans" w:eastAsia="Noto Sans" w:hAnsi="Noto Sans"/>
          <w:rtl w:val="0"/>
        </w:rPr>
        <w:t xml:space="preserve">Ghi observation → issue → decision. Không hỏi “bạn có thích không”; quan sát có hoàn thành task không.</w:t>
      </w:r>
      <w:r w:rsidDel="00000000" w:rsidR="00000000" w:rsidRPr="00000000">
        <w:rPr>
          <w:rtl w:val="0"/>
        </w:rPr>
      </w:r>
    </w:p>
    <w:p w:rsidR="00000000" w:rsidDel="00000000" w:rsidP="00000000" w:rsidRDefault="00000000" w:rsidRPr="00000000" w14:paraId="000000ED">
      <w:pPr>
        <w:spacing w:after="60" w:lineRule="auto"/>
        <w:ind w:left="403" w:hanging="317"/>
        <w:rPr/>
      </w:pPr>
      <w:r w:rsidDel="00000000" w:rsidR="00000000" w:rsidRPr="00000000">
        <w:rPr>
          <w:rFonts w:ascii="Noto Sans" w:cs="Noto Sans" w:eastAsia="Noto Sans" w:hAnsi="Noto Sans"/>
          <w:b w:val="1"/>
          <w:bCs w:val="1"/>
          <w:color w:val="205b8e"/>
          <w:rtl w:val="0"/>
        </w:rPr>
        <w:t xml:space="preserve">7. </w:t>
      </w:r>
      <w:r w:rsidDel="00000000" w:rsidR="00000000" w:rsidRPr="00000000">
        <w:rPr>
          <w:rFonts w:ascii="Noto Sans" w:cs="Noto Sans" w:eastAsia="Noto Sans" w:hAnsi="Noto Sans"/>
          <w:rtl w:val="0"/>
        </w:rPr>
        <w:t xml:space="preserve">Cập nhật requirement/flow nếu phát hiện vấn đề; ghi decision log.</w:t>
      </w:r>
      <w:r w:rsidDel="00000000" w:rsidR="00000000" w:rsidRPr="00000000">
        <w:rPr>
          <w:rtl w:val="0"/>
        </w:rPr>
      </w:r>
    </w:p>
    <w:tbl>
      <w:tblPr>
        <w:tblStyle w:val="Table18"/>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0EE">
            <w:pPr>
              <w:spacing w:after="80" w:lineRule="auto"/>
              <w:rPr/>
            </w:pPr>
            <w:r w:rsidDel="00000000" w:rsidR="00000000" w:rsidRPr="00000000">
              <w:rPr>
                <w:rFonts w:ascii="Noto Sans" w:cs="Noto Sans" w:eastAsia="Noto Sans" w:hAnsi="Noto Sans"/>
                <w:b w:val="1"/>
                <w:bCs w:val="1"/>
                <w:color w:val="205b8e"/>
                <w:sz w:val="19"/>
                <w:szCs w:val="19"/>
                <w:rtl w:val="0"/>
              </w:rPr>
              <w:t xml:space="preserve">Prompt: Prototype</w:t>
            </w:r>
            <w:r w:rsidDel="00000000" w:rsidR="00000000" w:rsidRPr="00000000">
              <w:rPr>
                <w:rtl w:val="0"/>
              </w:rPr>
            </w:r>
          </w:p>
          <w:p w:rsidR="00000000" w:rsidDel="00000000" w:rsidP="00000000" w:rsidRDefault="00000000" w:rsidRPr="00000000" w14:paraId="000000EF">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Tạo prototype cho [tên flow].</w:t>
              <w:br w:type="textWrapping"/>
              <w:t xml:space="preserve">Nguồn yêu cầu: [REQ IDs].</w:t>
              <w:br w:type="textWrapping"/>
              <w:t xml:space="preserve">Persona: [...]. Mục tiêu: [...].</w:t>
              <w:br w:type="textWrapping"/>
              <w:t xml:space="preserve">Screens bắt buộc: [...].</w:t>
              <w:br w:type="textWrapping"/>
              <w:t xml:space="preserve">States bắt buộc: default, loading, empty, error, success, confirmation.</w:t>
              <w:br w:type="textWrapping"/>
              <w:t xml:space="preserve">Dùng sample data sau: [...].</w:t>
              <w:br w:type="textWrapping"/>
              <w:t xml:space="preserve">Không thêm feature ngoài requirement. Nếu cần giả định để prototype hoạt động, liệt kê ASSUMPTIONS riêng trước khi tạo.</w:t>
            </w:r>
            <w:r w:rsidDel="00000000" w:rsidR="00000000" w:rsidRPr="00000000">
              <w:rPr>
                <w:rtl w:val="0"/>
              </w:rPr>
            </w:r>
          </w:p>
        </w:tc>
      </w:tr>
    </w:tbl>
    <w:p w:rsidR="00000000" w:rsidDel="00000000" w:rsidP="00000000" w:rsidRDefault="00000000" w:rsidRPr="00000000" w14:paraId="000000F0">
      <w:pPr>
        <w:spacing w:after="20" w:lineRule="auto"/>
        <w:rPr/>
      </w:pPr>
      <w:r w:rsidDel="00000000" w:rsidR="00000000" w:rsidRPr="00000000">
        <w:rPr>
          <w:rtl w:val="0"/>
        </w:rPr>
      </w:r>
    </w:p>
    <w:p w:rsidR="00000000" w:rsidDel="00000000" w:rsidP="00000000" w:rsidRDefault="00000000" w:rsidRPr="00000000" w14:paraId="000000F1">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OUTPUT PHẢI CÓ</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prototype-brief.md</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Prototype URL/file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screen-flow.md</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usability-test-script.md</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usability-findings.md</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decision log sau prototype</w:t>
      </w:r>
    </w:p>
    <w:p w:rsidR="00000000" w:rsidDel="00000000" w:rsidP="00000000" w:rsidRDefault="00000000" w:rsidRPr="00000000" w14:paraId="000000F8">
      <w:pPr>
        <w:pStyle w:val="Heading1"/>
        <w:keepNext w:val="1"/>
        <w:rPr/>
      </w:pPr>
      <w:r w:rsidDel="00000000" w:rsidR="00000000" w:rsidRPr="00000000">
        <w:rPr>
          <w:rtl w:val="0"/>
        </w:rPr>
        <w:t xml:space="preserve">6. Giai đoạn 4 - PRD, User Stories và Acceptance Criteria</w:t>
      </w:r>
    </w:p>
    <w:p w:rsidR="00000000" w:rsidDel="00000000" w:rsidP="00000000" w:rsidRDefault="00000000" w:rsidRPr="00000000" w14:paraId="000000F9">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CÁC BƯỚC LÀM</w:t>
      </w:r>
      <w:r w:rsidDel="00000000" w:rsidR="00000000" w:rsidRPr="00000000">
        <w:rPr>
          <w:rtl w:val="0"/>
        </w:rPr>
      </w:r>
    </w:p>
    <w:p w:rsidR="00000000" w:rsidDel="00000000" w:rsidP="00000000" w:rsidRDefault="00000000" w:rsidRPr="00000000" w14:paraId="000000FA">
      <w:pPr>
        <w:spacing w:after="60" w:lineRule="auto"/>
        <w:ind w:left="403" w:hanging="317"/>
        <w:rPr/>
      </w:pPr>
      <w:r w:rsidDel="00000000" w:rsidR="00000000" w:rsidRPr="00000000">
        <w:rPr>
          <w:rFonts w:ascii="Noto Sans" w:cs="Noto Sans" w:eastAsia="Noto Sans" w:hAnsi="Noto Sans"/>
          <w:b w:val="1"/>
          <w:bCs w:val="1"/>
          <w:color w:val="205b8e"/>
          <w:rtl w:val="0"/>
        </w:rPr>
        <w:t xml:space="preserve">1. </w:t>
      </w:r>
      <w:r w:rsidDel="00000000" w:rsidR="00000000" w:rsidRPr="00000000">
        <w:rPr>
          <w:rFonts w:ascii="Noto Sans" w:cs="Noto Sans" w:eastAsia="Noto Sans" w:hAnsi="Noto Sans"/>
          <w:rtl w:val="0"/>
        </w:rPr>
        <w:t xml:space="preserve">Tạo PRD từ requirements đã xác nhận, không từ prototype một mình.</w:t>
      </w:r>
      <w:r w:rsidDel="00000000" w:rsidR="00000000" w:rsidRPr="00000000">
        <w:rPr>
          <w:rtl w:val="0"/>
        </w:rPr>
      </w:r>
    </w:p>
    <w:p w:rsidR="00000000" w:rsidDel="00000000" w:rsidP="00000000" w:rsidRDefault="00000000" w:rsidRPr="00000000" w14:paraId="000000FB">
      <w:pPr>
        <w:spacing w:after="60" w:lineRule="auto"/>
        <w:ind w:left="403" w:hanging="317"/>
        <w:rPr/>
      </w:pPr>
      <w:r w:rsidDel="00000000" w:rsidR="00000000" w:rsidRPr="00000000">
        <w:rPr>
          <w:rFonts w:ascii="Noto Sans" w:cs="Noto Sans" w:eastAsia="Noto Sans" w:hAnsi="Noto Sans"/>
          <w:b w:val="1"/>
          <w:bCs w:val="1"/>
          <w:color w:val="205b8e"/>
          <w:rtl w:val="0"/>
        </w:rPr>
        <w:t xml:space="preserve">2. </w:t>
      </w:r>
      <w:r w:rsidDel="00000000" w:rsidR="00000000" w:rsidRPr="00000000">
        <w:rPr>
          <w:rFonts w:ascii="Noto Sans" w:cs="Noto Sans" w:eastAsia="Noto Sans" w:hAnsi="Noto Sans"/>
          <w:rtl w:val="0"/>
        </w:rPr>
        <w:t xml:space="preserve">Nhóm requirement thành Epic theo giá trị người dùng/business.</w:t>
      </w:r>
      <w:r w:rsidDel="00000000" w:rsidR="00000000" w:rsidRPr="00000000">
        <w:rPr>
          <w:rtl w:val="0"/>
        </w:rPr>
      </w:r>
    </w:p>
    <w:p w:rsidR="00000000" w:rsidDel="00000000" w:rsidP="00000000" w:rsidRDefault="00000000" w:rsidRPr="00000000" w14:paraId="000000FC">
      <w:pPr>
        <w:spacing w:after="60" w:lineRule="auto"/>
        <w:ind w:left="403" w:hanging="317"/>
        <w:rPr/>
      </w:pPr>
      <w:r w:rsidDel="00000000" w:rsidR="00000000" w:rsidRPr="00000000">
        <w:rPr>
          <w:rFonts w:ascii="Noto Sans" w:cs="Noto Sans" w:eastAsia="Noto Sans" w:hAnsi="Noto Sans"/>
          <w:b w:val="1"/>
          <w:bCs w:val="1"/>
          <w:color w:val="205b8e"/>
          <w:rtl w:val="0"/>
        </w:rPr>
        <w:t xml:space="preserve">3. </w:t>
      </w:r>
      <w:r w:rsidDel="00000000" w:rsidR="00000000" w:rsidRPr="00000000">
        <w:rPr>
          <w:rFonts w:ascii="Noto Sans" w:cs="Noto Sans" w:eastAsia="Noto Sans" w:hAnsi="Noto Sans"/>
          <w:rtl w:val="0"/>
        </w:rPr>
        <w:t xml:space="preserve">Tách User Story đủ nhỏ để 1 người hoàn thành trong 1-3 ngày.</w:t>
      </w:r>
      <w:r w:rsidDel="00000000" w:rsidR="00000000" w:rsidRPr="00000000">
        <w:rPr>
          <w:rtl w:val="0"/>
        </w:rPr>
      </w:r>
    </w:p>
    <w:p w:rsidR="00000000" w:rsidDel="00000000" w:rsidP="00000000" w:rsidRDefault="00000000" w:rsidRPr="00000000" w14:paraId="000000FD">
      <w:pPr>
        <w:spacing w:after="60" w:lineRule="auto"/>
        <w:ind w:left="403" w:hanging="317"/>
        <w:rPr/>
      </w:pPr>
      <w:r w:rsidDel="00000000" w:rsidR="00000000" w:rsidRPr="00000000">
        <w:rPr>
          <w:rFonts w:ascii="Noto Sans" w:cs="Noto Sans" w:eastAsia="Noto Sans" w:hAnsi="Noto Sans"/>
          <w:b w:val="1"/>
          <w:bCs w:val="1"/>
          <w:color w:val="205b8e"/>
          <w:rtl w:val="0"/>
        </w:rPr>
        <w:t xml:space="preserve">4. </w:t>
      </w:r>
      <w:r w:rsidDel="00000000" w:rsidR="00000000" w:rsidRPr="00000000">
        <w:rPr>
          <w:rFonts w:ascii="Noto Sans" w:cs="Noto Sans" w:eastAsia="Noto Sans" w:hAnsi="Noto Sans"/>
          <w:rtl w:val="0"/>
        </w:rPr>
        <w:t xml:space="preserve">Mỗi story dùng format: As a [role], I want [action], so that [benefit].</w:t>
      </w:r>
      <w:r w:rsidDel="00000000" w:rsidR="00000000" w:rsidRPr="00000000">
        <w:rPr>
          <w:rtl w:val="0"/>
        </w:rPr>
      </w:r>
    </w:p>
    <w:p w:rsidR="00000000" w:rsidDel="00000000" w:rsidP="00000000" w:rsidRDefault="00000000" w:rsidRPr="00000000" w14:paraId="000000FE">
      <w:pPr>
        <w:spacing w:after="60" w:lineRule="auto"/>
        <w:ind w:left="403" w:hanging="317"/>
        <w:rPr/>
      </w:pPr>
      <w:r w:rsidDel="00000000" w:rsidR="00000000" w:rsidRPr="00000000">
        <w:rPr>
          <w:rFonts w:ascii="Noto Sans" w:cs="Noto Sans" w:eastAsia="Noto Sans" w:hAnsi="Noto Sans"/>
          <w:b w:val="1"/>
          <w:bCs w:val="1"/>
          <w:color w:val="205b8e"/>
          <w:rtl w:val="0"/>
        </w:rPr>
        <w:t xml:space="preserve">5. </w:t>
      </w:r>
      <w:r w:rsidDel="00000000" w:rsidR="00000000" w:rsidRPr="00000000">
        <w:rPr>
          <w:rFonts w:ascii="Noto Sans" w:cs="Noto Sans" w:eastAsia="Noto Sans" w:hAnsi="Noto Sans"/>
          <w:rtl w:val="0"/>
        </w:rPr>
        <w:t xml:space="preserve">Viết 2-6 Acceptance Criteria bằng Given/When/Then, bao phủ happy path và lỗi quan trọng.</w:t>
      </w:r>
      <w:r w:rsidDel="00000000" w:rsidR="00000000" w:rsidRPr="00000000">
        <w:rPr>
          <w:rtl w:val="0"/>
        </w:rPr>
      </w:r>
    </w:p>
    <w:p w:rsidR="00000000" w:rsidDel="00000000" w:rsidP="00000000" w:rsidRDefault="00000000" w:rsidRPr="00000000" w14:paraId="000000FF">
      <w:pPr>
        <w:spacing w:after="60" w:lineRule="auto"/>
        <w:ind w:left="403" w:hanging="317"/>
        <w:rPr/>
      </w:pPr>
      <w:r w:rsidDel="00000000" w:rsidR="00000000" w:rsidRPr="00000000">
        <w:rPr>
          <w:rFonts w:ascii="Noto Sans" w:cs="Noto Sans" w:eastAsia="Noto Sans" w:hAnsi="Noto Sans"/>
          <w:b w:val="1"/>
          <w:bCs w:val="1"/>
          <w:color w:val="205b8e"/>
          <w:rtl w:val="0"/>
        </w:rPr>
        <w:t xml:space="preserve">6. </w:t>
      </w:r>
      <w:r w:rsidDel="00000000" w:rsidR="00000000" w:rsidRPr="00000000">
        <w:rPr>
          <w:rFonts w:ascii="Noto Sans" w:cs="Noto Sans" w:eastAsia="Noto Sans" w:hAnsi="Noto Sans"/>
          <w:rtl w:val="0"/>
        </w:rPr>
        <w:t xml:space="preserve">Gắn Requirement IDs và design link vào story.</w:t>
      </w:r>
      <w:r w:rsidDel="00000000" w:rsidR="00000000" w:rsidRPr="00000000">
        <w:rPr>
          <w:rtl w:val="0"/>
        </w:rPr>
      </w:r>
    </w:p>
    <w:p w:rsidR="00000000" w:rsidDel="00000000" w:rsidP="00000000" w:rsidRDefault="00000000" w:rsidRPr="00000000" w14:paraId="00000100">
      <w:pPr>
        <w:spacing w:after="60" w:lineRule="auto"/>
        <w:ind w:left="403" w:hanging="317"/>
        <w:rPr/>
      </w:pPr>
      <w:r w:rsidDel="00000000" w:rsidR="00000000" w:rsidRPr="00000000">
        <w:rPr>
          <w:rFonts w:ascii="Noto Sans" w:cs="Noto Sans" w:eastAsia="Noto Sans" w:hAnsi="Noto Sans"/>
          <w:b w:val="1"/>
          <w:bCs w:val="1"/>
          <w:color w:val="205b8e"/>
          <w:rtl w:val="0"/>
        </w:rPr>
        <w:t xml:space="preserve">7. </w:t>
      </w:r>
      <w:r w:rsidDel="00000000" w:rsidR="00000000" w:rsidRPr="00000000">
        <w:rPr>
          <w:rFonts w:ascii="Noto Sans" w:cs="Noto Sans" w:eastAsia="Noto Sans" w:hAnsi="Noto Sans"/>
          <w:rtl w:val="0"/>
        </w:rPr>
        <w:t xml:space="preserve">Tạo Out of Scope cho phần dễ bị hiểu nhầm.</w:t>
      </w:r>
      <w:r w:rsidDel="00000000" w:rsidR="00000000" w:rsidRPr="00000000">
        <w:rPr>
          <w:rtl w:val="0"/>
        </w:rPr>
      </w:r>
    </w:p>
    <w:p w:rsidR="00000000" w:rsidDel="00000000" w:rsidP="00000000" w:rsidRDefault="00000000" w:rsidRPr="00000000" w14:paraId="00000101">
      <w:pPr>
        <w:spacing w:after="60" w:lineRule="auto"/>
        <w:ind w:left="403" w:hanging="317"/>
        <w:rPr/>
      </w:pPr>
      <w:r w:rsidDel="00000000" w:rsidR="00000000" w:rsidRPr="00000000">
        <w:rPr>
          <w:rFonts w:ascii="Noto Sans" w:cs="Noto Sans" w:eastAsia="Noto Sans" w:hAnsi="Noto Sans"/>
          <w:b w:val="1"/>
          <w:bCs w:val="1"/>
          <w:color w:val="205b8e"/>
          <w:rtl w:val="0"/>
        </w:rPr>
        <w:t xml:space="preserve">8. </w:t>
      </w:r>
      <w:r w:rsidDel="00000000" w:rsidR="00000000" w:rsidRPr="00000000">
        <w:rPr>
          <w:rFonts w:ascii="Noto Sans" w:cs="Noto Sans" w:eastAsia="Noto Sans" w:hAnsi="Noto Sans"/>
          <w:rtl w:val="0"/>
        </w:rPr>
        <w:t xml:space="preserve">Review story bằng Definition of Ready trước khi đưa vào sprint.</w:t>
      </w:r>
      <w:r w:rsidDel="00000000" w:rsidR="00000000" w:rsidRPr="00000000">
        <w:rPr>
          <w:rtl w:val="0"/>
        </w:rPr>
      </w:r>
    </w:p>
    <w:tbl>
      <w:tblPr>
        <w:tblStyle w:val="Table19"/>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102">
            <w:pPr>
              <w:spacing w:after="80" w:lineRule="auto"/>
              <w:rPr/>
            </w:pPr>
            <w:r w:rsidDel="00000000" w:rsidR="00000000" w:rsidRPr="00000000">
              <w:rPr>
                <w:rFonts w:ascii="Noto Sans" w:cs="Noto Sans" w:eastAsia="Noto Sans" w:hAnsi="Noto Sans"/>
                <w:b w:val="1"/>
                <w:bCs w:val="1"/>
                <w:color w:val="205b8e"/>
                <w:sz w:val="19"/>
                <w:szCs w:val="19"/>
                <w:rtl w:val="0"/>
              </w:rPr>
              <w:t xml:space="preserve">Prompt: Story Generator</w:t>
            </w:r>
            <w:r w:rsidDel="00000000" w:rsidR="00000000" w:rsidRPr="00000000">
              <w:rPr>
                <w:rtl w:val="0"/>
              </w:rPr>
            </w:r>
          </w:p>
          <w:p w:rsidR="00000000" w:rsidDel="00000000" w:rsidP="00000000" w:rsidRDefault="00000000" w:rsidRPr="00000000" w14:paraId="00000103">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Từ PRD và requirement IDs, hãy tạo draft User Stories.</w:t>
              <w:br w:type="textWrapping"/>
              <w:t xml:space="preserve">Mỗi story gồm:</w:t>
              <w:br w:type="textWrapping"/>
              <w:t xml:space="preserve">Title (&lt;80 ký tự)</w:t>
              <w:br w:type="textWrapping"/>
              <w:t xml:space="preserve">User Story: As a..., I want..., so that...</w:t>
              <w:br w:type="textWrapping"/>
              <w:t xml:space="preserve">Context</w:t>
              <w:br w:type="textWrapping"/>
              <w:t xml:space="preserve">Requirement IDs</w:t>
              <w:br w:type="textWrapping"/>
              <w:t xml:space="preserve">Acceptance Criteria (2-6 Given/When/Then)</w:t>
              <w:br w:type="textWrapping"/>
              <w:t xml:space="preserve">Out of Scope</w:t>
              <w:br w:type="textWrapping"/>
              <w:t xml:space="preserve">Dependencies</w:t>
              <w:br w:type="textWrapping"/>
              <w:t xml:space="preserve">Estimate đề xuất: 1-3 points</w:t>
              <w:br w:type="textWrapping"/>
              <w:br w:type="textWrapping"/>
              <w:t xml:space="preserve">Nếu story &gt;3 points hoặc có nhiều giá trị độc lập, đề xuất cách split trước. Chưa tạo task cho đến khi tôi duyệt danh sách story.</w:t>
            </w:r>
            <w:r w:rsidDel="00000000" w:rsidR="00000000" w:rsidRPr="00000000">
              <w:rPr>
                <w:rtl w:val="0"/>
              </w:rPr>
            </w:r>
          </w:p>
        </w:tc>
      </w:tr>
    </w:tbl>
    <w:p w:rsidR="00000000" w:rsidDel="00000000" w:rsidP="00000000" w:rsidRDefault="00000000" w:rsidRPr="00000000" w14:paraId="00000104">
      <w:pPr>
        <w:spacing w:after="20" w:lineRule="auto"/>
        <w:rPr/>
      </w:pPr>
      <w:r w:rsidDel="00000000" w:rsidR="00000000" w:rsidRPr="00000000">
        <w:rPr>
          <w:rtl w:val="0"/>
        </w:rPr>
      </w:r>
    </w:p>
    <w:p w:rsidR="00000000" w:rsidDel="00000000" w:rsidP="00000000" w:rsidRDefault="00000000" w:rsidRPr="00000000" w14:paraId="00000105">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DEFINITION OF READY</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Có user value rõ.</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Có source requirement IDs.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AC test được.</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Dependency/design/API cần thiết đã biết hoặc đánh dấu TBD.</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Story ≤3 points theo quy ước lớp.</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Không chứa nhiều flow độc lập.</w:t>
      </w:r>
    </w:p>
    <w:p w:rsidR="00000000" w:rsidDel="00000000" w:rsidP="00000000" w:rsidRDefault="00000000" w:rsidRPr="00000000" w14:paraId="0000010C">
      <w:pPr>
        <w:pStyle w:val="Heading1"/>
        <w:keepNext w:val="1"/>
        <w:rPr/>
      </w:pPr>
      <w:r w:rsidDel="00000000" w:rsidR="00000000" w:rsidRPr="00000000">
        <w:rPr>
          <w:rtl w:val="0"/>
        </w:rPr>
        <w:t xml:space="preserve">7. Giai đoạn 5 - Chia Epic/Story/Task trên Taiga</w:t>
      </w:r>
    </w:p>
    <w:p w:rsidR="00000000" w:rsidDel="00000000" w:rsidP="00000000" w:rsidRDefault="00000000" w:rsidRPr="00000000" w14:paraId="0000010D">
      <w:pPr>
        <w:spacing w:after="100" w:lineRule="auto"/>
        <w:rPr/>
      </w:pPr>
      <w:r w:rsidDel="00000000" w:rsidR="00000000" w:rsidRPr="00000000">
        <w:rPr>
          <w:rFonts w:ascii="Noto Sans" w:cs="Noto Sans" w:eastAsia="Noto Sans" w:hAnsi="Noto Sans"/>
          <w:i w:val="0"/>
          <w:iCs w:val="0"/>
          <w:rtl w:val="0"/>
        </w:rPr>
        <w:t xml:space="preserve">Taiga là nơi thể hiện “ai đang làm gì, tại sao và xong nghĩa là gì”. Không tạo task kiểu “làm backend”, “làm frontend” quá lớn.</w:t>
      </w:r>
      <w:r w:rsidDel="00000000" w:rsidR="00000000" w:rsidRPr="00000000">
        <w:rPr>
          <w:rtl w:val="0"/>
        </w:rPr>
      </w:r>
    </w:p>
    <w:p w:rsidR="00000000" w:rsidDel="00000000" w:rsidP="00000000" w:rsidRDefault="00000000" w:rsidRPr="00000000" w14:paraId="0000010E">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CÁC BƯỚC LÀM</w:t>
      </w:r>
      <w:r w:rsidDel="00000000" w:rsidR="00000000" w:rsidRPr="00000000">
        <w:rPr>
          <w:rtl w:val="0"/>
        </w:rPr>
      </w:r>
    </w:p>
    <w:p w:rsidR="00000000" w:rsidDel="00000000" w:rsidP="00000000" w:rsidRDefault="00000000" w:rsidRPr="00000000" w14:paraId="0000010F">
      <w:pPr>
        <w:spacing w:after="60" w:lineRule="auto"/>
        <w:ind w:left="403" w:hanging="317"/>
        <w:rPr/>
      </w:pPr>
      <w:r w:rsidDel="00000000" w:rsidR="00000000" w:rsidRPr="00000000">
        <w:rPr>
          <w:rFonts w:ascii="Noto Sans" w:cs="Noto Sans" w:eastAsia="Noto Sans" w:hAnsi="Noto Sans"/>
          <w:b w:val="1"/>
          <w:bCs w:val="1"/>
          <w:color w:val="205b8e"/>
          <w:rtl w:val="0"/>
        </w:rPr>
        <w:t xml:space="preserve">1. </w:t>
      </w:r>
      <w:r w:rsidDel="00000000" w:rsidR="00000000" w:rsidRPr="00000000">
        <w:rPr>
          <w:rFonts w:ascii="Noto Sans" w:cs="Noto Sans" w:eastAsia="Noto Sans" w:hAnsi="Noto Sans"/>
          <w:rtl w:val="0"/>
        </w:rPr>
        <w:t xml:space="preserve">Tạo Epic theo capability, ví dụ Search &amp; Discovery, Cart &amp; Checkout, Admin.</w:t>
      </w:r>
      <w:r w:rsidDel="00000000" w:rsidR="00000000" w:rsidRPr="00000000">
        <w:rPr>
          <w:rtl w:val="0"/>
        </w:rPr>
      </w:r>
    </w:p>
    <w:p w:rsidR="00000000" w:rsidDel="00000000" w:rsidP="00000000" w:rsidRDefault="00000000" w:rsidRPr="00000000" w14:paraId="00000110">
      <w:pPr>
        <w:spacing w:after="60" w:lineRule="auto"/>
        <w:ind w:left="403" w:hanging="317"/>
        <w:rPr/>
      </w:pPr>
      <w:r w:rsidDel="00000000" w:rsidR="00000000" w:rsidRPr="00000000">
        <w:rPr>
          <w:rFonts w:ascii="Noto Sans" w:cs="Noto Sans" w:eastAsia="Noto Sans" w:hAnsi="Noto Sans"/>
          <w:b w:val="1"/>
          <w:bCs w:val="1"/>
          <w:color w:val="205b8e"/>
          <w:rtl w:val="0"/>
        </w:rPr>
        <w:t xml:space="preserve">2. </w:t>
      </w:r>
      <w:r w:rsidDel="00000000" w:rsidR="00000000" w:rsidRPr="00000000">
        <w:rPr>
          <w:rFonts w:ascii="Noto Sans" w:cs="Noto Sans" w:eastAsia="Noto Sans" w:hAnsi="Noto Sans"/>
          <w:rtl w:val="0"/>
        </w:rPr>
        <w:t xml:space="preserve">Tạo User Story đã duyệt, copy đủ Context + AC + link requirement/design.</w:t>
      </w:r>
      <w:r w:rsidDel="00000000" w:rsidR="00000000" w:rsidRPr="00000000">
        <w:rPr>
          <w:rtl w:val="0"/>
        </w:rPr>
      </w:r>
    </w:p>
    <w:p w:rsidR="00000000" w:rsidDel="00000000" w:rsidP="00000000" w:rsidRDefault="00000000" w:rsidRPr="00000000" w14:paraId="00000111">
      <w:pPr>
        <w:spacing w:after="60" w:lineRule="auto"/>
        <w:ind w:left="403" w:hanging="317"/>
        <w:rPr/>
      </w:pPr>
      <w:r w:rsidDel="00000000" w:rsidR="00000000" w:rsidRPr="00000000">
        <w:rPr>
          <w:rFonts w:ascii="Noto Sans" w:cs="Noto Sans" w:eastAsia="Noto Sans" w:hAnsi="Noto Sans"/>
          <w:b w:val="1"/>
          <w:bCs w:val="1"/>
          <w:color w:val="205b8e"/>
          <w:rtl w:val="0"/>
        </w:rPr>
        <w:t xml:space="preserve">3. </w:t>
      </w:r>
      <w:r w:rsidDel="00000000" w:rsidR="00000000" w:rsidRPr="00000000">
        <w:rPr>
          <w:rFonts w:ascii="Noto Sans" w:cs="Noto Sans" w:eastAsia="Noto Sans" w:hAnsi="Noto Sans"/>
          <w:rtl w:val="0"/>
        </w:rPr>
        <w:t xml:space="preserve">Tách task theo deliverable kiểm chứng được: schema, endpoint, component, test, docs.</w:t>
      </w:r>
      <w:r w:rsidDel="00000000" w:rsidR="00000000" w:rsidRPr="00000000">
        <w:rPr>
          <w:rtl w:val="0"/>
        </w:rPr>
      </w:r>
    </w:p>
    <w:p w:rsidR="00000000" w:rsidDel="00000000" w:rsidP="00000000" w:rsidRDefault="00000000" w:rsidRPr="00000000" w14:paraId="00000112">
      <w:pPr>
        <w:spacing w:after="60" w:lineRule="auto"/>
        <w:ind w:left="403" w:hanging="317"/>
        <w:rPr/>
      </w:pPr>
      <w:r w:rsidDel="00000000" w:rsidR="00000000" w:rsidRPr="00000000">
        <w:rPr>
          <w:rFonts w:ascii="Noto Sans" w:cs="Noto Sans" w:eastAsia="Noto Sans" w:hAnsi="Noto Sans"/>
          <w:b w:val="1"/>
          <w:bCs w:val="1"/>
          <w:color w:val="205b8e"/>
          <w:rtl w:val="0"/>
        </w:rPr>
        <w:t xml:space="preserve">4. </w:t>
      </w:r>
      <w:r w:rsidDel="00000000" w:rsidR="00000000" w:rsidRPr="00000000">
        <w:rPr>
          <w:rFonts w:ascii="Noto Sans" w:cs="Noto Sans" w:eastAsia="Noto Sans" w:hAnsi="Noto Sans"/>
          <w:rtl w:val="0"/>
        </w:rPr>
        <w:t xml:space="preserve">Mỗi task có owner, estimate giờ, expected output và verify command/check.</w:t>
      </w:r>
      <w:r w:rsidDel="00000000" w:rsidR="00000000" w:rsidRPr="00000000">
        <w:rPr>
          <w:rtl w:val="0"/>
        </w:rPr>
      </w:r>
    </w:p>
    <w:p w:rsidR="00000000" w:rsidDel="00000000" w:rsidP="00000000" w:rsidRDefault="00000000" w:rsidRPr="00000000" w14:paraId="00000113">
      <w:pPr>
        <w:spacing w:after="60" w:lineRule="auto"/>
        <w:ind w:left="403" w:hanging="317"/>
        <w:rPr/>
      </w:pPr>
      <w:r w:rsidDel="00000000" w:rsidR="00000000" w:rsidRPr="00000000">
        <w:rPr>
          <w:rFonts w:ascii="Noto Sans" w:cs="Noto Sans" w:eastAsia="Noto Sans" w:hAnsi="Noto Sans"/>
          <w:b w:val="1"/>
          <w:bCs w:val="1"/>
          <w:color w:val="205b8e"/>
          <w:rtl w:val="0"/>
        </w:rPr>
        <w:t xml:space="preserve">5. </w:t>
      </w:r>
      <w:r w:rsidDel="00000000" w:rsidR="00000000" w:rsidRPr="00000000">
        <w:rPr>
          <w:rFonts w:ascii="Noto Sans" w:cs="Noto Sans" w:eastAsia="Noto Sans" w:hAnsi="Noto Sans"/>
          <w:rtl w:val="0"/>
        </w:rPr>
        <w:t xml:space="preserve">Gắn dependency giữa stories/tasks; không để dependency chỉ nằm trong đầu thành viên.</w:t>
      </w:r>
      <w:r w:rsidDel="00000000" w:rsidR="00000000" w:rsidRPr="00000000">
        <w:rPr>
          <w:rtl w:val="0"/>
        </w:rPr>
      </w:r>
    </w:p>
    <w:p w:rsidR="00000000" w:rsidDel="00000000" w:rsidP="00000000" w:rsidRDefault="00000000" w:rsidRPr="00000000" w14:paraId="00000114">
      <w:pPr>
        <w:spacing w:after="60" w:lineRule="auto"/>
        <w:ind w:left="403" w:hanging="317"/>
        <w:rPr/>
      </w:pPr>
      <w:r w:rsidDel="00000000" w:rsidR="00000000" w:rsidRPr="00000000">
        <w:rPr>
          <w:rFonts w:ascii="Noto Sans" w:cs="Noto Sans" w:eastAsia="Noto Sans" w:hAnsi="Noto Sans"/>
          <w:b w:val="1"/>
          <w:bCs w:val="1"/>
          <w:color w:val="205b8e"/>
          <w:rtl w:val="0"/>
        </w:rPr>
        <w:t xml:space="preserve">6. </w:t>
      </w:r>
      <w:r w:rsidDel="00000000" w:rsidR="00000000" w:rsidRPr="00000000">
        <w:rPr>
          <w:rFonts w:ascii="Noto Sans" w:cs="Noto Sans" w:eastAsia="Noto Sans" w:hAnsi="Noto Sans"/>
          <w:rtl w:val="0"/>
        </w:rPr>
        <w:t xml:space="preserve">Dùng board status đơn giản: New → Ready → In Progress → Review → QA → Done.</w:t>
      </w:r>
      <w:r w:rsidDel="00000000" w:rsidR="00000000" w:rsidRPr="00000000">
        <w:rPr>
          <w:rtl w:val="0"/>
        </w:rPr>
      </w:r>
    </w:p>
    <w:p w:rsidR="00000000" w:rsidDel="00000000" w:rsidP="00000000" w:rsidRDefault="00000000" w:rsidRPr="00000000" w14:paraId="00000115">
      <w:pPr>
        <w:spacing w:after="60" w:lineRule="auto"/>
        <w:ind w:left="403" w:hanging="317"/>
        <w:rPr/>
      </w:pPr>
      <w:r w:rsidDel="00000000" w:rsidR="00000000" w:rsidRPr="00000000">
        <w:rPr>
          <w:rFonts w:ascii="Noto Sans" w:cs="Noto Sans" w:eastAsia="Noto Sans" w:hAnsi="Noto Sans"/>
          <w:b w:val="1"/>
          <w:bCs w:val="1"/>
          <w:color w:val="205b8e"/>
          <w:rtl w:val="0"/>
        </w:rPr>
        <w:t xml:space="preserve">7. </w:t>
      </w:r>
      <w:r w:rsidDel="00000000" w:rsidR="00000000" w:rsidRPr="00000000">
        <w:rPr>
          <w:rFonts w:ascii="Noto Sans" w:cs="Noto Sans" w:eastAsia="Noto Sans" w:hAnsi="Noto Sans"/>
          <w:rtl w:val="0"/>
        </w:rPr>
        <w:t xml:space="preserve">Story chỉ Done khi tất cả AC pass và evidence đã link.</w:t>
      </w:r>
      <w:r w:rsidDel="00000000" w:rsidR="00000000" w:rsidRPr="00000000">
        <w:rPr>
          <w:rtl w:val="0"/>
        </w:rPr>
      </w:r>
    </w:p>
    <w:tbl>
      <w:tblPr>
        <w:tblStyle w:val="Table20"/>
        <w:tblW w:w="100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5"/>
        <w:gridCol w:w="5482.5"/>
        <w:tblGridChange w:id="0">
          <w:tblGrid>
            <w:gridCol w:w="4612.5"/>
            <w:gridCol w:w="5482.5"/>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116">
            <w:pPr>
              <w:jc w:val="center"/>
              <w:rPr/>
            </w:pPr>
            <w:r w:rsidDel="00000000" w:rsidR="00000000" w:rsidRPr="00000000">
              <w:rPr>
                <w:rFonts w:ascii="Noto Sans" w:cs="Noto Sans" w:eastAsia="Noto Sans" w:hAnsi="Noto Sans"/>
                <w:b w:val="1"/>
                <w:bCs w:val="1"/>
                <w:color w:val="17324d"/>
                <w:sz w:val="19"/>
                <w:szCs w:val="19"/>
                <w:rtl w:val="0"/>
              </w:rPr>
              <w:t xml:space="preserve">Task kém</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117">
            <w:pPr>
              <w:jc w:val="center"/>
              <w:rPr/>
            </w:pPr>
            <w:r w:rsidDel="00000000" w:rsidR="00000000" w:rsidRPr="00000000">
              <w:rPr>
                <w:rFonts w:ascii="Noto Sans" w:cs="Noto Sans" w:eastAsia="Noto Sans" w:hAnsi="Noto Sans"/>
                <w:b w:val="1"/>
                <w:bCs w:val="1"/>
                <w:color w:val="17324d"/>
                <w:sz w:val="19"/>
                <w:szCs w:val="19"/>
                <w:rtl w:val="0"/>
              </w:rPr>
              <w:t xml:space="preserve">Task tốt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18">
            <w:pPr>
              <w:jc w:val="left"/>
              <w:rPr/>
            </w:pPr>
            <w:r w:rsidDel="00000000" w:rsidR="00000000" w:rsidRPr="00000000">
              <w:rPr>
                <w:rFonts w:ascii="Noto Sans" w:cs="Noto Sans" w:eastAsia="Noto Sans" w:hAnsi="Noto Sans"/>
                <w:color w:val="23313f"/>
                <w:sz w:val="19"/>
                <w:szCs w:val="19"/>
                <w:rtl w:val="0"/>
              </w:rPr>
              <w:t xml:space="preserve">Làm backend cart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19">
            <w:pPr>
              <w:jc w:val="left"/>
              <w:rPr/>
            </w:pPr>
            <w:r w:rsidDel="00000000" w:rsidR="00000000" w:rsidRPr="00000000">
              <w:rPr>
                <w:rFonts w:ascii="Noto Sans" w:cs="Noto Sans" w:eastAsia="Noto Sans" w:hAnsi="Noto Sans"/>
                <w:color w:val="23313f"/>
                <w:sz w:val="19"/>
                <w:szCs w:val="19"/>
                <w:rtl w:val="0"/>
              </w:rPr>
              <w:t xml:space="preserve">Implement POST /api/cart/items + validation + integration tests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1A">
            <w:pPr>
              <w:rPr/>
            </w:pPr>
            <w:r w:rsidDel="00000000" w:rsidR="00000000" w:rsidRPr="00000000">
              <w:rPr>
                <w:rFonts w:ascii="Noto Sans" w:cs="Noto Sans" w:eastAsia="Noto Sans" w:hAnsi="Noto Sans"/>
                <w:color w:val="23313f"/>
                <w:sz w:val="19"/>
                <w:szCs w:val="19"/>
                <w:rtl w:val="0"/>
              </w:rPr>
              <w:t xml:space="preserve">Làm giao diện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1B">
            <w:pPr>
              <w:jc w:val="left"/>
              <w:rPr/>
            </w:pPr>
            <w:r w:rsidDel="00000000" w:rsidR="00000000" w:rsidRPr="00000000">
              <w:rPr>
                <w:rFonts w:ascii="Noto Sans" w:cs="Noto Sans" w:eastAsia="Noto Sans" w:hAnsi="Noto Sans"/>
                <w:color w:val="23313f"/>
                <w:sz w:val="19"/>
                <w:szCs w:val="19"/>
                <w:rtl w:val="0"/>
              </w:rPr>
              <w:t xml:space="preserve">Build VoiceComposer states: idle/listening/processing/error</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1C">
            <w:pPr>
              <w:rPr/>
            </w:pPr>
            <w:r w:rsidDel="00000000" w:rsidR="00000000" w:rsidRPr="00000000">
              <w:rPr>
                <w:rFonts w:ascii="Noto Sans" w:cs="Noto Sans" w:eastAsia="Noto Sans" w:hAnsi="Noto Sans"/>
                <w:color w:val="23313f"/>
                <w:sz w:val="19"/>
                <w:szCs w:val="19"/>
                <w:rtl w:val="0"/>
              </w:rPr>
              <w:t xml:space="preserve">Test checkout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1D">
            <w:pPr>
              <w:jc w:val="left"/>
              <w:rPr/>
            </w:pPr>
            <w:r w:rsidDel="00000000" w:rsidR="00000000" w:rsidRPr="00000000">
              <w:rPr>
                <w:rFonts w:ascii="Noto Sans" w:cs="Noto Sans" w:eastAsia="Noto Sans" w:hAnsi="Noto Sans"/>
                <w:color w:val="23313f"/>
                <w:sz w:val="19"/>
                <w:szCs w:val="19"/>
                <w:rtl w:val="0"/>
              </w:rPr>
              <w:t xml:space="preserve">Automate checkout happy path + out-of-stock rejection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1E">
            <w:pPr>
              <w:rPr/>
            </w:pPr>
            <w:r w:rsidDel="00000000" w:rsidR="00000000" w:rsidRPr="00000000">
              <w:rPr>
                <w:rFonts w:ascii="Noto Sans" w:cs="Noto Sans" w:eastAsia="Noto Sans" w:hAnsi="Noto Sans"/>
                <w:color w:val="23313f"/>
                <w:sz w:val="19"/>
                <w:szCs w:val="19"/>
                <w:rtl w:val="0"/>
              </w:rPr>
              <w:t xml:space="preserve">Sửa bug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1F">
            <w:pPr>
              <w:jc w:val="left"/>
              <w:rPr/>
            </w:pPr>
            <w:r w:rsidDel="00000000" w:rsidR="00000000" w:rsidRPr="00000000">
              <w:rPr>
                <w:rFonts w:ascii="Noto Sans" w:cs="Noto Sans" w:eastAsia="Noto Sans" w:hAnsi="Noto Sans"/>
                <w:color w:val="23313f"/>
                <w:sz w:val="19"/>
                <w:szCs w:val="19"/>
                <w:rtl w:val="0"/>
              </w:rPr>
              <w:t xml:space="preserve">Fix stale stock total after cart update + regression test</w:t>
            </w:r>
            <w:r w:rsidDel="00000000" w:rsidR="00000000" w:rsidRPr="00000000">
              <w:rPr>
                <w:rtl w:val="0"/>
              </w:rPr>
            </w:r>
          </w:p>
        </w:tc>
      </w:tr>
    </w:tbl>
    <w:p w:rsidR="00000000" w:rsidDel="00000000" w:rsidP="00000000" w:rsidRDefault="00000000" w:rsidRPr="00000000" w14:paraId="00000120">
      <w:pPr>
        <w:spacing w:after="40" w:lineRule="auto"/>
        <w:rPr/>
      </w:pPr>
      <w:r w:rsidDel="00000000" w:rsidR="00000000" w:rsidRPr="00000000">
        <w:rPr>
          <w:rtl w:val="0"/>
        </w:rPr>
      </w:r>
    </w:p>
    <w:p w:rsidR="00000000" w:rsidDel="00000000" w:rsidP="00000000" w:rsidRDefault="00000000" w:rsidRPr="00000000" w14:paraId="00000121">
      <w:pPr>
        <w:pStyle w:val="Heading1"/>
        <w:keepNext w:val="1"/>
        <w:rPr/>
      </w:pPr>
      <w:r w:rsidDel="00000000" w:rsidR="00000000" w:rsidRPr="00000000">
        <w:rPr>
          <w:rtl w:val="0"/>
        </w:rPr>
        <w:t xml:space="preserve">8. Giai đoạn 6 - Figma, design system và UX copy</w:t>
      </w:r>
    </w:p>
    <w:p w:rsidR="00000000" w:rsidDel="00000000" w:rsidP="00000000" w:rsidRDefault="00000000" w:rsidRPr="00000000" w14:paraId="00000122">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CÁC BƯỚC LÀM</w:t>
      </w:r>
      <w:r w:rsidDel="00000000" w:rsidR="00000000" w:rsidRPr="00000000">
        <w:rPr>
          <w:rtl w:val="0"/>
        </w:rPr>
      </w:r>
    </w:p>
    <w:p w:rsidR="00000000" w:rsidDel="00000000" w:rsidP="00000000" w:rsidRDefault="00000000" w:rsidRPr="00000000" w14:paraId="00000123">
      <w:pPr>
        <w:spacing w:after="60" w:lineRule="auto"/>
        <w:ind w:left="403" w:hanging="317"/>
        <w:rPr/>
      </w:pPr>
      <w:r w:rsidDel="00000000" w:rsidR="00000000" w:rsidRPr="00000000">
        <w:rPr>
          <w:rFonts w:ascii="Noto Sans" w:cs="Noto Sans" w:eastAsia="Noto Sans" w:hAnsi="Noto Sans"/>
          <w:b w:val="1"/>
          <w:bCs w:val="1"/>
          <w:color w:val="205b8e"/>
          <w:rtl w:val="0"/>
        </w:rPr>
        <w:t xml:space="preserve">1. </w:t>
      </w:r>
      <w:r w:rsidDel="00000000" w:rsidR="00000000" w:rsidRPr="00000000">
        <w:rPr>
          <w:rFonts w:ascii="Noto Sans" w:cs="Noto Sans" w:eastAsia="Noto Sans" w:hAnsi="Noto Sans"/>
          <w:rtl w:val="0"/>
        </w:rPr>
        <w:t xml:space="preserve">Từ prototype findings, xác định screen inventory và states cần thiết.</w:t>
      </w:r>
      <w:r w:rsidDel="00000000" w:rsidR="00000000" w:rsidRPr="00000000">
        <w:rPr>
          <w:rtl w:val="0"/>
        </w:rPr>
      </w:r>
    </w:p>
    <w:p w:rsidR="00000000" w:rsidDel="00000000" w:rsidP="00000000" w:rsidRDefault="00000000" w:rsidRPr="00000000" w14:paraId="00000124">
      <w:pPr>
        <w:spacing w:after="60" w:lineRule="auto"/>
        <w:ind w:left="403" w:hanging="317"/>
        <w:rPr/>
      </w:pPr>
      <w:r w:rsidDel="00000000" w:rsidR="00000000" w:rsidRPr="00000000">
        <w:rPr>
          <w:rFonts w:ascii="Noto Sans" w:cs="Noto Sans" w:eastAsia="Noto Sans" w:hAnsi="Noto Sans"/>
          <w:b w:val="1"/>
          <w:bCs w:val="1"/>
          <w:color w:val="205b8e"/>
          <w:rtl w:val="0"/>
        </w:rPr>
        <w:t xml:space="preserve">2. </w:t>
      </w:r>
      <w:r w:rsidDel="00000000" w:rsidR="00000000" w:rsidRPr="00000000">
        <w:rPr>
          <w:rFonts w:ascii="Noto Sans" w:cs="Noto Sans" w:eastAsia="Noto Sans" w:hAnsi="Noto Sans"/>
          <w:rtl w:val="0"/>
        </w:rPr>
        <w:t xml:space="preserve">Tạo design tokens: color, typography, spacing, radius, shadow; không hardcode tùy tiện.</w:t>
      </w:r>
      <w:r w:rsidDel="00000000" w:rsidR="00000000" w:rsidRPr="00000000">
        <w:rPr>
          <w:rtl w:val="0"/>
        </w:rPr>
      </w:r>
    </w:p>
    <w:p w:rsidR="00000000" w:rsidDel="00000000" w:rsidP="00000000" w:rsidRDefault="00000000" w:rsidRPr="00000000" w14:paraId="00000125">
      <w:pPr>
        <w:spacing w:after="60" w:lineRule="auto"/>
        <w:ind w:left="403" w:hanging="317"/>
        <w:rPr/>
      </w:pPr>
      <w:r w:rsidDel="00000000" w:rsidR="00000000" w:rsidRPr="00000000">
        <w:rPr>
          <w:rFonts w:ascii="Noto Sans" w:cs="Noto Sans" w:eastAsia="Noto Sans" w:hAnsi="Noto Sans"/>
          <w:b w:val="1"/>
          <w:bCs w:val="1"/>
          <w:color w:val="205b8e"/>
          <w:rtl w:val="0"/>
        </w:rPr>
        <w:t xml:space="preserve">3. </w:t>
      </w:r>
      <w:r w:rsidDel="00000000" w:rsidR="00000000" w:rsidRPr="00000000">
        <w:rPr>
          <w:rFonts w:ascii="Noto Sans" w:cs="Noto Sans" w:eastAsia="Noto Sans" w:hAnsi="Noto Sans"/>
          <w:rtl w:val="0"/>
        </w:rPr>
        <w:t xml:space="preserve">Tạo component set tối thiểu: Button, Input, Voice control, Card, Modal/Confirm, Toast, Empty/Error state.</w:t>
      </w:r>
      <w:r w:rsidDel="00000000" w:rsidR="00000000" w:rsidRPr="00000000">
        <w:rPr>
          <w:rtl w:val="0"/>
        </w:rPr>
      </w:r>
    </w:p>
    <w:p w:rsidR="00000000" w:rsidDel="00000000" w:rsidP="00000000" w:rsidRDefault="00000000" w:rsidRPr="00000000" w14:paraId="00000126">
      <w:pPr>
        <w:spacing w:after="60" w:lineRule="auto"/>
        <w:ind w:left="403" w:hanging="317"/>
        <w:rPr/>
      </w:pPr>
      <w:r w:rsidDel="00000000" w:rsidR="00000000" w:rsidRPr="00000000">
        <w:rPr>
          <w:rFonts w:ascii="Noto Sans" w:cs="Noto Sans" w:eastAsia="Noto Sans" w:hAnsi="Noto Sans"/>
          <w:b w:val="1"/>
          <w:bCs w:val="1"/>
          <w:color w:val="205b8e"/>
          <w:rtl w:val="0"/>
        </w:rPr>
        <w:t xml:space="preserve">4. </w:t>
      </w:r>
      <w:r w:rsidDel="00000000" w:rsidR="00000000" w:rsidRPr="00000000">
        <w:rPr>
          <w:rFonts w:ascii="Noto Sans" w:cs="Noto Sans" w:eastAsia="Noto Sans" w:hAnsi="Noto Sans"/>
          <w:rtl w:val="0"/>
        </w:rPr>
        <w:t xml:space="preserve">Mỗi component có variants/states: default, hover/focus, disabled, loading, error khi phù hợp.</w:t>
      </w:r>
      <w:r w:rsidDel="00000000" w:rsidR="00000000" w:rsidRPr="00000000">
        <w:rPr>
          <w:rtl w:val="0"/>
        </w:rPr>
      </w:r>
    </w:p>
    <w:p w:rsidR="00000000" w:rsidDel="00000000" w:rsidP="00000000" w:rsidRDefault="00000000" w:rsidRPr="00000000" w14:paraId="00000127">
      <w:pPr>
        <w:spacing w:after="60" w:lineRule="auto"/>
        <w:ind w:left="403" w:hanging="317"/>
        <w:rPr/>
      </w:pPr>
      <w:r w:rsidDel="00000000" w:rsidR="00000000" w:rsidRPr="00000000">
        <w:rPr>
          <w:rFonts w:ascii="Noto Sans" w:cs="Noto Sans" w:eastAsia="Noto Sans" w:hAnsi="Noto Sans"/>
          <w:b w:val="1"/>
          <w:bCs w:val="1"/>
          <w:color w:val="205b8e"/>
          <w:rtl w:val="0"/>
        </w:rPr>
        <w:t xml:space="preserve">5. </w:t>
      </w:r>
      <w:r w:rsidDel="00000000" w:rsidR="00000000" w:rsidRPr="00000000">
        <w:rPr>
          <w:rFonts w:ascii="Noto Sans" w:cs="Noto Sans" w:eastAsia="Noto Sans" w:hAnsi="Noto Sans"/>
          <w:rtl w:val="0"/>
        </w:rPr>
        <w:t xml:space="preserve">Thiết kế desktop/mobile hoặc ít nhất responsive rules cho breakpoints chính.</w:t>
      </w:r>
      <w:r w:rsidDel="00000000" w:rsidR="00000000" w:rsidRPr="00000000">
        <w:rPr>
          <w:rtl w:val="0"/>
        </w:rPr>
      </w:r>
    </w:p>
    <w:p w:rsidR="00000000" w:rsidDel="00000000" w:rsidP="00000000" w:rsidRDefault="00000000" w:rsidRPr="00000000" w14:paraId="00000128">
      <w:pPr>
        <w:spacing w:after="60" w:lineRule="auto"/>
        <w:ind w:left="403" w:hanging="317"/>
        <w:rPr/>
      </w:pPr>
      <w:r w:rsidDel="00000000" w:rsidR="00000000" w:rsidRPr="00000000">
        <w:rPr>
          <w:rFonts w:ascii="Noto Sans" w:cs="Noto Sans" w:eastAsia="Noto Sans" w:hAnsi="Noto Sans"/>
          <w:b w:val="1"/>
          <w:bCs w:val="1"/>
          <w:color w:val="205b8e"/>
          <w:rtl w:val="0"/>
        </w:rPr>
        <w:t xml:space="preserve">6. </w:t>
      </w:r>
      <w:r w:rsidDel="00000000" w:rsidR="00000000" w:rsidRPr="00000000">
        <w:rPr>
          <w:rFonts w:ascii="Noto Sans" w:cs="Noto Sans" w:eastAsia="Noto Sans" w:hAnsi="Noto Sans"/>
          <w:rtl w:val="0"/>
        </w:rPr>
        <w:t xml:space="preserve">Kiểm tra contrast, keyboard/focus, label, error message, touch target.</w:t>
      </w:r>
      <w:r w:rsidDel="00000000" w:rsidR="00000000" w:rsidRPr="00000000">
        <w:rPr>
          <w:rtl w:val="0"/>
        </w:rPr>
      </w:r>
    </w:p>
    <w:p w:rsidR="00000000" w:rsidDel="00000000" w:rsidP="00000000" w:rsidRDefault="00000000" w:rsidRPr="00000000" w14:paraId="00000129">
      <w:pPr>
        <w:spacing w:after="60" w:lineRule="auto"/>
        <w:ind w:left="403" w:hanging="317"/>
        <w:rPr/>
      </w:pPr>
      <w:r w:rsidDel="00000000" w:rsidR="00000000" w:rsidRPr="00000000">
        <w:rPr>
          <w:rFonts w:ascii="Noto Sans" w:cs="Noto Sans" w:eastAsia="Noto Sans" w:hAnsi="Noto Sans"/>
          <w:b w:val="1"/>
          <w:bCs w:val="1"/>
          <w:color w:val="205b8e"/>
          <w:rtl w:val="0"/>
        </w:rPr>
        <w:t xml:space="preserve">7. </w:t>
      </w:r>
      <w:r w:rsidDel="00000000" w:rsidR="00000000" w:rsidRPr="00000000">
        <w:rPr>
          <w:rFonts w:ascii="Noto Sans" w:cs="Noto Sans" w:eastAsia="Noto Sans" w:hAnsi="Noto Sans"/>
          <w:rtl w:val="0"/>
        </w:rPr>
        <w:t xml:space="preserve">Viết UX copy theo nguyên tắc rõ-ràng, ngắn, nhất quán, có hành động sửa lỗi.</w:t>
      </w:r>
      <w:r w:rsidDel="00000000" w:rsidR="00000000" w:rsidRPr="00000000">
        <w:rPr>
          <w:rtl w:val="0"/>
        </w:rPr>
      </w:r>
    </w:p>
    <w:p w:rsidR="00000000" w:rsidDel="00000000" w:rsidP="00000000" w:rsidRDefault="00000000" w:rsidRPr="00000000" w14:paraId="0000012A">
      <w:pPr>
        <w:spacing w:after="60" w:lineRule="auto"/>
        <w:ind w:left="403" w:hanging="317"/>
        <w:rPr/>
      </w:pPr>
      <w:r w:rsidDel="00000000" w:rsidR="00000000" w:rsidRPr="00000000">
        <w:rPr>
          <w:rFonts w:ascii="Noto Sans" w:cs="Noto Sans" w:eastAsia="Noto Sans" w:hAnsi="Noto Sans"/>
          <w:b w:val="1"/>
          <w:bCs w:val="1"/>
          <w:color w:val="205b8e"/>
          <w:rtl w:val="0"/>
        </w:rPr>
        <w:t xml:space="preserve">8. </w:t>
      </w:r>
      <w:r w:rsidDel="00000000" w:rsidR="00000000" w:rsidRPr="00000000">
        <w:rPr>
          <w:rFonts w:ascii="Noto Sans" w:cs="Noto Sans" w:eastAsia="Noto Sans" w:hAnsi="Noto Sans"/>
          <w:rtl w:val="0"/>
        </w:rPr>
        <w:t xml:space="preserve">Link frame/component IDs vào User Story để developer và QA truy cập đúng phiên bản.</w:t>
      </w:r>
      <w:r w:rsidDel="00000000" w:rsidR="00000000" w:rsidRPr="00000000">
        <w:rPr>
          <w:rtl w:val="0"/>
        </w:rPr>
      </w:r>
    </w:p>
    <w:p w:rsidR="00000000" w:rsidDel="00000000" w:rsidP="00000000" w:rsidRDefault="00000000" w:rsidRPr="00000000" w14:paraId="0000012B">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OUTPUT PHẢI CÓ</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Figma file có page: Foundations / Components / Flows / Handoff.</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DESIGN.md tóm tắt tokens và rules.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screen-inventory.md + state matrix.</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UX copy table cho CTA, error, empty, confirmation.</w:t>
      </w:r>
    </w:p>
    <w:p w:rsidR="00000000" w:rsidDel="00000000" w:rsidP="00000000" w:rsidRDefault="00000000" w:rsidRPr="00000000" w14:paraId="00000130">
      <w:pPr>
        <w:pStyle w:val="Heading1"/>
        <w:keepNext w:val="1"/>
        <w:rPr/>
      </w:pPr>
      <w:r w:rsidDel="00000000" w:rsidR="00000000" w:rsidRPr="00000000">
        <w:rPr>
          <w:rtl w:val="0"/>
        </w:rPr>
        <w:t xml:space="preserve">9. Giai đoạn 7 - Technical specification và Spec-Driven Development</w:t>
      </w:r>
    </w:p>
    <w:p w:rsidR="00000000" w:rsidDel="00000000" w:rsidP="00000000" w:rsidRDefault="00000000" w:rsidRPr="00000000" w14:paraId="00000131">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CÁC BƯỚC LÀM</w:t>
      </w:r>
      <w:r w:rsidDel="00000000" w:rsidR="00000000" w:rsidRPr="00000000">
        <w:rPr>
          <w:rtl w:val="0"/>
        </w:rPr>
      </w:r>
    </w:p>
    <w:p w:rsidR="00000000" w:rsidDel="00000000" w:rsidP="00000000" w:rsidRDefault="00000000" w:rsidRPr="00000000" w14:paraId="00000132">
      <w:pPr>
        <w:spacing w:after="60" w:lineRule="auto"/>
        <w:ind w:left="403" w:hanging="317"/>
        <w:rPr/>
      </w:pPr>
      <w:r w:rsidDel="00000000" w:rsidR="00000000" w:rsidRPr="00000000">
        <w:rPr>
          <w:rFonts w:ascii="Noto Sans" w:cs="Noto Sans" w:eastAsia="Noto Sans" w:hAnsi="Noto Sans"/>
          <w:b w:val="1"/>
          <w:bCs w:val="1"/>
          <w:color w:val="205b8e"/>
          <w:rtl w:val="0"/>
        </w:rPr>
        <w:t xml:space="preserve">1. </w:t>
      </w:r>
      <w:r w:rsidDel="00000000" w:rsidR="00000000" w:rsidRPr="00000000">
        <w:rPr>
          <w:rFonts w:ascii="Noto Sans" w:cs="Noto Sans" w:eastAsia="Noto Sans" w:hAnsi="Noto Sans"/>
          <w:rtl w:val="0"/>
        </w:rPr>
        <w:t xml:space="preserve">Chốt stack và ghi lý do; không đổi stack giữa chừng nếu không có ADR.</w:t>
      </w:r>
      <w:r w:rsidDel="00000000" w:rsidR="00000000" w:rsidRPr="00000000">
        <w:rPr>
          <w:rtl w:val="0"/>
        </w:rPr>
      </w:r>
    </w:p>
    <w:p w:rsidR="00000000" w:rsidDel="00000000" w:rsidP="00000000" w:rsidRDefault="00000000" w:rsidRPr="00000000" w14:paraId="00000133">
      <w:pPr>
        <w:spacing w:after="60" w:lineRule="auto"/>
        <w:ind w:left="403" w:hanging="317"/>
        <w:rPr/>
      </w:pPr>
      <w:r w:rsidDel="00000000" w:rsidR="00000000" w:rsidRPr="00000000">
        <w:rPr>
          <w:rFonts w:ascii="Noto Sans" w:cs="Noto Sans" w:eastAsia="Noto Sans" w:hAnsi="Noto Sans"/>
          <w:b w:val="1"/>
          <w:bCs w:val="1"/>
          <w:color w:val="205b8e"/>
          <w:rtl w:val="0"/>
        </w:rPr>
        <w:t xml:space="preserve">2. </w:t>
      </w:r>
      <w:r w:rsidDel="00000000" w:rsidR="00000000" w:rsidRPr="00000000">
        <w:rPr>
          <w:rFonts w:ascii="Noto Sans" w:cs="Noto Sans" w:eastAsia="Noto Sans" w:hAnsi="Noto Sans"/>
          <w:rtl w:val="0"/>
        </w:rPr>
        <w:t xml:space="preserve">Vẽ architecture: client, server, database, external services, auth, logs.</w:t>
      </w:r>
      <w:r w:rsidDel="00000000" w:rsidR="00000000" w:rsidRPr="00000000">
        <w:rPr>
          <w:rtl w:val="0"/>
        </w:rPr>
      </w:r>
    </w:p>
    <w:p w:rsidR="00000000" w:rsidDel="00000000" w:rsidP="00000000" w:rsidRDefault="00000000" w:rsidRPr="00000000" w14:paraId="00000134">
      <w:pPr>
        <w:spacing w:after="60" w:lineRule="auto"/>
        <w:ind w:left="403" w:hanging="317"/>
        <w:rPr/>
      </w:pPr>
      <w:r w:rsidDel="00000000" w:rsidR="00000000" w:rsidRPr="00000000">
        <w:rPr>
          <w:rFonts w:ascii="Noto Sans" w:cs="Noto Sans" w:eastAsia="Noto Sans" w:hAnsi="Noto Sans"/>
          <w:b w:val="1"/>
          <w:bCs w:val="1"/>
          <w:color w:val="205b8e"/>
          <w:rtl w:val="0"/>
        </w:rPr>
        <w:t xml:space="preserve">3. </w:t>
      </w:r>
      <w:r w:rsidDel="00000000" w:rsidR="00000000" w:rsidRPr="00000000">
        <w:rPr>
          <w:rFonts w:ascii="Noto Sans" w:cs="Noto Sans" w:eastAsia="Noto Sans" w:hAnsi="Noto Sans"/>
          <w:rtl w:val="0"/>
        </w:rPr>
        <w:t xml:space="preserve">Thiết kế data model và constraint nghiệp vụ ở DB/service layer.</w:t>
      </w:r>
      <w:r w:rsidDel="00000000" w:rsidR="00000000" w:rsidRPr="00000000">
        <w:rPr>
          <w:rtl w:val="0"/>
        </w:rPr>
      </w:r>
    </w:p>
    <w:p w:rsidR="00000000" w:rsidDel="00000000" w:rsidP="00000000" w:rsidRDefault="00000000" w:rsidRPr="00000000" w14:paraId="00000135">
      <w:pPr>
        <w:spacing w:after="60" w:lineRule="auto"/>
        <w:ind w:left="403" w:hanging="317"/>
        <w:rPr/>
      </w:pPr>
      <w:r w:rsidDel="00000000" w:rsidR="00000000" w:rsidRPr="00000000">
        <w:rPr>
          <w:rFonts w:ascii="Noto Sans" w:cs="Noto Sans" w:eastAsia="Noto Sans" w:hAnsi="Noto Sans"/>
          <w:b w:val="1"/>
          <w:bCs w:val="1"/>
          <w:color w:val="205b8e"/>
          <w:rtl w:val="0"/>
        </w:rPr>
        <w:t xml:space="preserve">4. </w:t>
      </w:r>
      <w:r w:rsidDel="00000000" w:rsidR="00000000" w:rsidRPr="00000000">
        <w:rPr>
          <w:rFonts w:ascii="Noto Sans" w:cs="Noto Sans" w:eastAsia="Noto Sans" w:hAnsi="Noto Sans"/>
          <w:rtl w:val="0"/>
        </w:rPr>
        <w:t xml:space="preserve">Định nghĩa API contract trước khi cả frontend/backend code song song.</w:t>
      </w:r>
      <w:r w:rsidDel="00000000" w:rsidR="00000000" w:rsidRPr="00000000">
        <w:rPr>
          <w:rtl w:val="0"/>
        </w:rPr>
      </w:r>
    </w:p>
    <w:p w:rsidR="00000000" w:rsidDel="00000000" w:rsidP="00000000" w:rsidRDefault="00000000" w:rsidRPr="00000000" w14:paraId="00000136">
      <w:pPr>
        <w:spacing w:after="60" w:lineRule="auto"/>
        <w:ind w:left="403" w:hanging="317"/>
        <w:rPr/>
      </w:pPr>
      <w:r w:rsidDel="00000000" w:rsidR="00000000" w:rsidRPr="00000000">
        <w:rPr>
          <w:rFonts w:ascii="Noto Sans" w:cs="Noto Sans" w:eastAsia="Noto Sans" w:hAnsi="Noto Sans"/>
          <w:b w:val="1"/>
          <w:bCs w:val="1"/>
          <w:color w:val="205b8e"/>
          <w:rtl w:val="0"/>
        </w:rPr>
        <w:t xml:space="preserve">5. </w:t>
      </w:r>
      <w:r w:rsidDel="00000000" w:rsidR="00000000" w:rsidRPr="00000000">
        <w:rPr>
          <w:rFonts w:ascii="Noto Sans" w:cs="Noto Sans" w:eastAsia="Noto Sans" w:hAnsi="Noto Sans"/>
          <w:rtl w:val="0"/>
        </w:rPr>
        <w:t xml:space="preserve">Mỗi story quan trọng có Story Spec: behavior, data, API, edge cases, security, test plan.</w:t>
      </w:r>
      <w:r w:rsidDel="00000000" w:rsidR="00000000" w:rsidRPr="00000000">
        <w:rPr>
          <w:rtl w:val="0"/>
        </w:rPr>
      </w:r>
    </w:p>
    <w:p w:rsidR="00000000" w:rsidDel="00000000" w:rsidP="00000000" w:rsidRDefault="00000000" w:rsidRPr="00000000" w14:paraId="00000137">
      <w:pPr>
        <w:spacing w:after="60" w:lineRule="auto"/>
        <w:ind w:left="403" w:hanging="317"/>
        <w:rPr/>
      </w:pPr>
      <w:r w:rsidDel="00000000" w:rsidR="00000000" w:rsidRPr="00000000">
        <w:rPr>
          <w:rFonts w:ascii="Noto Sans" w:cs="Noto Sans" w:eastAsia="Noto Sans" w:hAnsi="Noto Sans"/>
          <w:b w:val="1"/>
          <w:bCs w:val="1"/>
          <w:color w:val="205b8e"/>
          <w:rtl w:val="0"/>
        </w:rPr>
        <w:t xml:space="preserve">6. </w:t>
      </w:r>
      <w:r w:rsidDel="00000000" w:rsidR="00000000" w:rsidRPr="00000000">
        <w:rPr>
          <w:rFonts w:ascii="Noto Sans" w:cs="Noto Sans" w:eastAsia="Noto Sans" w:hAnsi="Noto Sans"/>
          <w:rtl w:val="0"/>
        </w:rPr>
        <w:t xml:space="preserve">Tạo ADR cho quyết định khó: auth, storage, voice provider, LLM orchestration, caching...</w:t>
      </w:r>
      <w:r w:rsidDel="00000000" w:rsidR="00000000" w:rsidRPr="00000000">
        <w:rPr>
          <w:rtl w:val="0"/>
        </w:rPr>
      </w:r>
    </w:p>
    <w:p w:rsidR="00000000" w:rsidDel="00000000" w:rsidP="00000000" w:rsidRDefault="00000000" w:rsidRPr="00000000" w14:paraId="00000138">
      <w:pPr>
        <w:spacing w:after="60" w:lineRule="auto"/>
        <w:ind w:left="403" w:hanging="317"/>
        <w:rPr/>
      </w:pPr>
      <w:r w:rsidDel="00000000" w:rsidR="00000000" w:rsidRPr="00000000">
        <w:rPr>
          <w:rFonts w:ascii="Noto Sans" w:cs="Noto Sans" w:eastAsia="Noto Sans" w:hAnsi="Noto Sans"/>
          <w:b w:val="1"/>
          <w:bCs w:val="1"/>
          <w:color w:val="205b8e"/>
          <w:rtl w:val="0"/>
        </w:rPr>
        <w:t xml:space="preserve">7. </w:t>
      </w:r>
      <w:r w:rsidDel="00000000" w:rsidR="00000000" w:rsidRPr="00000000">
        <w:rPr>
          <w:rFonts w:ascii="Noto Sans" w:cs="Noto Sans" w:eastAsia="Noto Sans" w:hAnsi="Noto Sans"/>
          <w:rtl w:val="0"/>
        </w:rPr>
        <w:t xml:space="preserve">Scaffold repo, CI tối thiểu và .env.example.</w:t>
      </w:r>
      <w:r w:rsidDel="00000000" w:rsidR="00000000" w:rsidRPr="00000000">
        <w:rPr>
          <w:rtl w:val="0"/>
        </w:rPr>
      </w:r>
    </w:p>
    <w:p w:rsidR="00000000" w:rsidDel="00000000" w:rsidP="00000000" w:rsidRDefault="00000000" w:rsidRPr="00000000" w14:paraId="00000139">
      <w:pPr>
        <w:spacing w:after="60" w:lineRule="auto"/>
        <w:ind w:left="403" w:hanging="317"/>
        <w:rPr/>
      </w:pPr>
      <w:r w:rsidDel="00000000" w:rsidR="00000000" w:rsidRPr="00000000">
        <w:rPr>
          <w:rFonts w:ascii="Noto Sans" w:cs="Noto Sans" w:eastAsia="Noto Sans" w:hAnsi="Noto Sans"/>
          <w:b w:val="1"/>
          <w:bCs w:val="1"/>
          <w:color w:val="205b8e"/>
          <w:rtl w:val="0"/>
        </w:rPr>
        <w:t xml:space="preserve">8. </w:t>
      </w:r>
      <w:r w:rsidDel="00000000" w:rsidR="00000000" w:rsidRPr="00000000">
        <w:rPr>
          <w:rFonts w:ascii="Noto Sans" w:cs="Noto Sans" w:eastAsia="Noto Sans" w:hAnsi="Noto Sans"/>
          <w:rtl w:val="0"/>
        </w:rPr>
        <w:t xml:space="preserve">Chỉ bắt đầu code khi Story đạt DoR và spec đủ để test.</w:t>
      </w:r>
      <w:r w:rsidDel="00000000" w:rsidR="00000000" w:rsidRPr="00000000">
        <w:rPr>
          <w:rtl w:val="0"/>
        </w:rPr>
      </w:r>
    </w:p>
    <w:tbl>
      <w:tblPr>
        <w:tblStyle w:val="Table21"/>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13A">
            <w:pPr>
              <w:spacing w:after="80" w:lineRule="auto"/>
              <w:rPr/>
            </w:pPr>
            <w:r w:rsidDel="00000000" w:rsidR="00000000" w:rsidRPr="00000000">
              <w:rPr>
                <w:rFonts w:ascii="Noto Sans" w:cs="Noto Sans" w:eastAsia="Noto Sans" w:hAnsi="Noto Sans"/>
                <w:b w:val="1"/>
                <w:bCs w:val="1"/>
                <w:color w:val="205b8e"/>
                <w:sz w:val="19"/>
                <w:szCs w:val="19"/>
                <w:rtl w:val="0"/>
              </w:rPr>
              <w:t xml:space="preserve">Template Story Spec</w:t>
            </w:r>
            <w:r w:rsidDel="00000000" w:rsidR="00000000" w:rsidRPr="00000000">
              <w:rPr>
                <w:rtl w:val="0"/>
              </w:rPr>
            </w:r>
          </w:p>
          <w:p w:rsidR="00000000" w:rsidDel="00000000" w:rsidP="00000000" w:rsidRDefault="00000000" w:rsidRPr="00000000" w14:paraId="0000013B">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 Story Spec</w:t>
              <w:br w:type="textWrapping"/>
              <w:t xml:space="preserve">Story ID:</w:t>
              <w:br w:type="textWrapping"/>
              <w:t xml:space="preserve">Requirement IDs:</w:t>
              <w:br w:type="textWrapping"/>
              <w:t xml:space="preserve">Design link:</w:t>
              <w:br w:type="textWrapping"/>
              <w:t xml:space="preserve">Goal:</w:t>
              <w:br w:type="textWrapping"/>
              <w:t xml:space="preserve">Preconditions:</w:t>
              <w:br w:type="textWrapping"/>
              <w:t xml:space="preserve">Happy path:</w:t>
              <w:br w:type="textWrapping"/>
              <w:t xml:space="preserve">Alternate/error paths:</w:t>
              <w:br w:type="textWrapping"/>
              <w:t xml:space="preserve">Data read/write:</w:t>
              <w:br w:type="textWrapping"/>
              <w:t xml:space="preserve">API contract:</w:t>
              <w:br w:type="textWrapping"/>
              <w:t xml:space="preserve">Authorization:</w:t>
              <w:br w:type="textWrapping"/>
              <w:t xml:space="preserve">Validation/business rules:</w:t>
              <w:br w:type="textWrapping"/>
              <w:t xml:space="preserve">Observability/logging:</w:t>
              <w:br w:type="textWrapping"/>
              <w:t xml:space="preserve">Test plan:</w:t>
              <w:br w:type="textWrapping"/>
              <w:t xml:space="preserve">Definition of Done:</w:t>
            </w:r>
            <w:r w:rsidDel="00000000" w:rsidR="00000000" w:rsidRPr="00000000">
              <w:rPr>
                <w:rtl w:val="0"/>
              </w:rPr>
            </w:r>
          </w:p>
        </w:tc>
      </w:tr>
    </w:tbl>
    <w:p w:rsidR="00000000" w:rsidDel="00000000" w:rsidP="00000000" w:rsidRDefault="00000000" w:rsidRPr="00000000" w14:paraId="0000013C">
      <w:pPr>
        <w:spacing w:after="20" w:lineRule="auto"/>
        <w:rPr/>
      </w:pPr>
      <w:r w:rsidDel="00000000" w:rsidR="00000000" w:rsidRPr="00000000">
        <w:rPr>
          <w:rtl w:val="0"/>
        </w:rPr>
      </w:r>
    </w:p>
    <w:p w:rsidR="00000000" w:rsidDel="00000000" w:rsidP="00000000" w:rsidRDefault="00000000" w:rsidRPr="00000000" w14:paraId="0000013D">
      <w:pPr>
        <w:pStyle w:val="Heading1"/>
        <w:keepNext w:val="1"/>
        <w:rPr/>
      </w:pPr>
      <w:r w:rsidDel="00000000" w:rsidR="00000000" w:rsidRPr="00000000">
        <w:rPr>
          <w:rtl w:val="0"/>
        </w:rPr>
        <w:t xml:space="preserve">10. Giai đoạn 8 - Code bằng AI nhưng giữ kiến trúc production</w:t>
      </w:r>
    </w:p>
    <w:p w:rsidR="00000000" w:rsidDel="00000000" w:rsidP="00000000" w:rsidRDefault="00000000" w:rsidRPr="00000000" w14:paraId="0000013E">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WORKFLOW MỖI TASK</w:t>
      </w:r>
      <w:r w:rsidDel="00000000" w:rsidR="00000000" w:rsidRPr="00000000">
        <w:rPr>
          <w:rtl w:val="0"/>
        </w:rPr>
      </w:r>
    </w:p>
    <w:p w:rsidR="00000000" w:rsidDel="00000000" w:rsidP="00000000" w:rsidRDefault="00000000" w:rsidRPr="00000000" w14:paraId="0000013F">
      <w:pPr>
        <w:spacing w:after="60" w:lineRule="auto"/>
        <w:ind w:left="403" w:hanging="317"/>
        <w:rPr/>
      </w:pPr>
      <w:r w:rsidDel="00000000" w:rsidR="00000000" w:rsidRPr="00000000">
        <w:rPr>
          <w:rFonts w:ascii="Noto Sans" w:cs="Noto Sans" w:eastAsia="Noto Sans" w:hAnsi="Noto Sans"/>
          <w:b w:val="1"/>
          <w:bCs w:val="1"/>
          <w:color w:val="205b8e"/>
          <w:rtl w:val="0"/>
        </w:rPr>
        <w:t xml:space="preserve">1. </w:t>
      </w:r>
      <w:r w:rsidDel="00000000" w:rsidR="00000000" w:rsidRPr="00000000">
        <w:rPr>
          <w:rFonts w:ascii="Noto Sans" w:cs="Noto Sans" w:eastAsia="Noto Sans" w:hAnsi="Noto Sans"/>
          <w:rtl w:val="0"/>
        </w:rPr>
        <w:t xml:space="preserve">Mở đúng story/spec; nói rõ file/module được phép sửa.</w:t>
      </w:r>
      <w:r w:rsidDel="00000000" w:rsidR="00000000" w:rsidRPr="00000000">
        <w:rPr>
          <w:rtl w:val="0"/>
        </w:rPr>
      </w:r>
    </w:p>
    <w:p w:rsidR="00000000" w:rsidDel="00000000" w:rsidP="00000000" w:rsidRDefault="00000000" w:rsidRPr="00000000" w14:paraId="00000140">
      <w:pPr>
        <w:spacing w:after="60" w:lineRule="auto"/>
        <w:ind w:left="403" w:hanging="317"/>
        <w:rPr/>
      </w:pPr>
      <w:r w:rsidDel="00000000" w:rsidR="00000000" w:rsidRPr="00000000">
        <w:rPr>
          <w:rFonts w:ascii="Noto Sans" w:cs="Noto Sans" w:eastAsia="Noto Sans" w:hAnsi="Noto Sans"/>
          <w:b w:val="1"/>
          <w:bCs w:val="1"/>
          <w:color w:val="205b8e"/>
          <w:rtl w:val="0"/>
        </w:rPr>
        <w:t xml:space="preserve">2. </w:t>
      </w:r>
      <w:r w:rsidDel="00000000" w:rsidR="00000000" w:rsidRPr="00000000">
        <w:rPr>
          <w:rFonts w:ascii="Noto Sans" w:cs="Noto Sans" w:eastAsia="Noto Sans" w:hAnsi="Noto Sans"/>
          <w:rtl w:val="0"/>
        </w:rPr>
        <w:t xml:space="preserve">Yêu cầu AI đưa plan và danh sách file trước khi viết code.</w:t>
      </w:r>
      <w:r w:rsidDel="00000000" w:rsidR="00000000" w:rsidRPr="00000000">
        <w:rPr>
          <w:rtl w:val="0"/>
        </w:rPr>
      </w:r>
    </w:p>
    <w:p w:rsidR="00000000" w:rsidDel="00000000" w:rsidP="00000000" w:rsidRDefault="00000000" w:rsidRPr="00000000" w14:paraId="00000141">
      <w:pPr>
        <w:spacing w:after="60" w:lineRule="auto"/>
        <w:ind w:left="403" w:hanging="317"/>
        <w:rPr/>
      </w:pPr>
      <w:r w:rsidDel="00000000" w:rsidR="00000000" w:rsidRPr="00000000">
        <w:rPr>
          <w:rFonts w:ascii="Noto Sans" w:cs="Noto Sans" w:eastAsia="Noto Sans" w:hAnsi="Noto Sans"/>
          <w:b w:val="1"/>
          <w:bCs w:val="1"/>
          <w:color w:val="205b8e"/>
          <w:rtl w:val="0"/>
        </w:rPr>
        <w:t xml:space="preserve">3. </w:t>
      </w:r>
      <w:r w:rsidDel="00000000" w:rsidR="00000000" w:rsidRPr="00000000">
        <w:rPr>
          <w:rFonts w:ascii="Noto Sans" w:cs="Noto Sans" w:eastAsia="Noto Sans" w:hAnsi="Noto Sans"/>
          <w:rtl w:val="0"/>
        </w:rPr>
        <w:t xml:space="preserve">Review plan: tránh thêm dependency/abstraction không cần thiết.</w:t>
      </w:r>
      <w:r w:rsidDel="00000000" w:rsidR="00000000" w:rsidRPr="00000000">
        <w:rPr>
          <w:rtl w:val="0"/>
        </w:rPr>
      </w:r>
    </w:p>
    <w:p w:rsidR="00000000" w:rsidDel="00000000" w:rsidP="00000000" w:rsidRDefault="00000000" w:rsidRPr="00000000" w14:paraId="00000142">
      <w:pPr>
        <w:spacing w:after="60" w:lineRule="auto"/>
        <w:ind w:left="403" w:hanging="317"/>
        <w:rPr/>
      </w:pPr>
      <w:r w:rsidDel="00000000" w:rsidR="00000000" w:rsidRPr="00000000">
        <w:rPr>
          <w:rFonts w:ascii="Noto Sans" w:cs="Noto Sans" w:eastAsia="Noto Sans" w:hAnsi="Noto Sans"/>
          <w:b w:val="1"/>
          <w:bCs w:val="1"/>
          <w:color w:val="205b8e"/>
          <w:rtl w:val="0"/>
        </w:rPr>
        <w:t xml:space="preserve">4. </w:t>
      </w:r>
      <w:r w:rsidDel="00000000" w:rsidR="00000000" w:rsidRPr="00000000">
        <w:rPr>
          <w:rFonts w:ascii="Noto Sans" w:cs="Noto Sans" w:eastAsia="Noto Sans" w:hAnsi="Noto Sans"/>
          <w:rtl w:val="0"/>
        </w:rPr>
        <w:t xml:space="preserve">Cho AI implement từng lát nhỏ; sau mỗi lát chạy typecheck/lint/test.</w:t>
      </w:r>
      <w:r w:rsidDel="00000000" w:rsidR="00000000" w:rsidRPr="00000000">
        <w:rPr>
          <w:rtl w:val="0"/>
        </w:rPr>
      </w:r>
    </w:p>
    <w:p w:rsidR="00000000" w:rsidDel="00000000" w:rsidP="00000000" w:rsidRDefault="00000000" w:rsidRPr="00000000" w14:paraId="00000143">
      <w:pPr>
        <w:spacing w:after="60" w:lineRule="auto"/>
        <w:ind w:left="403" w:hanging="317"/>
        <w:rPr/>
      </w:pPr>
      <w:r w:rsidDel="00000000" w:rsidR="00000000" w:rsidRPr="00000000">
        <w:rPr>
          <w:rFonts w:ascii="Noto Sans" w:cs="Noto Sans" w:eastAsia="Noto Sans" w:hAnsi="Noto Sans"/>
          <w:b w:val="1"/>
          <w:bCs w:val="1"/>
          <w:color w:val="205b8e"/>
          <w:rtl w:val="0"/>
        </w:rPr>
        <w:t xml:space="preserve">5. </w:t>
      </w:r>
      <w:r w:rsidDel="00000000" w:rsidR="00000000" w:rsidRPr="00000000">
        <w:rPr>
          <w:rFonts w:ascii="Noto Sans" w:cs="Noto Sans" w:eastAsia="Noto Sans" w:hAnsi="Noto Sans"/>
          <w:rtl w:val="0"/>
        </w:rPr>
        <w:t xml:space="preserve">Đọc diff; kiểm tra ownership của logic, error handling, security, naming, dead code.</w:t>
      </w:r>
      <w:r w:rsidDel="00000000" w:rsidR="00000000" w:rsidRPr="00000000">
        <w:rPr>
          <w:rtl w:val="0"/>
        </w:rPr>
      </w:r>
    </w:p>
    <w:p w:rsidR="00000000" w:rsidDel="00000000" w:rsidP="00000000" w:rsidRDefault="00000000" w:rsidRPr="00000000" w14:paraId="00000144">
      <w:pPr>
        <w:spacing w:after="60" w:lineRule="auto"/>
        <w:ind w:left="403" w:hanging="317"/>
        <w:rPr/>
      </w:pPr>
      <w:r w:rsidDel="00000000" w:rsidR="00000000" w:rsidRPr="00000000">
        <w:rPr>
          <w:rFonts w:ascii="Noto Sans" w:cs="Noto Sans" w:eastAsia="Noto Sans" w:hAnsi="Noto Sans"/>
          <w:b w:val="1"/>
          <w:bCs w:val="1"/>
          <w:color w:val="205b8e"/>
          <w:rtl w:val="0"/>
        </w:rPr>
        <w:t xml:space="preserve">6. </w:t>
      </w:r>
      <w:r w:rsidDel="00000000" w:rsidR="00000000" w:rsidRPr="00000000">
        <w:rPr>
          <w:rFonts w:ascii="Noto Sans" w:cs="Noto Sans" w:eastAsia="Noto Sans" w:hAnsi="Noto Sans"/>
          <w:rtl w:val="0"/>
        </w:rPr>
        <w:t xml:space="preserve">Nếu prototype code được đưa vào production, tách module, state, API layer, shared components có chủ đích.</w:t>
      </w:r>
      <w:r w:rsidDel="00000000" w:rsidR="00000000" w:rsidRPr="00000000">
        <w:rPr>
          <w:rtl w:val="0"/>
        </w:rPr>
      </w:r>
    </w:p>
    <w:p w:rsidR="00000000" w:rsidDel="00000000" w:rsidP="00000000" w:rsidRDefault="00000000" w:rsidRPr="00000000" w14:paraId="00000145">
      <w:pPr>
        <w:spacing w:after="60" w:lineRule="auto"/>
        <w:ind w:left="403" w:hanging="317"/>
        <w:rPr/>
      </w:pPr>
      <w:r w:rsidDel="00000000" w:rsidR="00000000" w:rsidRPr="00000000">
        <w:rPr>
          <w:rFonts w:ascii="Noto Sans" w:cs="Noto Sans" w:eastAsia="Noto Sans" w:hAnsi="Noto Sans"/>
          <w:b w:val="1"/>
          <w:bCs w:val="1"/>
          <w:color w:val="205b8e"/>
          <w:rtl w:val="0"/>
        </w:rPr>
        <w:t xml:space="preserve">7. </w:t>
      </w:r>
      <w:r w:rsidDel="00000000" w:rsidR="00000000" w:rsidRPr="00000000">
        <w:rPr>
          <w:rFonts w:ascii="Noto Sans" w:cs="Noto Sans" w:eastAsia="Noto Sans" w:hAnsi="Noto Sans"/>
          <w:rtl w:val="0"/>
        </w:rPr>
        <w:t xml:space="preserve">Tạo/ cập nhật test cùng task, không để “test sau”.</w:t>
      </w:r>
      <w:r w:rsidDel="00000000" w:rsidR="00000000" w:rsidRPr="00000000">
        <w:rPr>
          <w:rtl w:val="0"/>
        </w:rPr>
      </w:r>
    </w:p>
    <w:p w:rsidR="00000000" w:rsidDel="00000000" w:rsidP="00000000" w:rsidRDefault="00000000" w:rsidRPr="00000000" w14:paraId="00000146">
      <w:pPr>
        <w:spacing w:after="60" w:lineRule="auto"/>
        <w:ind w:left="403" w:hanging="317"/>
        <w:rPr/>
      </w:pPr>
      <w:r w:rsidDel="00000000" w:rsidR="00000000" w:rsidRPr="00000000">
        <w:rPr>
          <w:rFonts w:ascii="Noto Sans" w:cs="Noto Sans" w:eastAsia="Noto Sans" w:hAnsi="Noto Sans"/>
          <w:b w:val="1"/>
          <w:bCs w:val="1"/>
          <w:color w:val="205b8e"/>
          <w:rtl w:val="0"/>
        </w:rPr>
        <w:t xml:space="preserve">8. </w:t>
      </w:r>
      <w:r w:rsidDel="00000000" w:rsidR="00000000" w:rsidRPr="00000000">
        <w:rPr>
          <w:rFonts w:ascii="Noto Sans" w:cs="Noto Sans" w:eastAsia="Noto Sans" w:hAnsi="Noto Sans"/>
          <w:rtl w:val="0"/>
        </w:rPr>
        <w:t xml:space="preserve">Commit/PR có Story ID; request review trước merge.</w:t>
      </w:r>
      <w:r w:rsidDel="00000000" w:rsidR="00000000" w:rsidRPr="00000000">
        <w:rPr>
          <w:rtl w:val="0"/>
        </w:rPr>
      </w:r>
    </w:p>
    <w:tbl>
      <w:tblPr>
        <w:tblStyle w:val="Table22"/>
        <w:tblW w:w="10080.0" w:type="dxa"/>
        <w:jc w:val="center"/>
        <w:tblLayout w:type="fixed"/>
        <w:tblLook w:val="0400"/>
      </w:tblPr>
      <w:tblGrid>
        <w:gridCol w:w="10080"/>
        <w:tblGridChange w:id="0">
          <w:tblGrid>
            <w:gridCol w:w="10080"/>
          </w:tblGrid>
        </w:tblGridChange>
      </w:tblGrid>
      <w:tr>
        <w:trPr>
          <w:cantSplit w:val="0"/>
          <w:tblHeader w:val="0"/>
        </w:trPr>
        <w:tc>
          <w:tcPr>
            <w:tcBorders>
              <w:left w:color="2f6b4f" w:space="0" w:sz="22" w:val="single"/>
            </w:tcBorders>
            <w:shd w:fill="ecf8f2" w:val="clear"/>
            <w:tcMar>
              <w:top w:w="140.0" w:type="dxa"/>
              <w:bottom w:w="140.0" w:type="dxa"/>
            </w:tcMar>
          </w:tcPr>
          <w:p w:rsidR="00000000" w:rsidDel="00000000" w:rsidP="00000000" w:rsidRDefault="00000000" w:rsidRPr="00000000" w14:paraId="00000147">
            <w:pPr>
              <w:spacing w:after="60" w:lineRule="auto"/>
              <w:rPr/>
            </w:pPr>
            <w:r w:rsidDel="00000000" w:rsidR="00000000" w:rsidRPr="00000000">
              <w:rPr>
                <w:rFonts w:ascii="Noto Sans" w:cs="Noto Sans" w:eastAsia="Noto Sans" w:hAnsi="Noto Sans"/>
                <w:b w:val="1"/>
                <w:bCs w:val="1"/>
                <w:color w:val="2f6b4f"/>
                <w:sz w:val="21"/>
                <w:szCs w:val="21"/>
                <w:rtl w:val="0"/>
              </w:rPr>
              <w:t xml:space="preserve">Quy tắc component frontend</w:t>
            </w:r>
            <w:r w:rsidDel="00000000" w:rsidR="00000000" w:rsidRPr="00000000">
              <w:rPr>
                <w:rtl w:val="0"/>
              </w:rPr>
            </w:r>
          </w:p>
          <w:p w:rsidR="00000000" w:rsidDel="00000000" w:rsidP="00000000" w:rsidRDefault="00000000" w:rsidRPr="00000000" w14:paraId="00000148">
            <w:pPr>
              <w:spacing w:after="0" w:lineRule="auto"/>
              <w:rPr/>
            </w:pPr>
            <w:r w:rsidDel="00000000" w:rsidR="00000000" w:rsidRPr="00000000">
              <w:rPr>
                <w:rFonts w:ascii="Noto Sans" w:cs="Noto Sans" w:eastAsia="Noto Sans" w:hAnsi="Noto Sans"/>
                <w:color w:val="23313f"/>
                <w:sz w:val="20"/>
                <w:szCs w:val="20"/>
                <w:rtl w:val="0"/>
              </w:rPr>
              <w:t xml:space="preserve">Mỗi component nên sở hữu tối đa khoảng 3 trách nhiệm. Logic phức tạp tách khỏi render; presentational component không tự fetch data; public API của module phải rõ; tránh component khổng lồ với nhiều boolean props.</w:t>
            </w:r>
            <w:r w:rsidDel="00000000" w:rsidR="00000000" w:rsidRPr="00000000">
              <w:rPr>
                <w:rtl w:val="0"/>
              </w:rPr>
            </w:r>
          </w:p>
        </w:tc>
      </w:tr>
    </w:tbl>
    <w:p w:rsidR="00000000" w:rsidDel="00000000" w:rsidP="00000000" w:rsidRDefault="00000000" w:rsidRPr="00000000" w14:paraId="00000149">
      <w:pPr>
        <w:spacing w:after="20" w:lineRule="auto"/>
        <w:rPr/>
      </w:pPr>
      <w:r w:rsidDel="00000000" w:rsidR="00000000" w:rsidRPr="00000000">
        <w:rPr>
          <w:rtl w:val="0"/>
        </w:rPr>
      </w:r>
    </w:p>
    <w:tbl>
      <w:tblPr>
        <w:tblStyle w:val="Table23"/>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14A">
            <w:pPr>
              <w:spacing w:after="80" w:lineRule="auto"/>
              <w:rPr/>
            </w:pPr>
            <w:r w:rsidDel="00000000" w:rsidR="00000000" w:rsidRPr="00000000">
              <w:rPr>
                <w:rFonts w:ascii="Noto Sans" w:cs="Noto Sans" w:eastAsia="Noto Sans" w:hAnsi="Noto Sans"/>
                <w:b w:val="1"/>
                <w:bCs w:val="1"/>
                <w:color w:val="205b8e"/>
                <w:sz w:val="19"/>
                <w:szCs w:val="19"/>
                <w:rtl w:val="0"/>
              </w:rPr>
              <w:t xml:space="preserve">Prompt: Implementation Agent</w:t>
            </w:r>
            <w:r w:rsidDel="00000000" w:rsidR="00000000" w:rsidRPr="00000000">
              <w:rPr>
                <w:rtl w:val="0"/>
              </w:rPr>
            </w:r>
          </w:p>
          <w:p w:rsidR="00000000" w:rsidDel="00000000" w:rsidP="00000000" w:rsidRDefault="00000000" w:rsidRPr="00000000" w14:paraId="0000014B">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Bạn đang implement [TASK ID] thuộc [STORY ID].</w:t>
              <w:br w:type="textWrapping"/>
              <w:t xml:space="preserve">Hãy đọc Story Spec và chỉ sửa các module cần thiết.</w:t>
              <w:br w:type="textWrapping"/>
              <w:t xml:space="preserve">Trước tiên trả về:</w:t>
              <w:br w:type="textWrapping"/>
              <w:t xml:space="preserve">1) Plan 3-7 bước.</w:t>
              <w:br w:type="textWrapping"/>
              <w:t xml:space="preserve">2) File sẽ tạo/sửa và lý do.</w:t>
              <w:br w:type="textWrapping"/>
              <w:t xml:space="preserve">3) Test sẽ thêm/chạy.</w:t>
              <w:br w:type="textWrapping"/>
              <w:t xml:space="preserve">4) Rủi ro regression/security.</w:t>
              <w:br w:type="textWrapping"/>
              <w:br w:type="textWrapping"/>
              <w:t xml:space="preserve">Chờ tôi duyệt plan trước khi implementation. Sau khi code xong, không được nói "done" cho đến khi có output thật của lint/typecheck/test/build.</w:t>
            </w:r>
            <w:r w:rsidDel="00000000" w:rsidR="00000000" w:rsidRPr="00000000">
              <w:rPr>
                <w:rtl w:val="0"/>
              </w:rPr>
            </w:r>
          </w:p>
        </w:tc>
      </w:tr>
    </w:tbl>
    <w:p w:rsidR="00000000" w:rsidDel="00000000" w:rsidP="00000000" w:rsidRDefault="00000000" w:rsidRPr="00000000" w14:paraId="0000014C">
      <w:pPr>
        <w:spacing w:after="20" w:lineRule="auto"/>
        <w:rPr/>
      </w:pPr>
      <w:r w:rsidDel="00000000" w:rsidR="00000000" w:rsidRPr="00000000">
        <w:rPr>
          <w:rtl w:val="0"/>
        </w:rPr>
      </w:r>
    </w:p>
    <w:p w:rsidR="00000000" w:rsidDel="00000000" w:rsidP="00000000" w:rsidRDefault="00000000" w:rsidRPr="00000000" w14:paraId="0000014D">
      <w:pPr>
        <w:pStyle w:val="Heading1"/>
        <w:keepNext w:val="1"/>
        <w:rPr/>
      </w:pPr>
      <w:r w:rsidDel="00000000" w:rsidR="00000000" w:rsidRPr="00000000">
        <w:rPr>
          <w:rtl w:val="0"/>
        </w:rPr>
        <w:t xml:space="preserve">11. Giai đoạn 9 - Code review, testing và xử lý bug</w:t>
      </w:r>
    </w:p>
    <w:p w:rsidR="00000000" w:rsidDel="00000000" w:rsidP="00000000" w:rsidRDefault="00000000" w:rsidRPr="00000000" w14:paraId="0000014E">
      <w:pPr>
        <w:pStyle w:val="Heading2"/>
        <w:keepNext w:val="1"/>
        <w:rPr/>
      </w:pPr>
      <w:r w:rsidDel="00000000" w:rsidR="00000000" w:rsidRPr="00000000">
        <w:rPr>
          <w:rtl w:val="0"/>
        </w:rPr>
        <w:t xml:space="preserve">11.1. Code review</w:t>
      </w:r>
    </w:p>
    <w:p w:rsidR="00000000" w:rsidDel="00000000" w:rsidP="00000000" w:rsidRDefault="00000000" w:rsidRPr="00000000" w14:paraId="0000014F">
      <w:pPr>
        <w:spacing w:after="100" w:lineRule="auto"/>
        <w:rPr/>
      </w:pPr>
      <w:r w:rsidDel="00000000" w:rsidR="00000000" w:rsidRPr="00000000">
        <w:rPr>
          <w:rFonts w:ascii="Noto Sans" w:cs="Noto Sans" w:eastAsia="Noto Sans" w:hAnsi="Noto Sans"/>
          <w:i w:val="0"/>
          <w:iCs w:val="0"/>
          <w:rtl w:val="0"/>
        </w:rPr>
        <w:t xml:space="preserve">Quy trình: READ → UNDERSTAND → VERIFY → EVALUATE → RESPOND → IMPLEMENT. Không chấp nhận feedback chỉ vì nghe hợp lý; phải kiểm tra trong context codebase.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Trước merge: fresh lint/typecheck/test/build.</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Review theo story/spec, không chỉ style.</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Kiểm tra auth/permission, validation, secrets, race condition, error paths.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Một claim “fixed” phải đi cùng test/reproduction evidence.</w:t>
      </w:r>
    </w:p>
    <w:p w:rsidR="00000000" w:rsidDel="00000000" w:rsidP="00000000" w:rsidRDefault="00000000" w:rsidRPr="00000000" w14:paraId="00000154">
      <w:pPr>
        <w:pStyle w:val="Heading2"/>
        <w:keepNext w:val="1"/>
        <w:rPr/>
      </w:pPr>
      <w:r w:rsidDel="00000000" w:rsidR="00000000" w:rsidRPr="00000000">
        <w:rPr>
          <w:rtl w:val="0"/>
        </w:rPr>
        <w:t xml:space="preserve">11.2. Testing pyramid</w:t>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155">
            <w:pPr>
              <w:jc w:val="center"/>
              <w:rPr/>
            </w:pPr>
            <w:r w:rsidDel="00000000" w:rsidR="00000000" w:rsidRPr="00000000">
              <w:rPr>
                <w:rFonts w:ascii="Noto Sans" w:cs="Noto Sans" w:eastAsia="Noto Sans" w:hAnsi="Noto Sans"/>
                <w:b w:val="1"/>
                <w:bCs w:val="1"/>
                <w:color w:val="17324d"/>
                <w:sz w:val="19"/>
                <w:szCs w:val="19"/>
                <w:rtl w:val="0"/>
              </w:rPr>
              <w:t xml:space="preserve">Lớp</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156">
            <w:pPr>
              <w:jc w:val="center"/>
              <w:rPr/>
            </w:pPr>
            <w:r w:rsidDel="00000000" w:rsidR="00000000" w:rsidRPr="00000000">
              <w:rPr>
                <w:rFonts w:ascii="Noto Sans" w:cs="Noto Sans" w:eastAsia="Noto Sans" w:hAnsi="Noto Sans"/>
                <w:b w:val="1"/>
                <w:bCs w:val="1"/>
                <w:color w:val="17324d"/>
                <w:sz w:val="19"/>
                <w:szCs w:val="19"/>
                <w:rtl w:val="0"/>
              </w:rPr>
              <w:t xml:space="preserve">Mục tiêu gợi ý</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157">
            <w:pPr>
              <w:jc w:val="center"/>
              <w:rPr/>
            </w:pPr>
            <w:r w:rsidDel="00000000" w:rsidR="00000000" w:rsidRPr="00000000">
              <w:rPr>
                <w:rFonts w:ascii="Noto Sans" w:cs="Noto Sans" w:eastAsia="Noto Sans" w:hAnsi="Noto Sans"/>
                <w:b w:val="1"/>
                <w:bCs w:val="1"/>
                <w:color w:val="17324d"/>
                <w:sz w:val="19"/>
                <w:szCs w:val="19"/>
                <w:rtl w:val="0"/>
              </w:rPr>
              <w:t xml:space="preserve">Dùng cho</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58">
            <w:pPr>
              <w:jc w:val="center"/>
              <w:rPr/>
            </w:pPr>
            <w:r w:rsidDel="00000000" w:rsidR="00000000" w:rsidRPr="00000000">
              <w:rPr>
                <w:rFonts w:ascii="Noto Sans" w:cs="Noto Sans" w:eastAsia="Noto Sans" w:hAnsi="Noto Sans"/>
                <w:color w:val="23313f"/>
                <w:sz w:val="19"/>
                <w:szCs w:val="19"/>
                <w:rtl w:val="0"/>
              </w:rPr>
              <w:t xml:space="preserve">Unit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59">
            <w:pPr>
              <w:jc w:val="center"/>
              <w:rPr/>
            </w:pPr>
            <w:r w:rsidDel="00000000" w:rsidR="00000000" w:rsidRPr="00000000">
              <w:rPr>
                <w:rFonts w:ascii="Noto Sans" w:cs="Noto Sans" w:eastAsia="Noto Sans" w:hAnsi="Noto Sans"/>
                <w:color w:val="23313f"/>
                <w:sz w:val="19"/>
                <w:szCs w:val="19"/>
                <w:rtl w:val="0"/>
              </w:rPr>
              <w:t xml:space="preserve">60-70% test logic</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5A">
            <w:pPr>
              <w:jc w:val="left"/>
              <w:rPr/>
            </w:pPr>
            <w:r w:rsidDel="00000000" w:rsidR="00000000" w:rsidRPr="00000000">
              <w:rPr>
                <w:rFonts w:ascii="Noto Sans" w:cs="Noto Sans" w:eastAsia="Noto Sans" w:hAnsi="Noto Sans"/>
                <w:color w:val="23313f"/>
                <w:sz w:val="19"/>
                <w:szCs w:val="19"/>
                <w:rtl w:val="0"/>
              </w:rPr>
              <w:t xml:space="preserve">validator, parser, reducer, hook, utility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5B">
            <w:pPr>
              <w:jc w:val="center"/>
              <w:rPr/>
            </w:pPr>
            <w:r w:rsidDel="00000000" w:rsidR="00000000" w:rsidRPr="00000000">
              <w:rPr>
                <w:rFonts w:ascii="Noto Sans" w:cs="Noto Sans" w:eastAsia="Noto Sans" w:hAnsi="Noto Sans"/>
                <w:color w:val="23313f"/>
                <w:sz w:val="19"/>
                <w:szCs w:val="19"/>
                <w:rtl w:val="0"/>
              </w:rPr>
              <w:t xml:space="preserve">Integration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5C">
            <w:pPr>
              <w:jc w:val="center"/>
              <w:rPr/>
            </w:pPr>
            <w:r w:rsidDel="00000000" w:rsidR="00000000" w:rsidRPr="00000000">
              <w:rPr>
                <w:rFonts w:ascii="Noto Sans" w:cs="Noto Sans" w:eastAsia="Noto Sans" w:hAnsi="Noto Sans"/>
                <w:color w:val="23313f"/>
                <w:sz w:val="19"/>
                <w:szCs w:val="19"/>
                <w:rtl w:val="0"/>
              </w:rPr>
              <w:t xml:space="preserve">15-25%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5D">
            <w:pPr>
              <w:jc w:val="left"/>
              <w:rPr/>
            </w:pPr>
            <w:r w:rsidDel="00000000" w:rsidR="00000000" w:rsidRPr="00000000">
              <w:rPr>
                <w:rFonts w:ascii="Noto Sans" w:cs="Noto Sans" w:eastAsia="Noto Sans" w:hAnsi="Noto Sans"/>
                <w:color w:val="23313f"/>
                <w:sz w:val="19"/>
                <w:szCs w:val="19"/>
                <w:rtl w:val="0"/>
              </w:rPr>
              <w:t xml:space="preserve">form + API, service + DB, components phối hợp</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5E">
            <w:pPr>
              <w:jc w:val="center"/>
              <w:rPr/>
            </w:pPr>
            <w:r w:rsidDel="00000000" w:rsidR="00000000" w:rsidRPr="00000000">
              <w:rPr>
                <w:rFonts w:ascii="Noto Sans" w:cs="Noto Sans" w:eastAsia="Noto Sans" w:hAnsi="Noto Sans"/>
                <w:color w:val="23313f"/>
                <w:sz w:val="19"/>
                <w:szCs w:val="19"/>
                <w:rtl w:val="0"/>
              </w:rPr>
              <w:t xml:space="preserve">E2E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5F">
            <w:pPr>
              <w:jc w:val="center"/>
              <w:rPr/>
            </w:pPr>
            <w:r w:rsidDel="00000000" w:rsidR="00000000" w:rsidRPr="00000000">
              <w:rPr>
                <w:rFonts w:ascii="Noto Sans" w:cs="Noto Sans" w:eastAsia="Noto Sans" w:hAnsi="Noto Sans"/>
                <w:color w:val="23313f"/>
                <w:sz w:val="19"/>
                <w:szCs w:val="19"/>
                <w:rtl w:val="0"/>
              </w:rPr>
              <w:t xml:space="preserve">5-15%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60">
            <w:pPr>
              <w:jc w:val="left"/>
              <w:rPr/>
            </w:pPr>
            <w:r w:rsidDel="00000000" w:rsidR="00000000" w:rsidRPr="00000000">
              <w:rPr>
                <w:rFonts w:ascii="Noto Sans" w:cs="Noto Sans" w:eastAsia="Noto Sans" w:hAnsi="Noto Sans"/>
                <w:color w:val="23313f"/>
                <w:sz w:val="19"/>
                <w:szCs w:val="19"/>
                <w:rtl w:val="0"/>
              </w:rPr>
              <w:t xml:space="preserve">login, checkout, critical business journey</w:t>
            </w:r>
            <w:r w:rsidDel="00000000" w:rsidR="00000000" w:rsidRPr="00000000">
              <w:rPr>
                <w:rtl w:val="0"/>
              </w:rPr>
            </w:r>
          </w:p>
        </w:tc>
      </w:tr>
    </w:tbl>
    <w:p w:rsidR="00000000" w:rsidDel="00000000" w:rsidP="00000000" w:rsidRDefault="00000000" w:rsidRPr="00000000" w14:paraId="00000161">
      <w:pPr>
        <w:spacing w:after="40" w:lineRule="auto"/>
        <w:rPr/>
      </w:pPr>
      <w:r w:rsidDel="00000000" w:rsidR="00000000" w:rsidRPr="00000000">
        <w:rPr>
          <w:rtl w:val="0"/>
        </w:rPr>
      </w:r>
    </w:p>
    <w:p w:rsidR="00000000" w:rsidDel="00000000" w:rsidP="00000000" w:rsidRDefault="00000000" w:rsidRPr="00000000" w14:paraId="00000162">
      <w:pPr>
        <w:pStyle w:val="Heading2"/>
        <w:keepNext w:val="1"/>
        <w:rPr/>
      </w:pPr>
      <w:r w:rsidDel="00000000" w:rsidR="00000000" w:rsidRPr="00000000">
        <w:rPr>
          <w:rtl w:val="0"/>
        </w:rPr>
        <w:t xml:space="preserve">11.3. Checklist edge cases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Empty / one / many items.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Invalid/malformed data.</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Double click/rapid voice command.</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Slow/offline/network 5xx/429.</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401/403 permission.</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Boundary quantity/price/text length.</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Unicode/tiếng Việt/emoji.</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Keyboard/focus/screen reader cho UI quan trọng.</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Concurrent stock/order update nếu domain có inventory.</w:t>
      </w:r>
    </w:p>
    <w:p w:rsidR="00000000" w:rsidDel="00000000" w:rsidP="00000000" w:rsidRDefault="00000000" w:rsidRPr="00000000" w14:paraId="0000016C">
      <w:pPr>
        <w:pStyle w:val="Heading2"/>
        <w:keepNext w:val="1"/>
        <w:rPr/>
      </w:pPr>
      <w:r w:rsidDel="00000000" w:rsidR="00000000" w:rsidRPr="00000000">
        <w:rPr>
          <w:rtl w:val="0"/>
        </w:rPr>
        <w:t xml:space="preserve">11.4. Bug report chuẩn</w:t>
      </w:r>
    </w:p>
    <w:tbl>
      <w:tblPr>
        <w:tblStyle w:val="Table25"/>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16D">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 Summary</w:t>
              <w:br w:type="textWrapping"/>
              <w:t xml:space="preserve">## Environment</w:t>
              <w:br w:type="textWrapping"/>
              <w:t xml:space="preserve">## Reproduction Steps</w:t>
              <w:br w:type="textWrapping"/>
              <w:t xml:space="preserve">## Expected vs Actual</w:t>
              <w:br w:type="textWrapping"/>
              <w:t xml:space="preserve">## Root Cause Analysis</w:t>
              <w:br w:type="textWrapping"/>
              <w:t xml:space="preserve">## Solution</w:t>
              <w:br w:type="textWrapping"/>
              <w:t xml:space="preserve">## Regression Risk</w:t>
              <w:br w:type="textWrapping"/>
              <w:t xml:space="preserve">## Test Plan</w:t>
              <w:br w:type="textWrapping"/>
              <w:t xml:space="preserve">## Evidence / links</w:t>
            </w:r>
            <w:r w:rsidDel="00000000" w:rsidR="00000000" w:rsidRPr="00000000">
              <w:rPr>
                <w:rtl w:val="0"/>
              </w:rPr>
            </w:r>
          </w:p>
        </w:tc>
      </w:tr>
    </w:tbl>
    <w:p w:rsidR="00000000" w:rsidDel="00000000" w:rsidP="00000000" w:rsidRDefault="00000000" w:rsidRPr="00000000" w14:paraId="0000016E">
      <w:pPr>
        <w:spacing w:after="20" w:lineRule="auto"/>
        <w:rPr/>
      </w:pPr>
      <w:r w:rsidDel="00000000" w:rsidR="00000000" w:rsidRPr="00000000">
        <w:rPr>
          <w:rtl w:val="0"/>
        </w:rPr>
      </w:r>
    </w:p>
    <w:p w:rsidR="00000000" w:rsidDel="00000000" w:rsidP="00000000" w:rsidRDefault="00000000" w:rsidRPr="00000000" w14:paraId="0000016F">
      <w:pPr>
        <w:pStyle w:val="Heading1"/>
        <w:keepNext w:val="1"/>
        <w:rPr/>
      </w:pPr>
      <w:r w:rsidDel="00000000" w:rsidR="00000000" w:rsidRPr="00000000">
        <w:rPr>
          <w:rtl w:val="0"/>
        </w:rPr>
        <w:t xml:space="preserve">12. Giai đoạn 10 - Deploy, release và vận hành</w:t>
      </w:r>
    </w:p>
    <w:p w:rsidR="00000000" w:rsidDel="00000000" w:rsidP="00000000" w:rsidRDefault="00000000" w:rsidRPr="00000000" w14:paraId="00000170">
      <w:pPr>
        <w:spacing w:after="60" w:lineRule="auto"/>
        <w:ind w:left="403" w:hanging="317"/>
        <w:rPr/>
      </w:pPr>
      <w:r w:rsidDel="00000000" w:rsidR="00000000" w:rsidRPr="00000000">
        <w:rPr>
          <w:rFonts w:ascii="Noto Sans" w:cs="Noto Sans" w:eastAsia="Noto Sans" w:hAnsi="Noto Sans"/>
          <w:b w:val="1"/>
          <w:bCs w:val="1"/>
          <w:color w:val="205b8e"/>
          <w:rtl w:val="0"/>
        </w:rPr>
        <w:t xml:space="preserve">1. </w:t>
      </w:r>
      <w:r w:rsidDel="00000000" w:rsidR="00000000" w:rsidRPr="00000000">
        <w:rPr>
          <w:rFonts w:ascii="Noto Sans" w:cs="Noto Sans" w:eastAsia="Noto Sans" w:hAnsi="Noto Sans"/>
          <w:rtl w:val="0"/>
        </w:rPr>
        <w:t xml:space="preserve">Tạo staging trước; chạy smoke test trên URL thật.</w:t>
      </w:r>
      <w:r w:rsidDel="00000000" w:rsidR="00000000" w:rsidRPr="00000000">
        <w:rPr>
          <w:rtl w:val="0"/>
        </w:rPr>
      </w:r>
    </w:p>
    <w:p w:rsidR="00000000" w:rsidDel="00000000" w:rsidP="00000000" w:rsidRDefault="00000000" w:rsidRPr="00000000" w14:paraId="00000171">
      <w:pPr>
        <w:spacing w:after="60" w:lineRule="auto"/>
        <w:ind w:left="403" w:hanging="317"/>
        <w:rPr/>
      </w:pPr>
      <w:r w:rsidDel="00000000" w:rsidR="00000000" w:rsidRPr="00000000">
        <w:rPr>
          <w:rFonts w:ascii="Noto Sans" w:cs="Noto Sans" w:eastAsia="Noto Sans" w:hAnsi="Noto Sans"/>
          <w:b w:val="1"/>
          <w:bCs w:val="1"/>
          <w:color w:val="205b8e"/>
          <w:rtl w:val="0"/>
        </w:rPr>
        <w:t xml:space="preserve">2. </w:t>
      </w:r>
      <w:r w:rsidDel="00000000" w:rsidR="00000000" w:rsidRPr="00000000">
        <w:rPr>
          <w:rFonts w:ascii="Noto Sans" w:cs="Noto Sans" w:eastAsia="Noto Sans" w:hAnsi="Noto Sans"/>
          <w:rtl w:val="0"/>
        </w:rPr>
        <w:t xml:space="preserve">Secrets chỉ ở environment manager; repo chỉ có .env.example.</w:t>
      </w:r>
      <w:r w:rsidDel="00000000" w:rsidR="00000000" w:rsidRPr="00000000">
        <w:rPr>
          <w:rtl w:val="0"/>
        </w:rPr>
      </w:r>
    </w:p>
    <w:p w:rsidR="00000000" w:rsidDel="00000000" w:rsidP="00000000" w:rsidRDefault="00000000" w:rsidRPr="00000000" w14:paraId="00000172">
      <w:pPr>
        <w:spacing w:after="60" w:lineRule="auto"/>
        <w:ind w:left="403" w:hanging="317"/>
        <w:rPr/>
      </w:pPr>
      <w:r w:rsidDel="00000000" w:rsidR="00000000" w:rsidRPr="00000000">
        <w:rPr>
          <w:rFonts w:ascii="Noto Sans" w:cs="Noto Sans" w:eastAsia="Noto Sans" w:hAnsi="Noto Sans"/>
          <w:b w:val="1"/>
          <w:bCs w:val="1"/>
          <w:color w:val="205b8e"/>
          <w:rtl w:val="0"/>
        </w:rPr>
        <w:t xml:space="preserve">3. </w:t>
      </w:r>
      <w:r w:rsidDel="00000000" w:rsidR="00000000" w:rsidRPr="00000000">
        <w:rPr>
          <w:rFonts w:ascii="Noto Sans" w:cs="Noto Sans" w:eastAsia="Noto Sans" w:hAnsi="Noto Sans"/>
          <w:rtl w:val="0"/>
        </w:rPr>
        <w:t xml:space="preserve">Database migration có thứ tự và rollback/forward-fix plan.</w:t>
      </w:r>
      <w:r w:rsidDel="00000000" w:rsidR="00000000" w:rsidRPr="00000000">
        <w:rPr>
          <w:rtl w:val="0"/>
        </w:rPr>
      </w:r>
    </w:p>
    <w:p w:rsidR="00000000" w:rsidDel="00000000" w:rsidP="00000000" w:rsidRDefault="00000000" w:rsidRPr="00000000" w14:paraId="00000173">
      <w:pPr>
        <w:spacing w:after="60" w:lineRule="auto"/>
        <w:ind w:left="403" w:hanging="317"/>
        <w:rPr/>
      </w:pPr>
      <w:r w:rsidDel="00000000" w:rsidR="00000000" w:rsidRPr="00000000">
        <w:rPr>
          <w:rFonts w:ascii="Noto Sans" w:cs="Noto Sans" w:eastAsia="Noto Sans" w:hAnsi="Noto Sans"/>
          <w:b w:val="1"/>
          <w:bCs w:val="1"/>
          <w:color w:val="205b8e"/>
          <w:rtl w:val="0"/>
        </w:rPr>
        <w:t xml:space="preserve">4. </w:t>
      </w:r>
      <w:r w:rsidDel="00000000" w:rsidR="00000000" w:rsidRPr="00000000">
        <w:rPr>
          <w:rFonts w:ascii="Noto Sans" w:cs="Noto Sans" w:eastAsia="Noto Sans" w:hAnsi="Noto Sans"/>
          <w:rtl w:val="0"/>
        </w:rPr>
        <w:t xml:space="preserve">Bật structured logging cho auth, assistant tool calls, order creation và lỗi server.</w:t>
      </w:r>
      <w:r w:rsidDel="00000000" w:rsidR="00000000" w:rsidRPr="00000000">
        <w:rPr>
          <w:rtl w:val="0"/>
        </w:rPr>
      </w:r>
    </w:p>
    <w:p w:rsidR="00000000" w:rsidDel="00000000" w:rsidP="00000000" w:rsidRDefault="00000000" w:rsidRPr="00000000" w14:paraId="00000174">
      <w:pPr>
        <w:spacing w:after="60" w:lineRule="auto"/>
        <w:ind w:left="403" w:hanging="317"/>
        <w:rPr/>
      </w:pPr>
      <w:r w:rsidDel="00000000" w:rsidR="00000000" w:rsidRPr="00000000">
        <w:rPr>
          <w:rFonts w:ascii="Noto Sans" w:cs="Noto Sans" w:eastAsia="Noto Sans" w:hAnsi="Noto Sans"/>
          <w:b w:val="1"/>
          <w:bCs w:val="1"/>
          <w:color w:val="205b8e"/>
          <w:rtl w:val="0"/>
        </w:rPr>
        <w:t xml:space="preserve">5. </w:t>
      </w:r>
      <w:r w:rsidDel="00000000" w:rsidR="00000000" w:rsidRPr="00000000">
        <w:rPr>
          <w:rFonts w:ascii="Noto Sans" w:cs="Noto Sans" w:eastAsia="Noto Sans" w:hAnsi="Noto Sans"/>
          <w:rtl w:val="0"/>
        </w:rPr>
        <w:t xml:space="preserve">Có health endpoint hoặc cách kiểm tra dịch vụ sống.</w:t>
      </w:r>
      <w:r w:rsidDel="00000000" w:rsidR="00000000" w:rsidRPr="00000000">
        <w:rPr>
          <w:rtl w:val="0"/>
        </w:rPr>
      </w:r>
    </w:p>
    <w:p w:rsidR="00000000" w:rsidDel="00000000" w:rsidP="00000000" w:rsidRDefault="00000000" w:rsidRPr="00000000" w14:paraId="00000175">
      <w:pPr>
        <w:spacing w:after="60" w:lineRule="auto"/>
        <w:ind w:left="403" w:hanging="317"/>
        <w:rPr/>
      </w:pPr>
      <w:r w:rsidDel="00000000" w:rsidR="00000000" w:rsidRPr="00000000">
        <w:rPr>
          <w:rFonts w:ascii="Noto Sans" w:cs="Noto Sans" w:eastAsia="Noto Sans" w:hAnsi="Noto Sans"/>
          <w:b w:val="1"/>
          <w:bCs w:val="1"/>
          <w:color w:val="205b8e"/>
          <w:rtl w:val="0"/>
        </w:rPr>
        <w:t xml:space="preserve">6. </w:t>
      </w:r>
      <w:r w:rsidDel="00000000" w:rsidR="00000000" w:rsidRPr="00000000">
        <w:rPr>
          <w:rFonts w:ascii="Noto Sans" w:cs="Noto Sans" w:eastAsia="Noto Sans" w:hAnsi="Noto Sans"/>
          <w:rtl w:val="0"/>
        </w:rPr>
        <w:t xml:space="preserve">Chạy release checklist: build, tests, DB, permissions, critical flows, responsive, accessibility cơ bản.</w:t>
      </w:r>
      <w:r w:rsidDel="00000000" w:rsidR="00000000" w:rsidRPr="00000000">
        <w:rPr>
          <w:rtl w:val="0"/>
        </w:rPr>
      </w:r>
    </w:p>
    <w:p w:rsidR="00000000" w:rsidDel="00000000" w:rsidP="00000000" w:rsidRDefault="00000000" w:rsidRPr="00000000" w14:paraId="00000176">
      <w:pPr>
        <w:spacing w:after="60" w:lineRule="auto"/>
        <w:ind w:left="403" w:hanging="317"/>
        <w:rPr/>
      </w:pPr>
      <w:r w:rsidDel="00000000" w:rsidR="00000000" w:rsidRPr="00000000">
        <w:rPr>
          <w:rFonts w:ascii="Noto Sans" w:cs="Noto Sans" w:eastAsia="Noto Sans" w:hAnsi="Noto Sans"/>
          <w:b w:val="1"/>
          <w:bCs w:val="1"/>
          <w:color w:val="205b8e"/>
          <w:rtl w:val="0"/>
        </w:rPr>
        <w:t xml:space="preserve">7. </w:t>
      </w:r>
      <w:r w:rsidDel="00000000" w:rsidR="00000000" w:rsidRPr="00000000">
        <w:rPr>
          <w:rFonts w:ascii="Noto Sans" w:cs="Noto Sans" w:eastAsia="Noto Sans" w:hAnsi="Noto Sans"/>
          <w:rtl w:val="0"/>
        </w:rPr>
        <w:t xml:space="preserve">Deploy production/demo environment.</w:t>
      </w:r>
      <w:r w:rsidDel="00000000" w:rsidR="00000000" w:rsidRPr="00000000">
        <w:rPr>
          <w:rtl w:val="0"/>
        </w:rPr>
      </w:r>
    </w:p>
    <w:p w:rsidR="00000000" w:rsidDel="00000000" w:rsidP="00000000" w:rsidRDefault="00000000" w:rsidRPr="00000000" w14:paraId="00000177">
      <w:pPr>
        <w:spacing w:after="60" w:lineRule="auto"/>
        <w:ind w:left="403" w:hanging="317"/>
        <w:rPr/>
      </w:pPr>
      <w:r w:rsidDel="00000000" w:rsidR="00000000" w:rsidRPr="00000000">
        <w:rPr>
          <w:rFonts w:ascii="Noto Sans" w:cs="Noto Sans" w:eastAsia="Noto Sans" w:hAnsi="Noto Sans"/>
          <w:b w:val="1"/>
          <w:bCs w:val="1"/>
          <w:color w:val="205b8e"/>
          <w:rtl w:val="0"/>
        </w:rPr>
        <w:t xml:space="preserve">8. </w:t>
      </w:r>
      <w:r w:rsidDel="00000000" w:rsidR="00000000" w:rsidRPr="00000000">
        <w:rPr>
          <w:rFonts w:ascii="Noto Sans" w:cs="Noto Sans" w:eastAsia="Noto Sans" w:hAnsi="Noto Sans"/>
          <w:rtl w:val="0"/>
        </w:rPr>
        <w:t xml:space="preserve">Tạo release notes và runbook: setup, deploy, rollback, known issues.</w:t>
      </w:r>
      <w:r w:rsidDel="00000000" w:rsidR="00000000" w:rsidRPr="00000000">
        <w:rPr>
          <w:rtl w:val="0"/>
        </w:rPr>
      </w:r>
    </w:p>
    <w:p w:rsidR="00000000" w:rsidDel="00000000" w:rsidP="00000000" w:rsidRDefault="00000000" w:rsidRPr="00000000" w14:paraId="00000178">
      <w:pPr>
        <w:spacing w:after="60" w:lineRule="auto"/>
        <w:ind w:left="403" w:hanging="317"/>
        <w:rPr/>
      </w:pPr>
      <w:r w:rsidDel="00000000" w:rsidR="00000000" w:rsidRPr="00000000">
        <w:rPr>
          <w:rFonts w:ascii="Noto Sans" w:cs="Noto Sans" w:eastAsia="Noto Sans" w:hAnsi="Noto Sans"/>
          <w:b w:val="1"/>
          <w:bCs w:val="1"/>
          <w:color w:val="205b8e"/>
          <w:rtl w:val="0"/>
        </w:rPr>
        <w:t xml:space="preserve">9. </w:t>
      </w:r>
      <w:r w:rsidDel="00000000" w:rsidR="00000000" w:rsidRPr="00000000">
        <w:rPr>
          <w:rFonts w:ascii="Noto Sans" w:cs="Noto Sans" w:eastAsia="Noto Sans" w:hAnsi="Noto Sans"/>
          <w:rtl w:val="0"/>
        </w:rPr>
        <w:t xml:space="preserve">Sau demo, retrospective: metric kỹ thuật + metric dùng AI + 3 cải tiến.</w:t>
      </w:r>
      <w:r w:rsidDel="00000000" w:rsidR="00000000" w:rsidRPr="00000000">
        <w:rPr>
          <w:rtl w:val="0"/>
        </w:rPr>
      </w:r>
    </w:p>
    <w:p w:rsidR="00000000" w:rsidDel="00000000" w:rsidP="00000000" w:rsidRDefault="00000000" w:rsidRPr="00000000" w14:paraId="00000179">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DEFINITION OF DONE CẤP RELEASE</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Không có critical/high bug mở cho critical flow.</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Tất cả Must-have stories pass AC.</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Build + automated tests pass mới nhất.</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Không có secret trong repository/history mới.</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Deployment URL truy cập được.</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README/runbook đủ để một thành viên khác setup lại.</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Traceability Matrix không có Must requirement “mồ côi”.</w:t>
      </w:r>
    </w:p>
    <w:p w:rsidR="00000000" w:rsidDel="00000000" w:rsidP="00000000" w:rsidRDefault="00000000" w:rsidRPr="00000000" w14:paraId="00000181">
      <w:pPr>
        <w:pStyle w:val="Heading1"/>
        <w:keepNext w:val="1"/>
        <w:rPr/>
      </w:pPr>
      <w:r w:rsidDel="00000000" w:rsidR="00000000" w:rsidRPr="00000000">
        <w:rPr>
          <w:rtl w:val="0"/>
        </w:rPr>
        <w:t xml:space="preserve">13. Bài tập 1 - Discovery &amp; Project Vault (10%)</w:t>
      </w:r>
    </w:p>
    <w:p w:rsidR="00000000" w:rsidDel="00000000" w:rsidP="00000000" w:rsidRDefault="00000000" w:rsidRPr="00000000" w14:paraId="00000182">
      <w:pPr>
        <w:spacing w:after="100" w:lineRule="auto"/>
        <w:rPr/>
      </w:pPr>
      <w:r w:rsidDel="00000000" w:rsidR="00000000" w:rsidRPr="00000000">
        <w:rPr>
          <w:rFonts w:ascii="Noto Sans" w:cs="Noto Sans" w:eastAsia="Noto Sans" w:hAnsi="Noto Sans"/>
          <w:i w:val="0"/>
          <w:iCs w:val="0"/>
          <w:rtl w:val="0"/>
        </w:rPr>
        <w:t xml:space="preserve">Mục tiêu: chứng minh nhóm hiểu đúng vấn đề trước khi thiết kế/code và đã tạo được context có thể hỏi đáp có kiểm chứng.</w:t>
      </w:r>
      <w:r w:rsidDel="00000000" w:rsidR="00000000" w:rsidRPr="00000000">
        <w:rPr>
          <w:rtl w:val="0"/>
        </w:rPr>
      </w:r>
    </w:p>
    <w:p w:rsidR="00000000" w:rsidDel="00000000" w:rsidP="00000000" w:rsidRDefault="00000000" w:rsidRPr="00000000" w14:paraId="00000183">
      <w:pPr>
        <w:pStyle w:val="Heading2"/>
        <w:keepNext w:val="1"/>
        <w:rPr/>
      </w:pPr>
      <w:r w:rsidDel="00000000" w:rsidR="00000000" w:rsidRPr="00000000">
        <w:rPr>
          <w:rtl w:val="0"/>
        </w:rPr>
        <w:t xml:space="preserve">13.1. Nhiệm vụ</w:t>
      </w:r>
    </w:p>
    <w:p w:rsidR="00000000" w:rsidDel="00000000" w:rsidP="00000000" w:rsidRDefault="00000000" w:rsidRPr="00000000" w14:paraId="00000184">
      <w:pPr>
        <w:spacing w:after="60" w:lineRule="auto"/>
        <w:ind w:left="403" w:hanging="317"/>
        <w:rPr/>
      </w:pPr>
      <w:r w:rsidDel="00000000" w:rsidR="00000000" w:rsidRPr="00000000">
        <w:rPr>
          <w:rFonts w:ascii="Noto Sans" w:cs="Noto Sans" w:eastAsia="Noto Sans" w:hAnsi="Noto Sans"/>
          <w:b w:val="1"/>
          <w:bCs w:val="1"/>
          <w:color w:val="205b8e"/>
          <w:rtl w:val="0"/>
        </w:rPr>
        <w:t xml:space="preserve">1. </w:t>
      </w:r>
      <w:r w:rsidDel="00000000" w:rsidR="00000000" w:rsidRPr="00000000">
        <w:rPr>
          <w:rFonts w:ascii="Noto Sans" w:cs="Noto Sans" w:eastAsia="Noto Sans" w:hAnsi="Noto Sans"/>
          <w:rtl w:val="0"/>
        </w:rPr>
        <w:t xml:space="preserve">Chọn đề tài và viết Project Charter 1 trang.</w:t>
      </w:r>
      <w:r w:rsidDel="00000000" w:rsidR="00000000" w:rsidRPr="00000000">
        <w:rPr>
          <w:rtl w:val="0"/>
        </w:rPr>
      </w:r>
    </w:p>
    <w:p w:rsidR="00000000" w:rsidDel="00000000" w:rsidP="00000000" w:rsidRDefault="00000000" w:rsidRPr="00000000" w14:paraId="00000185">
      <w:pPr>
        <w:spacing w:after="60" w:lineRule="auto"/>
        <w:ind w:left="403" w:hanging="317"/>
        <w:rPr/>
      </w:pPr>
      <w:r w:rsidDel="00000000" w:rsidR="00000000" w:rsidRPr="00000000">
        <w:rPr>
          <w:rFonts w:ascii="Noto Sans" w:cs="Noto Sans" w:eastAsia="Noto Sans" w:hAnsi="Noto Sans"/>
          <w:b w:val="1"/>
          <w:bCs w:val="1"/>
          <w:color w:val="205b8e"/>
          <w:rtl w:val="0"/>
        </w:rPr>
        <w:t xml:space="preserve">2. </w:t>
      </w:r>
      <w:r w:rsidDel="00000000" w:rsidR="00000000" w:rsidRPr="00000000">
        <w:rPr>
          <w:rFonts w:ascii="Noto Sans" w:cs="Noto Sans" w:eastAsia="Noto Sans" w:hAnsi="Noto Sans"/>
          <w:rtl w:val="0"/>
        </w:rPr>
        <w:t xml:space="preserve">Thực hiện tối thiểu 3 mini-interviews hoặc observation với người dùng mục tiêu; nếu domain khó tiếp cận, dùng stakeholder proxy và ghi limitation.</w:t>
      </w:r>
      <w:r w:rsidDel="00000000" w:rsidR="00000000" w:rsidRPr="00000000">
        <w:rPr>
          <w:rtl w:val="0"/>
        </w:rPr>
      </w:r>
    </w:p>
    <w:p w:rsidR="00000000" w:rsidDel="00000000" w:rsidP="00000000" w:rsidRDefault="00000000" w:rsidRPr="00000000" w14:paraId="00000186">
      <w:pPr>
        <w:spacing w:after="60" w:lineRule="auto"/>
        <w:ind w:left="403" w:hanging="317"/>
        <w:rPr/>
      </w:pPr>
      <w:r w:rsidDel="00000000" w:rsidR="00000000" w:rsidRPr="00000000">
        <w:rPr>
          <w:rFonts w:ascii="Noto Sans" w:cs="Noto Sans" w:eastAsia="Noto Sans" w:hAnsi="Noto Sans"/>
          <w:b w:val="1"/>
          <w:bCs w:val="1"/>
          <w:color w:val="205b8e"/>
          <w:rtl w:val="0"/>
        </w:rPr>
        <w:t xml:space="preserve">3. </w:t>
      </w:r>
      <w:r w:rsidDel="00000000" w:rsidR="00000000" w:rsidRPr="00000000">
        <w:rPr>
          <w:rFonts w:ascii="Noto Sans" w:cs="Noto Sans" w:eastAsia="Noto Sans" w:hAnsi="Noto Sans"/>
          <w:rtl w:val="0"/>
        </w:rPr>
        <w:t xml:space="preserve">Tổng hợp pain points/themes, không chỉ chép transcript.</w:t>
      </w:r>
      <w:r w:rsidDel="00000000" w:rsidR="00000000" w:rsidRPr="00000000">
        <w:rPr>
          <w:rtl w:val="0"/>
        </w:rPr>
      </w:r>
    </w:p>
    <w:p w:rsidR="00000000" w:rsidDel="00000000" w:rsidP="00000000" w:rsidRDefault="00000000" w:rsidRPr="00000000" w14:paraId="00000187">
      <w:pPr>
        <w:spacing w:after="60" w:lineRule="auto"/>
        <w:ind w:left="403" w:hanging="317"/>
        <w:rPr/>
      </w:pPr>
      <w:r w:rsidDel="00000000" w:rsidR="00000000" w:rsidRPr="00000000">
        <w:rPr>
          <w:rFonts w:ascii="Noto Sans" w:cs="Noto Sans" w:eastAsia="Noto Sans" w:hAnsi="Noto Sans"/>
          <w:b w:val="1"/>
          <w:bCs w:val="1"/>
          <w:color w:val="205b8e"/>
          <w:rtl w:val="0"/>
        </w:rPr>
        <w:t xml:space="preserve">4. </w:t>
      </w:r>
      <w:r w:rsidDel="00000000" w:rsidR="00000000" w:rsidRPr="00000000">
        <w:rPr>
          <w:rFonts w:ascii="Noto Sans" w:cs="Noto Sans" w:eastAsia="Noto Sans" w:hAnsi="Noto Sans"/>
          <w:rtl w:val="0"/>
        </w:rPr>
        <w:t xml:space="preserve">Tạo requirement inventory tối thiểu: 12 FR, 5 NFR, 5 business rules/constraints/assumptions tổng hợp.</w:t>
      </w:r>
      <w:r w:rsidDel="00000000" w:rsidR="00000000" w:rsidRPr="00000000">
        <w:rPr>
          <w:rtl w:val="0"/>
        </w:rPr>
      </w:r>
    </w:p>
    <w:p w:rsidR="00000000" w:rsidDel="00000000" w:rsidP="00000000" w:rsidRDefault="00000000" w:rsidRPr="00000000" w14:paraId="00000188">
      <w:pPr>
        <w:spacing w:after="60" w:lineRule="auto"/>
        <w:ind w:left="403" w:hanging="317"/>
        <w:rPr/>
      </w:pPr>
      <w:r w:rsidDel="00000000" w:rsidR="00000000" w:rsidRPr="00000000">
        <w:rPr>
          <w:rFonts w:ascii="Noto Sans" w:cs="Noto Sans" w:eastAsia="Noto Sans" w:hAnsi="Noto Sans"/>
          <w:b w:val="1"/>
          <w:bCs w:val="1"/>
          <w:color w:val="205b8e"/>
          <w:rtl w:val="0"/>
        </w:rPr>
        <w:t xml:space="preserve">5. </w:t>
      </w:r>
      <w:r w:rsidDel="00000000" w:rsidR="00000000" w:rsidRPr="00000000">
        <w:rPr>
          <w:rFonts w:ascii="Noto Sans" w:cs="Noto Sans" w:eastAsia="Noto Sans" w:hAnsi="Noto Sans"/>
          <w:rtl w:val="0"/>
        </w:rPr>
        <w:t xml:space="preserve">Tạo MVP scope + Out of Scope.</w:t>
      </w:r>
      <w:r w:rsidDel="00000000" w:rsidR="00000000" w:rsidRPr="00000000">
        <w:rPr>
          <w:rtl w:val="0"/>
        </w:rPr>
      </w:r>
    </w:p>
    <w:p w:rsidR="00000000" w:rsidDel="00000000" w:rsidP="00000000" w:rsidRDefault="00000000" w:rsidRPr="00000000" w14:paraId="00000189">
      <w:pPr>
        <w:spacing w:after="60" w:lineRule="auto"/>
        <w:ind w:left="403" w:hanging="317"/>
        <w:rPr/>
      </w:pPr>
      <w:r w:rsidDel="00000000" w:rsidR="00000000" w:rsidRPr="00000000">
        <w:rPr>
          <w:rFonts w:ascii="Noto Sans" w:cs="Noto Sans" w:eastAsia="Noto Sans" w:hAnsi="Noto Sans"/>
          <w:b w:val="1"/>
          <w:bCs w:val="1"/>
          <w:color w:val="205b8e"/>
          <w:rtl w:val="0"/>
        </w:rPr>
        <w:t xml:space="preserve">6. </w:t>
      </w:r>
      <w:r w:rsidDel="00000000" w:rsidR="00000000" w:rsidRPr="00000000">
        <w:rPr>
          <w:rFonts w:ascii="Noto Sans" w:cs="Noto Sans" w:eastAsia="Noto Sans" w:hAnsi="Noto Sans"/>
          <w:rtl w:val="0"/>
        </w:rPr>
        <w:t xml:space="preserve">Dựng Vault và source priority.</w:t>
      </w:r>
      <w:r w:rsidDel="00000000" w:rsidR="00000000" w:rsidRPr="00000000">
        <w:rPr>
          <w:rtl w:val="0"/>
        </w:rPr>
      </w:r>
    </w:p>
    <w:p w:rsidR="00000000" w:rsidDel="00000000" w:rsidP="00000000" w:rsidRDefault="00000000" w:rsidRPr="00000000" w14:paraId="0000018A">
      <w:pPr>
        <w:spacing w:after="60" w:lineRule="auto"/>
        <w:ind w:left="403" w:hanging="317"/>
        <w:rPr/>
      </w:pPr>
      <w:r w:rsidDel="00000000" w:rsidR="00000000" w:rsidRPr="00000000">
        <w:rPr>
          <w:rFonts w:ascii="Noto Sans" w:cs="Noto Sans" w:eastAsia="Noto Sans" w:hAnsi="Noto Sans"/>
          <w:b w:val="1"/>
          <w:bCs w:val="1"/>
          <w:color w:val="205b8e"/>
          <w:rtl w:val="0"/>
        </w:rPr>
        <w:t xml:space="preserve">7. </w:t>
      </w:r>
      <w:r w:rsidDel="00000000" w:rsidR="00000000" w:rsidRPr="00000000">
        <w:rPr>
          <w:rFonts w:ascii="Noto Sans" w:cs="Noto Sans" w:eastAsia="Noto Sans" w:hAnsi="Noto Sans"/>
          <w:rtl w:val="0"/>
        </w:rPr>
        <w:t xml:space="preserve">Tạo ≥15 Q&amp;A benchmark; accuracy mục tiêu ≥80%, không tính câu trả lời “đúng nhờ đoán”.</w:t>
      </w:r>
      <w:r w:rsidDel="00000000" w:rsidR="00000000" w:rsidRPr="00000000">
        <w:rPr>
          <w:rtl w:val="0"/>
        </w:rPr>
      </w:r>
    </w:p>
    <w:p w:rsidR="00000000" w:rsidDel="00000000" w:rsidP="00000000" w:rsidRDefault="00000000" w:rsidRPr="00000000" w14:paraId="0000018B">
      <w:pPr>
        <w:spacing w:after="60" w:lineRule="auto"/>
        <w:ind w:left="403" w:hanging="317"/>
        <w:rPr/>
      </w:pPr>
      <w:r w:rsidDel="00000000" w:rsidR="00000000" w:rsidRPr="00000000">
        <w:rPr>
          <w:rFonts w:ascii="Noto Sans" w:cs="Noto Sans" w:eastAsia="Noto Sans" w:hAnsi="Noto Sans"/>
          <w:b w:val="1"/>
          <w:bCs w:val="1"/>
          <w:color w:val="205b8e"/>
          <w:rtl w:val="0"/>
        </w:rPr>
        <w:t xml:space="preserve">8. </w:t>
      </w:r>
      <w:r w:rsidDel="00000000" w:rsidR="00000000" w:rsidRPr="00000000">
        <w:rPr>
          <w:rFonts w:ascii="Noto Sans" w:cs="Noto Sans" w:eastAsia="Noto Sans" w:hAnsi="Noto Sans"/>
          <w:rtl w:val="0"/>
        </w:rPr>
        <w:t xml:space="preserve">Ghi ít nhất 5 AI Usage Log entries có verification.</w:t>
      </w:r>
      <w:r w:rsidDel="00000000" w:rsidR="00000000" w:rsidRPr="00000000">
        <w:rPr>
          <w:rtl w:val="0"/>
        </w:rPr>
      </w:r>
    </w:p>
    <w:p w:rsidR="00000000" w:rsidDel="00000000" w:rsidP="00000000" w:rsidRDefault="00000000" w:rsidRPr="00000000" w14:paraId="0000018C">
      <w:pPr>
        <w:pStyle w:val="Heading2"/>
        <w:keepNext w:val="1"/>
        <w:rPr/>
      </w:pPr>
      <w:r w:rsidDel="00000000" w:rsidR="00000000" w:rsidRPr="00000000">
        <w:rPr>
          <w:rtl w:val="0"/>
        </w:rPr>
        <w:t xml:space="preserve">13.2. Output nộp</w:t>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5730"/>
        <w:gridCol w:w="3360"/>
        <w:tblGridChange w:id="0">
          <w:tblGrid>
            <w:gridCol w:w="990"/>
            <w:gridCol w:w="5730"/>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18D">
            <w:pPr>
              <w:jc w:val="center"/>
              <w:rPr/>
            </w:pPr>
            <w:r w:rsidDel="00000000" w:rsidR="00000000" w:rsidRPr="00000000">
              <w:rPr>
                <w:rFonts w:ascii="Noto Sans" w:cs="Noto Sans" w:eastAsia="Noto Sans" w:hAnsi="Noto Sans"/>
                <w:b w:val="1"/>
                <w:bCs w:val="1"/>
                <w:color w:val="17324d"/>
                <w:sz w:val="19"/>
                <w:szCs w:val="19"/>
                <w:rtl w:val="0"/>
              </w:rPr>
              <w:t xml:space="preserve">#</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18E">
            <w:pPr>
              <w:jc w:val="center"/>
              <w:rPr/>
            </w:pPr>
            <w:r w:rsidDel="00000000" w:rsidR="00000000" w:rsidRPr="00000000">
              <w:rPr>
                <w:rFonts w:ascii="Noto Sans" w:cs="Noto Sans" w:eastAsia="Noto Sans" w:hAnsi="Noto Sans"/>
                <w:b w:val="1"/>
                <w:bCs w:val="1"/>
                <w:color w:val="17324d"/>
                <w:sz w:val="19"/>
                <w:szCs w:val="19"/>
                <w:rtl w:val="0"/>
              </w:rPr>
              <w:t xml:space="preserve">Artifact</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18F">
            <w:pPr>
              <w:jc w:val="center"/>
              <w:rPr/>
            </w:pPr>
            <w:r w:rsidDel="00000000" w:rsidR="00000000" w:rsidRPr="00000000">
              <w:rPr>
                <w:rFonts w:ascii="Noto Sans" w:cs="Noto Sans" w:eastAsia="Noto Sans" w:hAnsi="Noto Sans"/>
                <w:b w:val="1"/>
                <w:bCs w:val="1"/>
                <w:color w:val="17324d"/>
                <w:sz w:val="19"/>
                <w:szCs w:val="19"/>
                <w:rtl w:val="0"/>
              </w:rPr>
              <w:t xml:space="preserve">Điều kiện tối thiểu</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90">
            <w:pPr>
              <w:jc w:val="center"/>
              <w:rPr/>
            </w:pPr>
            <w:r w:rsidDel="00000000" w:rsidR="00000000" w:rsidRPr="00000000">
              <w:rPr>
                <w:rFonts w:ascii="Noto Sans" w:cs="Noto Sans" w:eastAsia="Noto Sans" w:hAnsi="Noto Sans"/>
                <w:color w:val="23313f"/>
                <w:sz w:val="19"/>
                <w:szCs w:val="19"/>
                <w:rtl w:val="0"/>
              </w:rPr>
              <w:t xml:space="preserve">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1">
            <w:pPr>
              <w:rPr/>
            </w:pPr>
            <w:r w:rsidDel="00000000" w:rsidR="00000000" w:rsidRPr="00000000">
              <w:rPr>
                <w:rFonts w:ascii="Noto Sans" w:cs="Noto Sans" w:eastAsia="Noto Sans" w:hAnsi="Noto Sans"/>
                <w:color w:val="23313f"/>
                <w:sz w:val="19"/>
                <w:szCs w:val="19"/>
                <w:rtl w:val="0"/>
              </w:rPr>
              <w:t xml:space="preserve">Project Index</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2">
            <w:pPr>
              <w:jc w:val="left"/>
              <w:rPr/>
            </w:pPr>
            <w:r w:rsidDel="00000000" w:rsidR="00000000" w:rsidRPr="00000000">
              <w:rPr>
                <w:rFonts w:ascii="Noto Sans" w:cs="Noto Sans" w:eastAsia="Noto Sans" w:hAnsi="Noto Sans"/>
                <w:color w:val="23313f"/>
                <w:sz w:val="19"/>
                <w:szCs w:val="19"/>
                <w:rtl w:val="0"/>
              </w:rPr>
              <w:t xml:space="preserve">Link được toàn bộ artifact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93">
            <w:pPr>
              <w:jc w:val="center"/>
              <w:rPr/>
            </w:pPr>
            <w:r w:rsidDel="00000000" w:rsidR="00000000" w:rsidRPr="00000000">
              <w:rPr>
                <w:rFonts w:ascii="Noto Sans" w:cs="Noto Sans" w:eastAsia="Noto Sans" w:hAnsi="Noto Sans"/>
                <w:color w:val="23313f"/>
                <w:sz w:val="19"/>
                <w:szCs w:val="19"/>
                <w:rtl w:val="0"/>
              </w:rPr>
              <w:t xml:space="preserve">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4">
            <w:pPr>
              <w:rPr/>
            </w:pPr>
            <w:r w:rsidDel="00000000" w:rsidR="00000000" w:rsidRPr="00000000">
              <w:rPr>
                <w:rFonts w:ascii="Noto Sans" w:cs="Noto Sans" w:eastAsia="Noto Sans" w:hAnsi="Noto Sans"/>
                <w:color w:val="23313f"/>
                <w:sz w:val="19"/>
                <w:szCs w:val="19"/>
                <w:rtl w:val="0"/>
              </w:rPr>
              <w:t xml:space="preserve">Project Charter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5">
            <w:pPr>
              <w:jc w:val="left"/>
              <w:rPr/>
            </w:pPr>
            <w:r w:rsidDel="00000000" w:rsidR="00000000" w:rsidRPr="00000000">
              <w:rPr>
                <w:rFonts w:ascii="Noto Sans" w:cs="Noto Sans" w:eastAsia="Noto Sans" w:hAnsi="Noto Sans"/>
                <w:color w:val="23313f"/>
                <w:sz w:val="19"/>
                <w:szCs w:val="19"/>
                <w:rtl w:val="0"/>
              </w:rPr>
              <w:t xml:space="preserve">Problem, users, scope, success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96">
            <w:pPr>
              <w:jc w:val="center"/>
              <w:rPr/>
            </w:pPr>
            <w:r w:rsidDel="00000000" w:rsidR="00000000" w:rsidRPr="00000000">
              <w:rPr>
                <w:rFonts w:ascii="Noto Sans" w:cs="Noto Sans" w:eastAsia="Noto Sans" w:hAnsi="Noto Sans"/>
                <w:color w:val="23313f"/>
                <w:sz w:val="19"/>
                <w:szCs w:val="19"/>
                <w:rtl w:val="0"/>
              </w:rPr>
              <w:t xml:space="preserve">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7">
            <w:pPr>
              <w:rPr/>
            </w:pPr>
            <w:r w:rsidDel="00000000" w:rsidR="00000000" w:rsidRPr="00000000">
              <w:rPr>
                <w:rFonts w:ascii="Noto Sans" w:cs="Noto Sans" w:eastAsia="Noto Sans" w:hAnsi="Noto Sans"/>
                <w:color w:val="23313f"/>
                <w:sz w:val="19"/>
                <w:szCs w:val="19"/>
                <w:rtl w:val="0"/>
              </w:rPr>
              <w:t xml:space="preserve">Research notes + synthesis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8">
            <w:pPr>
              <w:jc w:val="left"/>
              <w:rPr/>
            </w:pPr>
            <w:r w:rsidDel="00000000" w:rsidR="00000000" w:rsidRPr="00000000">
              <w:rPr>
                <w:rFonts w:ascii="Noto Sans" w:cs="Noto Sans" w:eastAsia="Noto Sans" w:hAnsi="Noto Sans"/>
                <w:color w:val="23313f"/>
                <w:sz w:val="19"/>
                <w:szCs w:val="19"/>
                <w:rtl w:val="0"/>
              </w:rPr>
              <w:t xml:space="preserve">≥3 participants + themes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99">
            <w:pPr>
              <w:jc w:val="center"/>
              <w:rPr/>
            </w:pPr>
            <w:r w:rsidDel="00000000" w:rsidR="00000000" w:rsidRPr="00000000">
              <w:rPr>
                <w:rFonts w:ascii="Noto Sans" w:cs="Noto Sans" w:eastAsia="Noto Sans" w:hAnsi="Noto Sans"/>
                <w:color w:val="23313f"/>
                <w:sz w:val="19"/>
                <w:szCs w:val="19"/>
                <w:rtl w:val="0"/>
              </w:rPr>
              <w:t xml:space="preserve">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A">
            <w:pPr>
              <w:rPr/>
            </w:pPr>
            <w:r w:rsidDel="00000000" w:rsidR="00000000" w:rsidRPr="00000000">
              <w:rPr>
                <w:rFonts w:ascii="Noto Sans" w:cs="Noto Sans" w:eastAsia="Noto Sans" w:hAnsi="Noto Sans"/>
                <w:color w:val="23313f"/>
                <w:sz w:val="19"/>
                <w:szCs w:val="19"/>
                <w:rtl w:val="0"/>
              </w:rPr>
              <w:t xml:space="preserve">Requirements + glossary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B">
            <w:pPr>
              <w:jc w:val="left"/>
              <w:rPr/>
            </w:pPr>
            <w:r w:rsidDel="00000000" w:rsidR="00000000" w:rsidRPr="00000000">
              <w:rPr>
                <w:rFonts w:ascii="Noto Sans" w:cs="Noto Sans" w:eastAsia="Noto Sans" w:hAnsi="Noto Sans"/>
                <w:color w:val="23313f"/>
                <w:sz w:val="19"/>
                <w:szCs w:val="19"/>
                <w:rtl w:val="0"/>
              </w:rPr>
              <w:t xml:space="preserve">IDs + nguồn + priority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9C">
            <w:pPr>
              <w:jc w:val="center"/>
              <w:rPr/>
            </w:pPr>
            <w:r w:rsidDel="00000000" w:rsidR="00000000" w:rsidRPr="00000000">
              <w:rPr>
                <w:rFonts w:ascii="Noto Sans" w:cs="Noto Sans" w:eastAsia="Noto Sans" w:hAnsi="Noto Sans"/>
                <w:color w:val="23313f"/>
                <w:sz w:val="19"/>
                <w:szCs w:val="19"/>
                <w:rtl w:val="0"/>
              </w:rPr>
              <w:t xml:space="preserve">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D">
            <w:pPr>
              <w:rPr/>
            </w:pPr>
            <w:r w:rsidDel="00000000" w:rsidR="00000000" w:rsidRPr="00000000">
              <w:rPr>
                <w:rFonts w:ascii="Noto Sans" w:cs="Noto Sans" w:eastAsia="Noto Sans" w:hAnsi="Noto Sans"/>
                <w:color w:val="23313f"/>
                <w:sz w:val="19"/>
                <w:szCs w:val="19"/>
                <w:rtl w:val="0"/>
              </w:rPr>
              <w:t xml:space="preserve">Vault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E">
            <w:pPr>
              <w:jc w:val="left"/>
              <w:rPr/>
            </w:pPr>
            <w:r w:rsidDel="00000000" w:rsidR="00000000" w:rsidRPr="00000000">
              <w:rPr>
                <w:rFonts w:ascii="Noto Sans" w:cs="Noto Sans" w:eastAsia="Noto Sans" w:hAnsi="Noto Sans"/>
                <w:color w:val="23313f"/>
                <w:sz w:val="19"/>
                <w:szCs w:val="19"/>
                <w:rtl w:val="0"/>
              </w:rPr>
              <w:t xml:space="preserve">Index + source priority + cross-links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9F">
            <w:pPr>
              <w:jc w:val="center"/>
              <w:rPr/>
            </w:pPr>
            <w:r w:rsidDel="00000000" w:rsidR="00000000" w:rsidRPr="00000000">
              <w:rPr>
                <w:rFonts w:ascii="Noto Sans" w:cs="Noto Sans" w:eastAsia="Noto Sans" w:hAnsi="Noto Sans"/>
                <w:color w:val="23313f"/>
                <w:sz w:val="19"/>
                <w:szCs w:val="19"/>
                <w:rtl w:val="0"/>
              </w:rPr>
              <w:t xml:space="preserve">6</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A0">
            <w:pPr>
              <w:rPr/>
            </w:pPr>
            <w:r w:rsidDel="00000000" w:rsidR="00000000" w:rsidRPr="00000000">
              <w:rPr>
                <w:rFonts w:ascii="Noto Sans" w:cs="Noto Sans" w:eastAsia="Noto Sans" w:hAnsi="Noto Sans"/>
                <w:color w:val="23313f"/>
                <w:sz w:val="19"/>
                <w:szCs w:val="19"/>
                <w:rtl w:val="0"/>
              </w:rPr>
              <w:t xml:space="preserve">Q&amp;A benchmark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A1">
            <w:pPr>
              <w:jc w:val="left"/>
              <w:rPr/>
            </w:pPr>
            <w:r w:rsidDel="00000000" w:rsidR="00000000" w:rsidRPr="00000000">
              <w:rPr>
                <w:rFonts w:ascii="Noto Sans" w:cs="Noto Sans" w:eastAsia="Noto Sans" w:hAnsi="Noto Sans"/>
                <w:color w:val="23313f"/>
                <w:sz w:val="19"/>
                <w:szCs w:val="19"/>
                <w:rtl w:val="0"/>
              </w:rPr>
              <w:t xml:space="preserve">≥15 câu + score + sửa lỗi</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A2">
            <w:pPr>
              <w:jc w:val="center"/>
              <w:rPr/>
            </w:pPr>
            <w:r w:rsidDel="00000000" w:rsidR="00000000" w:rsidRPr="00000000">
              <w:rPr>
                <w:rFonts w:ascii="Noto Sans" w:cs="Noto Sans" w:eastAsia="Noto Sans" w:hAnsi="Noto Sans"/>
                <w:color w:val="23313f"/>
                <w:sz w:val="19"/>
                <w:szCs w:val="19"/>
                <w:rtl w:val="0"/>
              </w:rPr>
              <w:t xml:space="preserve">7</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A3">
            <w:pPr>
              <w:rPr/>
            </w:pPr>
            <w:r w:rsidDel="00000000" w:rsidR="00000000" w:rsidRPr="00000000">
              <w:rPr>
                <w:rFonts w:ascii="Noto Sans" w:cs="Noto Sans" w:eastAsia="Noto Sans" w:hAnsi="Noto Sans"/>
                <w:color w:val="23313f"/>
                <w:sz w:val="19"/>
                <w:szCs w:val="19"/>
                <w:rtl w:val="0"/>
              </w:rPr>
              <w:t xml:space="preserve">AI Usage Log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A4">
            <w:pPr>
              <w:jc w:val="center"/>
              <w:rPr/>
            </w:pPr>
            <w:r w:rsidDel="00000000" w:rsidR="00000000" w:rsidRPr="00000000">
              <w:rPr>
                <w:rFonts w:ascii="Noto Sans" w:cs="Noto Sans" w:eastAsia="Noto Sans" w:hAnsi="Noto Sans"/>
                <w:color w:val="23313f"/>
                <w:sz w:val="19"/>
                <w:szCs w:val="19"/>
                <w:rtl w:val="0"/>
              </w:rPr>
              <w:t xml:space="preserve">≥5 entries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A5">
            <w:pPr>
              <w:jc w:val="center"/>
              <w:rPr/>
            </w:pPr>
            <w:r w:rsidDel="00000000" w:rsidR="00000000" w:rsidRPr="00000000">
              <w:rPr>
                <w:rFonts w:ascii="Noto Sans" w:cs="Noto Sans" w:eastAsia="Noto Sans" w:hAnsi="Noto Sans"/>
                <w:color w:val="23313f"/>
                <w:sz w:val="19"/>
                <w:szCs w:val="19"/>
                <w:rtl w:val="0"/>
              </w:rPr>
              <w:t xml:space="preserve">8</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A6">
            <w:pPr>
              <w:rPr/>
            </w:pPr>
            <w:r w:rsidDel="00000000" w:rsidR="00000000" w:rsidRPr="00000000">
              <w:rPr>
                <w:rFonts w:ascii="Noto Sans" w:cs="Noto Sans" w:eastAsia="Noto Sans" w:hAnsi="Noto Sans"/>
                <w:color w:val="23313f"/>
                <w:sz w:val="19"/>
                <w:szCs w:val="19"/>
                <w:rtl w:val="0"/>
              </w:rPr>
              <w:t xml:space="preserve">Báo cáo nhóm ngắn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A7">
            <w:pPr>
              <w:jc w:val="left"/>
              <w:rPr/>
            </w:pPr>
            <w:r w:rsidDel="00000000" w:rsidR="00000000" w:rsidRPr="00000000">
              <w:rPr>
                <w:rFonts w:ascii="Noto Sans" w:cs="Noto Sans" w:eastAsia="Noto Sans" w:hAnsi="Noto Sans"/>
                <w:color w:val="23313f"/>
                <w:sz w:val="19"/>
                <w:szCs w:val="19"/>
                <w:rtl w:val="0"/>
              </w:rPr>
              <w:t xml:space="preserve">Highlights + open risks</w:t>
            </w:r>
            <w:r w:rsidDel="00000000" w:rsidR="00000000" w:rsidRPr="00000000">
              <w:rPr>
                <w:rtl w:val="0"/>
              </w:rPr>
            </w:r>
          </w:p>
        </w:tc>
      </w:tr>
    </w:tbl>
    <w:p w:rsidR="00000000" w:rsidDel="00000000" w:rsidP="00000000" w:rsidRDefault="00000000" w:rsidRPr="00000000" w14:paraId="000001A8">
      <w:pPr>
        <w:spacing w:after="40" w:lineRule="auto"/>
        <w:rPr/>
      </w:pPr>
      <w:r w:rsidDel="00000000" w:rsidR="00000000" w:rsidRPr="00000000">
        <w:rPr>
          <w:rtl w:val="0"/>
        </w:rPr>
      </w:r>
    </w:p>
    <w:p w:rsidR="00000000" w:rsidDel="00000000" w:rsidP="00000000" w:rsidRDefault="00000000" w:rsidRPr="00000000" w14:paraId="000001A9">
      <w:pPr>
        <w:pStyle w:val="Heading2"/>
        <w:keepNext w:val="1"/>
        <w:rPr/>
      </w:pPr>
      <w:r w:rsidDel="00000000" w:rsidR="00000000" w:rsidRPr="00000000">
        <w:rPr>
          <w:rtl w:val="0"/>
        </w:rPr>
        <w:t xml:space="preserve">13.3. Rubric 10%</w:t>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1AA">
            <w:pPr>
              <w:jc w:val="center"/>
              <w:rPr/>
            </w:pPr>
            <w:r w:rsidDel="00000000" w:rsidR="00000000" w:rsidRPr="00000000">
              <w:rPr>
                <w:rFonts w:ascii="Noto Sans" w:cs="Noto Sans" w:eastAsia="Noto Sans" w:hAnsi="Noto Sans"/>
                <w:b w:val="1"/>
                <w:bCs w:val="1"/>
                <w:color w:val="17324d"/>
                <w:sz w:val="19"/>
                <w:szCs w:val="19"/>
                <w:rtl w:val="0"/>
              </w:rPr>
              <w:t xml:space="preserve">Tiêu chí</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1AB">
            <w:pPr>
              <w:jc w:val="center"/>
              <w:rPr/>
            </w:pPr>
            <w:r w:rsidDel="00000000" w:rsidR="00000000" w:rsidRPr="00000000">
              <w:rPr>
                <w:rFonts w:ascii="Noto Sans" w:cs="Noto Sans" w:eastAsia="Noto Sans" w:hAnsi="Noto Sans"/>
                <w:b w:val="1"/>
                <w:bCs w:val="1"/>
                <w:color w:val="17324d"/>
                <w:sz w:val="19"/>
                <w:szCs w:val="19"/>
                <w:rtl w:val="0"/>
              </w:rPr>
              <w:t xml:space="preserve">Điểm</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AC">
            <w:pPr>
              <w:jc w:val="left"/>
              <w:rPr/>
            </w:pPr>
            <w:r w:rsidDel="00000000" w:rsidR="00000000" w:rsidRPr="00000000">
              <w:rPr>
                <w:rFonts w:ascii="Noto Sans" w:cs="Noto Sans" w:eastAsia="Noto Sans" w:hAnsi="Noto Sans"/>
                <w:color w:val="23313f"/>
                <w:sz w:val="19"/>
                <w:szCs w:val="19"/>
                <w:rtl w:val="0"/>
              </w:rPr>
              <w:t xml:space="preserve">Problem/research có evidence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AD">
            <w:pPr>
              <w:jc w:val="center"/>
              <w:rPr/>
            </w:pPr>
            <w:r w:rsidDel="00000000" w:rsidR="00000000" w:rsidRPr="00000000">
              <w:rPr>
                <w:rFonts w:ascii="Noto Sans" w:cs="Noto Sans" w:eastAsia="Noto Sans" w:hAnsi="Noto Sans"/>
                <w:color w:val="23313f"/>
                <w:sz w:val="19"/>
                <w:szCs w:val="19"/>
                <w:rtl w:val="0"/>
              </w:rPr>
              <w:t xml:space="preserve">2.0</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AE">
            <w:pPr>
              <w:jc w:val="left"/>
              <w:rPr/>
            </w:pPr>
            <w:r w:rsidDel="00000000" w:rsidR="00000000" w:rsidRPr="00000000">
              <w:rPr>
                <w:rFonts w:ascii="Noto Sans" w:cs="Noto Sans" w:eastAsia="Noto Sans" w:hAnsi="Noto Sans"/>
                <w:color w:val="23313f"/>
                <w:sz w:val="19"/>
                <w:szCs w:val="19"/>
                <w:rtl w:val="0"/>
              </w:rPr>
              <w:t xml:space="preserve">Requirement rõ, testable, traceable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AF">
            <w:pPr>
              <w:jc w:val="center"/>
              <w:rPr/>
            </w:pPr>
            <w:r w:rsidDel="00000000" w:rsidR="00000000" w:rsidRPr="00000000">
              <w:rPr>
                <w:rFonts w:ascii="Noto Sans" w:cs="Noto Sans" w:eastAsia="Noto Sans" w:hAnsi="Noto Sans"/>
                <w:color w:val="23313f"/>
                <w:sz w:val="19"/>
                <w:szCs w:val="19"/>
                <w:rtl w:val="0"/>
              </w:rPr>
              <w:t xml:space="preserve">2.5</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B0">
            <w:pPr>
              <w:jc w:val="left"/>
              <w:rPr/>
            </w:pPr>
            <w:r w:rsidDel="00000000" w:rsidR="00000000" w:rsidRPr="00000000">
              <w:rPr>
                <w:rFonts w:ascii="Noto Sans" w:cs="Noto Sans" w:eastAsia="Noto Sans" w:hAnsi="Noto Sans"/>
                <w:color w:val="23313f"/>
                <w:sz w:val="19"/>
                <w:szCs w:val="19"/>
                <w:rtl w:val="0"/>
              </w:rPr>
              <w:t xml:space="preserve">Vault cấu trúc &amp; source priority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B1">
            <w:pPr>
              <w:jc w:val="center"/>
              <w:rPr/>
            </w:pPr>
            <w:r w:rsidDel="00000000" w:rsidR="00000000" w:rsidRPr="00000000">
              <w:rPr>
                <w:rFonts w:ascii="Noto Sans" w:cs="Noto Sans" w:eastAsia="Noto Sans" w:hAnsi="Noto Sans"/>
                <w:color w:val="23313f"/>
                <w:sz w:val="19"/>
                <w:szCs w:val="19"/>
                <w:rtl w:val="0"/>
              </w:rPr>
              <w:t xml:space="preserve">2.0</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B2">
            <w:pPr>
              <w:jc w:val="left"/>
              <w:rPr/>
            </w:pPr>
            <w:r w:rsidDel="00000000" w:rsidR="00000000" w:rsidRPr="00000000">
              <w:rPr>
                <w:rFonts w:ascii="Noto Sans" w:cs="Noto Sans" w:eastAsia="Noto Sans" w:hAnsi="Noto Sans"/>
                <w:color w:val="23313f"/>
                <w:sz w:val="19"/>
                <w:szCs w:val="19"/>
                <w:rtl w:val="0"/>
              </w:rPr>
              <w:t xml:space="preserve">Q&amp;A benchmark &amp; cải tiến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B3">
            <w:pPr>
              <w:jc w:val="center"/>
              <w:rPr/>
            </w:pPr>
            <w:r w:rsidDel="00000000" w:rsidR="00000000" w:rsidRPr="00000000">
              <w:rPr>
                <w:rFonts w:ascii="Noto Sans" w:cs="Noto Sans" w:eastAsia="Noto Sans" w:hAnsi="Noto Sans"/>
                <w:color w:val="23313f"/>
                <w:sz w:val="19"/>
                <w:szCs w:val="19"/>
                <w:rtl w:val="0"/>
              </w:rPr>
              <w:t xml:space="preserve">1.5</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B4">
            <w:pPr>
              <w:jc w:val="left"/>
              <w:rPr/>
            </w:pPr>
            <w:r w:rsidDel="00000000" w:rsidR="00000000" w:rsidRPr="00000000">
              <w:rPr>
                <w:rFonts w:ascii="Noto Sans" w:cs="Noto Sans" w:eastAsia="Noto Sans" w:hAnsi="Noto Sans"/>
                <w:color w:val="23313f"/>
                <w:sz w:val="19"/>
                <w:szCs w:val="19"/>
                <w:rtl w:val="0"/>
              </w:rPr>
              <w:t xml:space="preserve">AI Usage Log có verification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B5">
            <w:pPr>
              <w:jc w:val="center"/>
              <w:rPr/>
            </w:pPr>
            <w:r w:rsidDel="00000000" w:rsidR="00000000" w:rsidRPr="00000000">
              <w:rPr>
                <w:rFonts w:ascii="Noto Sans" w:cs="Noto Sans" w:eastAsia="Noto Sans" w:hAnsi="Noto Sans"/>
                <w:color w:val="23313f"/>
                <w:sz w:val="19"/>
                <w:szCs w:val="19"/>
                <w:rtl w:val="0"/>
              </w:rPr>
              <w:t xml:space="preserve">1.0</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B6">
            <w:pPr>
              <w:jc w:val="left"/>
              <w:rPr/>
            </w:pPr>
            <w:r w:rsidDel="00000000" w:rsidR="00000000" w:rsidRPr="00000000">
              <w:rPr>
                <w:rFonts w:ascii="Noto Sans" w:cs="Noto Sans" w:eastAsia="Noto Sans" w:hAnsi="Noto Sans"/>
                <w:color w:val="23313f"/>
                <w:sz w:val="19"/>
                <w:szCs w:val="19"/>
                <w:rtl w:val="0"/>
              </w:rPr>
              <w:t xml:space="preserve">Điểm cá nhân từ Báo cáo lần 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B7">
            <w:pPr>
              <w:jc w:val="center"/>
              <w:rPr/>
            </w:pPr>
            <w:r w:rsidDel="00000000" w:rsidR="00000000" w:rsidRPr="00000000">
              <w:rPr>
                <w:rFonts w:ascii="Noto Sans" w:cs="Noto Sans" w:eastAsia="Noto Sans" w:hAnsi="Noto Sans"/>
                <w:color w:val="23313f"/>
                <w:sz w:val="19"/>
                <w:szCs w:val="19"/>
                <w:rtl w:val="0"/>
              </w:rPr>
              <w:t xml:space="preserve">1.0</w:t>
            </w:r>
            <w:r w:rsidDel="00000000" w:rsidR="00000000" w:rsidRPr="00000000">
              <w:rPr>
                <w:rtl w:val="0"/>
              </w:rPr>
            </w:r>
          </w:p>
        </w:tc>
      </w:tr>
    </w:tbl>
    <w:p w:rsidR="00000000" w:rsidDel="00000000" w:rsidP="00000000" w:rsidRDefault="00000000" w:rsidRPr="00000000" w14:paraId="000001B8">
      <w:pPr>
        <w:spacing w:after="40" w:lineRule="auto"/>
        <w:rPr/>
      </w:pPr>
      <w:r w:rsidDel="00000000" w:rsidR="00000000" w:rsidRPr="00000000">
        <w:rPr>
          <w:rtl w:val="0"/>
        </w:rPr>
      </w:r>
    </w:p>
    <w:p w:rsidR="00000000" w:rsidDel="00000000" w:rsidP="00000000" w:rsidRDefault="00000000" w:rsidRPr="00000000" w14:paraId="000001B9">
      <w:pPr>
        <w:pStyle w:val="Heading1"/>
        <w:keepNext w:val="1"/>
        <w:rPr/>
      </w:pPr>
      <w:r w:rsidDel="00000000" w:rsidR="00000000" w:rsidRPr="00000000">
        <w:rPr>
          <w:rtl w:val="0"/>
        </w:rPr>
        <w:t xml:space="preserve">14. Bài tập 2 - Product Definition &amp; Build Foundation (30%)</w:t>
      </w:r>
    </w:p>
    <w:p w:rsidR="00000000" w:rsidDel="00000000" w:rsidP="00000000" w:rsidRDefault="00000000" w:rsidRPr="00000000" w14:paraId="000001BA">
      <w:pPr>
        <w:spacing w:after="100" w:lineRule="auto"/>
        <w:rPr/>
      </w:pPr>
      <w:r w:rsidDel="00000000" w:rsidR="00000000" w:rsidRPr="00000000">
        <w:rPr>
          <w:rFonts w:ascii="Noto Sans" w:cs="Noto Sans" w:eastAsia="Noto Sans" w:hAnsi="Noto Sans"/>
          <w:i w:val="0"/>
          <w:iCs w:val="0"/>
          <w:rtl w:val="0"/>
        </w:rPr>
        <w:t xml:space="preserve">Mục tiêu: chuyển discovery thành sản phẩm có thể xây: prototype đã test, PRD/story/backlog, design handoff, architecture/data/API và repo foundation.</w:t>
      </w:r>
      <w:r w:rsidDel="00000000" w:rsidR="00000000" w:rsidRPr="00000000">
        <w:rPr>
          <w:rtl w:val="0"/>
        </w:rPr>
      </w:r>
    </w:p>
    <w:p w:rsidR="00000000" w:rsidDel="00000000" w:rsidP="00000000" w:rsidRDefault="00000000" w:rsidRPr="00000000" w14:paraId="000001BB">
      <w:pPr>
        <w:pStyle w:val="Heading2"/>
        <w:keepNext w:val="1"/>
        <w:rPr/>
      </w:pPr>
      <w:r w:rsidDel="00000000" w:rsidR="00000000" w:rsidRPr="00000000">
        <w:rPr>
          <w:rtl w:val="0"/>
        </w:rPr>
        <w:t xml:space="preserve">14.1. Nhiệm vụ</w:t>
      </w:r>
    </w:p>
    <w:p w:rsidR="00000000" w:rsidDel="00000000" w:rsidP="00000000" w:rsidRDefault="00000000" w:rsidRPr="00000000" w14:paraId="000001BC">
      <w:pPr>
        <w:spacing w:after="60" w:lineRule="auto"/>
        <w:ind w:left="403" w:hanging="317"/>
        <w:rPr/>
      </w:pPr>
      <w:r w:rsidDel="00000000" w:rsidR="00000000" w:rsidRPr="00000000">
        <w:rPr>
          <w:rFonts w:ascii="Noto Sans" w:cs="Noto Sans" w:eastAsia="Noto Sans" w:hAnsi="Noto Sans"/>
          <w:b w:val="1"/>
          <w:bCs w:val="1"/>
          <w:color w:val="205b8e"/>
          <w:rtl w:val="0"/>
        </w:rPr>
        <w:t xml:space="preserve">1. </w:t>
      </w:r>
      <w:r w:rsidDel="00000000" w:rsidR="00000000" w:rsidRPr="00000000">
        <w:rPr>
          <w:rFonts w:ascii="Noto Sans" w:cs="Noto Sans" w:eastAsia="Noto Sans" w:hAnsi="Noto Sans"/>
          <w:rtl w:val="0"/>
        </w:rPr>
        <w:t xml:space="preserve">Tạo prototype cho ≥3 critical flows và usability test với ≥3 người.</w:t>
      </w:r>
      <w:r w:rsidDel="00000000" w:rsidR="00000000" w:rsidRPr="00000000">
        <w:rPr>
          <w:rtl w:val="0"/>
        </w:rPr>
      </w:r>
    </w:p>
    <w:p w:rsidR="00000000" w:rsidDel="00000000" w:rsidP="00000000" w:rsidRDefault="00000000" w:rsidRPr="00000000" w14:paraId="000001BD">
      <w:pPr>
        <w:spacing w:after="60" w:lineRule="auto"/>
        <w:ind w:left="403" w:hanging="317"/>
        <w:rPr/>
      </w:pPr>
      <w:r w:rsidDel="00000000" w:rsidR="00000000" w:rsidRPr="00000000">
        <w:rPr>
          <w:rFonts w:ascii="Noto Sans" w:cs="Noto Sans" w:eastAsia="Noto Sans" w:hAnsi="Noto Sans"/>
          <w:b w:val="1"/>
          <w:bCs w:val="1"/>
          <w:color w:val="205b8e"/>
          <w:rtl w:val="0"/>
        </w:rPr>
        <w:t xml:space="preserve">2. </w:t>
      </w:r>
      <w:r w:rsidDel="00000000" w:rsidR="00000000" w:rsidRPr="00000000">
        <w:rPr>
          <w:rFonts w:ascii="Noto Sans" w:cs="Noto Sans" w:eastAsia="Noto Sans" w:hAnsi="Noto Sans"/>
          <w:rtl w:val="0"/>
        </w:rPr>
        <w:t xml:space="preserve">Tạo PRD current-state; link requirement IDs.</w:t>
      </w:r>
      <w:r w:rsidDel="00000000" w:rsidR="00000000" w:rsidRPr="00000000">
        <w:rPr>
          <w:rtl w:val="0"/>
        </w:rPr>
      </w:r>
    </w:p>
    <w:p w:rsidR="00000000" w:rsidDel="00000000" w:rsidP="00000000" w:rsidRDefault="00000000" w:rsidRPr="00000000" w14:paraId="000001BE">
      <w:pPr>
        <w:spacing w:after="60" w:lineRule="auto"/>
        <w:ind w:left="403" w:hanging="317"/>
        <w:rPr/>
      </w:pPr>
      <w:r w:rsidDel="00000000" w:rsidR="00000000" w:rsidRPr="00000000">
        <w:rPr>
          <w:rFonts w:ascii="Noto Sans" w:cs="Noto Sans" w:eastAsia="Noto Sans" w:hAnsi="Noto Sans"/>
          <w:b w:val="1"/>
          <w:bCs w:val="1"/>
          <w:color w:val="205b8e"/>
          <w:rtl w:val="0"/>
        </w:rPr>
        <w:t xml:space="preserve">3. </w:t>
      </w:r>
      <w:r w:rsidDel="00000000" w:rsidR="00000000" w:rsidRPr="00000000">
        <w:rPr>
          <w:rFonts w:ascii="Noto Sans" w:cs="Noto Sans" w:eastAsia="Noto Sans" w:hAnsi="Noto Sans"/>
          <w:rtl w:val="0"/>
        </w:rPr>
        <w:t xml:space="preserve">Tạo 8-15 User Stories, mỗi story 2-6 AC; Must stories đều có traceability.</w:t>
      </w:r>
      <w:r w:rsidDel="00000000" w:rsidR="00000000" w:rsidRPr="00000000">
        <w:rPr>
          <w:rtl w:val="0"/>
        </w:rPr>
      </w:r>
    </w:p>
    <w:p w:rsidR="00000000" w:rsidDel="00000000" w:rsidP="00000000" w:rsidRDefault="00000000" w:rsidRPr="00000000" w14:paraId="000001BF">
      <w:pPr>
        <w:spacing w:after="60" w:lineRule="auto"/>
        <w:ind w:left="403" w:hanging="317"/>
        <w:rPr/>
      </w:pPr>
      <w:r w:rsidDel="00000000" w:rsidR="00000000" w:rsidRPr="00000000">
        <w:rPr>
          <w:rFonts w:ascii="Noto Sans" w:cs="Noto Sans" w:eastAsia="Noto Sans" w:hAnsi="Noto Sans"/>
          <w:b w:val="1"/>
          <w:bCs w:val="1"/>
          <w:color w:val="205b8e"/>
          <w:rtl w:val="0"/>
        </w:rPr>
        <w:t xml:space="preserve">4. </w:t>
      </w:r>
      <w:r w:rsidDel="00000000" w:rsidR="00000000" w:rsidRPr="00000000">
        <w:rPr>
          <w:rFonts w:ascii="Noto Sans" w:cs="Noto Sans" w:eastAsia="Noto Sans" w:hAnsi="Noto Sans"/>
          <w:rtl w:val="0"/>
        </w:rPr>
        <w:t xml:space="preserve">Tạo Taiga Epic/Story/Task; task có owner và expected output.</w:t>
      </w:r>
      <w:r w:rsidDel="00000000" w:rsidR="00000000" w:rsidRPr="00000000">
        <w:rPr>
          <w:rtl w:val="0"/>
        </w:rPr>
      </w:r>
    </w:p>
    <w:p w:rsidR="00000000" w:rsidDel="00000000" w:rsidP="00000000" w:rsidRDefault="00000000" w:rsidRPr="00000000" w14:paraId="000001C0">
      <w:pPr>
        <w:spacing w:after="60" w:lineRule="auto"/>
        <w:ind w:left="403" w:hanging="317"/>
        <w:rPr/>
      </w:pPr>
      <w:r w:rsidDel="00000000" w:rsidR="00000000" w:rsidRPr="00000000">
        <w:rPr>
          <w:rFonts w:ascii="Noto Sans" w:cs="Noto Sans" w:eastAsia="Noto Sans" w:hAnsi="Noto Sans"/>
          <w:b w:val="1"/>
          <w:bCs w:val="1"/>
          <w:color w:val="205b8e"/>
          <w:rtl w:val="0"/>
        </w:rPr>
        <w:t xml:space="preserve">5. </w:t>
      </w:r>
      <w:r w:rsidDel="00000000" w:rsidR="00000000" w:rsidRPr="00000000">
        <w:rPr>
          <w:rFonts w:ascii="Noto Sans" w:cs="Noto Sans" w:eastAsia="Noto Sans" w:hAnsi="Noto Sans"/>
          <w:rtl w:val="0"/>
        </w:rPr>
        <w:t xml:space="preserve">Tạo Figma foundations + components + critical screens + states.</w:t>
      </w:r>
      <w:r w:rsidDel="00000000" w:rsidR="00000000" w:rsidRPr="00000000">
        <w:rPr>
          <w:rtl w:val="0"/>
        </w:rPr>
      </w:r>
    </w:p>
    <w:p w:rsidR="00000000" w:rsidDel="00000000" w:rsidP="00000000" w:rsidRDefault="00000000" w:rsidRPr="00000000" w14:paraId="000001C1">
      <w:pPr>
        <w:spacing w:after="60" w:lineRule="auto"/>
        <w:ind w:left="403" w:hanging="317"/>
        <w:rPr/>
      </w:pPr>
      <w:r w:rsidDel="00000000" w:rsidR="00000000" w:rsidRPr="00000000">
        <w:rPr>
          <w:rFonts w:ascii="Noto Sans" w:cs="Noto Sans" w:eastAsia="Noto Sans" w:hAnsi="Noto Sans"/>
          <w:b w:val="1"/>
          <w:bCs w:val="1"/>
          <w:color w:val="205b8e"/>
          <w:rtl w:val="0"/>
        </w:rPr>
        <w:t xml:space="preserve">6. </w:t>
      </w:r>
      <w:r w:rsidDel="00000000" w:rsidR="00000000" w:rsidRPr="00000000">
        <w:rPr>
          <w:rFonts w:ascii="Noto Sans" w:cs="Noto Sans" w:eastAsia="Noto Sans" w:hAnsi="Noto Sans"/>
          <w:rtl w:val="0"/>
        </w:rPr>
        <w:t xml:space="preserve">Tạo architecture, ERD/data model, API contracts và ≥2 ADR.</w:t>
      </w:r>
      <w:r w:rsidDel="00000000" w:rsidR="00000000" w:rsidRPr="00000000">
        <w:rPr>
          <w:rtl w:val="0"/>
        </w:rPr>
      </w:r>
    </w:p>
    <w:p w:rsidR="00000000" w:rsidDel="00000000" w:rsidP="00000000" w:rsidRDefault="00000000" w:rsidRPr="00000000" w14:paraId="000001C2">
      <w:pPr>
        <w:spacing w:after="60" w:lineRule="auto"/>
        <w:ind w:left="403" w:hanging="317"/>
        <w:rPr/>
      </w:pPr>
      <w:r w:rsidDel="00000000" w:rsidR="00000000" w:rsidRPr="00000000">
        <w:rPr>
          <w:rFonts w:ascii="Noto Sans" w:cs="Noto Sans" w:eastAsia="Noto Sans" w:hAnsi="Noto Sans"/>
          <w:b w:val="1"/>
          <w:bCs w:val="1"/>
          <w:color w:val="205b8e"/>
          <w:rtl w:val="0"/>
        </w:rPr>
        <w:t xml:space="preserve">7. </w:t>
      </w:r>
      <w:r w:rsidDel="00000000" w:rsidR="00000000" w:rsidRPr="00000000">
        <w:rPr>
          <w:rFonts w:ascii="Noto Sans" w:cs="Noto Sans" w:eastAsia="Noto Sans" w:hAnsi="Noto Sans"/>
          <w:rtl w:val="0"/>
        </w:rPr>
        <w:t xml:space="preserve">Scaffold repo, CI/lint/test baseline; triển khai vertical slice đầu tiên.</w:t>
      </w:r>
      <w:r w:rsidDel="00000000" w:rsidR="00000000" w:rsidRPr="00000000">
        <w:rPr>
          <w:rtl w:val="0"/>
        </w:rPr>
      </w:r>
    </w:p>
    <w:p w:rsidR="00000000" w:rsidDel="00000000" w:rsidP="00000000" w:rsidRDefault="00000000" w:rsidRPr="00000000" w14:paraId="000001C3">
      <w:pPr>
        <w:spacing w:after="60" w:lineRule="auto"/>
        <w:ind w:left="403" w:hanging="317"/>
        <w:rPr/>
      </w:pPr>
      <w:r w:rsidDel="00000000" w:rsidR="00000000" w:rsidRPr="00000000">
        <w:rPr>
          <w:rFonts w:ascii="Noto Sans" w:cs="Noto Sans" w:eastAsia="Noto Sans" w:hAnsi="Noto Sans"/>
          <w:b w:val="1"/>
          <w:bCs w:val="1"/>
          <w:color w:val="205b8e"/>
          <w:rtl w:val="0"/>
        </w:rPr>
        <w:t xml:space="preserve">8. </w:t>
      </w:r>
      <w:r w:rsidDel="00000000" w:rsidR="00000000" w:rsidRPr="00000000">
        <w:rPr>
          <w:rFonts w:ascii="Noto Sans" w:cs="Noto Sans" w:eastAsia="Noto Sans" w:hAnsi="Noto Sans"/>
          <w:rtl w:val="0"/>
        </w:rPr>
        <w:t xml:space="preserve">Cập nhật Project Index, AI Usage Log và Traceability Matrix.</w:t>
      </w:r>
      <w:r w:rsidDel="00000000" w:rsidR="00000000" w:rsidRPr="00000000">
        <w:rPr>
          <w:rtl w:val="0"/>
        </w:rPr>
      </w:r>
    </w:p>
    <w:p w:rsidR="00000000" w:rsidDel="00000000" w:rsidP="00000000" w:rsidRDefault="00000000" w:rsidRPr="00000000" w14:paraId="000001C4">
      <w:pPr>
        <w:pStyle w:val="Heading2"/>
        <w:keepNext w:val="1"/>
        <w:rPr/>
      </w:pPr>
      <w:r w:rsidDel="00000000" w:rsidR="00000000" w:rsidRPr="00000000">
        <w:rPr>
          <w:rtl w:val="0"/>
        </w:rPr>
        <w:t xml:space="preserve">14.2. Output nộp</w:t>
      </w:r>
    </w:p>
    <w:tbl>
      <w:tblPr>
        <w:tblStyle w:val="Table2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1C5">
            <w:pPr>
              <w:jc w:val="center"/>
              <w:rPr/>
            </w:pPr>
            <w:r w:rsidDel="00000000" w:rsidR="00000000" w:rsidRPr="00000000">
              <w:rPr>
                <w:rFonts w:ascii="Noto Sans" w:cs="Noto Sans" w:eastAsia="Noto Sans" w:hAnsi="Noto Sans"/>
                <w:b w:val="1"/>
                <w:bCs w:val="1"/>
                <w:color w:val="17324d"/>
                <w:sz w:val="19"/>
                <w:szCs w:val="19"/>
                <w:rtl w:val="0"/>
              </w:rPr>
              <w:t xml:space="preserve">Artifact</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1C6">
            <w:pPr>
              <w:jc w:val="center"/>
              <w:rPr/>
            </w:pPr>
            <w:r w:rsidDel="00000000" w:rsidR="00000000" w:rsidRPr="00000000">
              <w:rPr>
                <w:rFonts w:ascii="Noto Sans" w:cs="Noto Sans" w:eastAsia="Noto Sans" w:hAnsi="Noto Sans"/>
                <w:b w:val="1"/>
                <w:bCs w:val="1"/>
                <w:color w:val="17324d"/>
                <w:sz w:val="19"/>
                <w:szCs w:val="19"/>
                <w:rtl w:val="0"/>
              </w:rPr>
              <w:t xml:space="preserve">Điều kiện tối thiểu</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C7">
            <w:pPr>
              <w:rPr/>
            </w:pPr>
            <w:r w:rsidDel="00000000" w:rsidR="00000000" w:rsidRPr="00000000">
              <w:rPr>
                <w:rFonts w:ascii="Noto Sans" w:cs="Noto Sans" w:eastAsia="Noto Sans" w:hAnsi="Noto Sans"/>
                <w:color w:val="23313f"/>
                <w:sz w:val="19"/>
                <w:szCs w:val="19"/>
                <w:rtl w:val="0"/>
              </w:rPr>
              <w:t xml:space="preserve">Prototype + findings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C8">
            <w:pPr>
              <w:jc w:val="left"/>
              <w:rPr/>
            </w:pPr>
            <w:r w:rsidDel="00000000" w:rsidR="00000000" w:rsidRPr="00000000">
              <w:rPr>
                <w:rFonts w:ascii="Noto Sans" w:cs="Noto Sans" w:eastAsia="Noto Sans" w:hAnsi="Noto Sans"/>
                <w:color w:val="23313f"/>
                <w:sz w:val="19"/>
                <w:szCs w:val="19"/>
                <w:rtl w:val="0"/>
              </w:rPr>
              <w:t xml:space="preserve">3 flows; 3 users; decisions được ghi</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C9">
            <w:pPr>
              <w:rPr/>
            </w:pPr>
            <w:r w:rsidDel="00000000" w:rsidR="00000000" w:rsidRPr="00000000">
              <w:rPr>
                <w:rFonts w:ascii="Noto Sans" w:cs="Noto Sans" w:eastAsia="Noto Sans" w:hAnsi="Noto Sans"/>
                <w:color w:val="23313f"/>
                <w:sz w:val="19"/>
                <w:szCs w:val="19"/>
                <w:rtl w:val="0"/>
              </w:rPr>
              <w:t xml:space="preserve">PRD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CA">
            <w:pPr>
              <w:jc w:val="left"/>
              <w:rPr/>
            </w:pPr>
            <w:r w:rsidDel="00000000" w:rsidR="00000000" w:rsidRPr="00000000">
              <w:rPr>
                <w:rFonts w:ascii="Noto Sans" w:cs="Noto Sans" w:eastAsia="Noto Sans" w:hAnsi="Noto Sans"/>
                <w:color w:val="23313f"/>
                <w:sz w:val="19"/>
                <w:szCs w:val="19"/>
                <w:rtl w:val="0"/>
              </w:rPr>
              <w:t xml:space="preserve">Goals, scope, users, requirements, metrics, risks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CB">
            <w:pPr>
              <w:rPr/>
            </w:pPr>
            <w:r w:rsidDel="00000000" w:rsidR="00000000" w:rsidRPr="00000000">
              <w:rPr>
                <w:rFonts w:ascii="Noto Sans" w:cs="Noto Sans" w:eastAsia="Noto Sans" w:hAnsi="Noto Sans"/>
                <w:color w:val="23313f"/>
                <w:sz w:val="19"/>
                <w:szCs w:val="19"/>
                <w:rtl w:val="0"/>
              </w:rPr>
              <w:t xml:space="preserve">Stories + AC</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CC">
            <w:pPr>
              <w:jc w:val="left"/>
              <w:rPr/>
            </w:pPr>
            <w:r w:rsidDel="00000000" w:rsidR="00000000" w:rsidRPr="00000000">
              <w:rPr>
                <w:rFonts w:ascii="Noto Sans" w:cs="Noto Sans" w:eastAsia="Noto Sans" w:hAnsi="Noto Sans"/>
                <w:color w:val="23313f"/>
                <w:sz w:val="19"/>
                <w:szCs w:val="19"/>
                <w:rtl w:val="0"/>
              </w:rPr>
              <w:t xml:space="preserve">8-15 stories; AC testable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CD">
            <w:pPr>
              <w:rPr/>
            </w:pPr>
            <w:r w:rsidDel="00000000" w:rsidR="00000000" w:rsidRPr="00000000">
              <w:rPr>
                <w:rFonts w:ascii="Noto Sans" w:cs="Noto Sans" w:eastAsia="Noto Sans" w:hAnsi="Noto Sans"/>
                <w:color w:val="23313f"/>
                <w:sz w:val="19"/>
                <w:szCs w:val="19"/>
                <w:rtl w:val="0"/>
              </w:rPr>
              <w:t xml:space="preserve">Taiga</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CE">
            <w:pPr>
              <w:jc w:val="left"/>
              <w:rPr/>
            </w:pPr>
            <w:r w:rsidDel="00000000" w:rsidR="00000000" w:rsidRPr="00000000">
              <w:rPr>
                <w:rFonts w:ascii="Noto Sans" w:cs="Noto Sans" w:eastAsia="Noto Sans" w:hAnsi="Noto Sans"/>
                <w:color w:val="23313f"/>
                <w:sz w:val="19"/>
                <w:szCs w:val="19"/>
                <w:rtl w:val="0"/>
              </w:rPr>
              <w:t xml:space="preserve">Epic/Story/Task + owner/status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CF">
            <w:pPr>
              <w:rPr/>
            </w:pPr>
            <w:r w:rsidDel="00000000" w:rsidR="00000000" w:rsidRPr="00000000">
              <w:rPr>
                <w:rFonts w:ascii="Noto Sans" w:cs="Noto Sans" w:eastAsia="Noto Sans" w:hAnsi="Noto Sans"/>
                <w:color w:val="23313f"/>
                <w:sz w:val="19"/>
                <w:szCs w:val="19"/>
                <w:rtl w:val="0"/>
              </w:rPr>
              <w:t xml:space="preserve">Figma + DESIGN.md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D0">
            <w:pPr>
              <w:jc w:val="left"/>
              <w:rPr/>
            </w:pPr>
            <w:r w:rsidDel="00000000" w:rsidR="00000000" w:rsidRPr="00000000">
              <w:rPr>
                <w:rFonts w:ascii="Noto Sans" w:cs="Noto Sans" w:eastAsia="Noto Sans" w:hAnsi="Noto Sans"/>
                <w:color w:val="23313f"/>
                <w:sz w:val="19"/>
                <w:szCs w:val="19"/>
                <w:rtl w:val="0"/>
              </w:rPr>
              <w:t xml:space="preserve">tokens, components, states, handoff</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D1">
            <w:pPr>
              <w:rPr/>
            </w:pPr>
            <w:r w:rsidDel="00000000" w:rsidR="00000000" w:rsidRPr="00000000">
              <w:rPr>
                <w:rFonts w:ascii="Noto Sans" w:cs="Noto Sans" w:eastAsia="Noto Sans" w:hAnsi="Noto Sans"/>
                <w:color w:val="23313f"/>
                <w:sz w:val="19"/>
                <w:szCs w:val="19"/>
                <w:rtl w:val="0"/>
              </w:rPr>
              <w:t xml:space="preserve">Technical docs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D2">
            <w:pPr>
              <w:jc w:val="left"/>
              <w:rPr/>
            </w:pPr>
            <w:r w:rsidDel="00000000" w:rsidR="00000000" w:rsidRPr="00000000">
              <w:rPr>
                <w:rFonts w:ascii="Noto Sans" w:cs="Noto Sans" w:eastAsia="Noto Sans" w:hAnsi="Noto Sans"/>
                <w:color w:val="23313f"/>
                <w:sz w:val="19"/>
                <w:szCs w:val="19"/>
                <w:rtl w:val="0"/>
              </w:rPr>
              <w:t xml:space="preserve">architecture, data, API, ADR</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D3">
            <w:pPr>
              <w:rPr/>
            </w:pPr>
            <w:r w:rsidDel="00000000" w:rsidR="00000000" w:rsidRPr="00000000">
              <w:rPr>
                <w:rFonts w:ascii="Noto Sans" w:cs="Noto Sans" w:eastAsia="Noto Sans" w:hAnsi="Noto Sans"/>
                <w:color w:val="23313f"/>
                <w:sz w:val="19"/>
                <w:szCs w:val="19"/>
                <w:rtl w:val="0"/>
              </w:rPr>
              <w:t xml:space="preserve">Repository baseline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D4">
            <w:pPr>
              <w:jc w:val="left"/>
              <w:rPr/>
            </w:pPr>
            <w:r w:rsidDel="00000000" w:rsidR="00000000" w:rsidRPr="00000000">
              <w:rPr>
                <w:rFonts w:ascii="Noto Sans" w:cs="Noto Sans" w:eastAsia="Noto Sans" w:hAnsi="Noto Sans"/>
                <w:color w:val="23313f"/>
                <w:sz w:val="19"/>
                <w:szCs w:val="19"/>
                <w:rtl w:val="0"/>
              </w:rPr>
              <w:t xml:space="preserve">README, env example, lint/test/build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D5">
            <w:pPr>
              <w:rPr/>
            </w:pPr>
            <w:r w:rsidDel="00000000" w:rsidR="00000000" w:rsidRPr="00000000">
              <w:rPr>
                <w:rFonts w:ascii="Noto Sans" w:cs="Noto Sans" w:eastAsia="Noto Sans" w:hAnsi="Noto Sans"/>
                <w:color w:val="23313f"/>
                <w:sz w:val="19"/>
                <w:szCs w:val="19"/>
                <w:rtl w:val="0"/>
              </w:rPr>
              <w:t xml:space="preserve">Vertical slice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D6">
            <w:pPr>
              <w:jc w:val="left"/>
              <w:rPr/>
            </w:pPr>
            <w:r w:rsidDel="00000000" w:rsidR="00000000" w:rsidRPr="00000000">
              <w:rPr>
                <w:rFonts w:ascii="Noto Sans" w:cs="Noto Sans" w:eastAsia="Noto Sans" w:hAnsi="Noto Sans"/>
                <w:color w:val="23313f"/>
                <w:sz w:val="19"/>
                <w:szCs w:val="19"/>
                <w:rtl w:val="0"/>
              </w:rPr>
              <w:t xml:space="preserve">1 story chạy end-to-end</w:t>
            </w:r>
            <w:r w:rsidDel="00000000" w:rsidR="00000000" w:rsidRPr="00000000">
              <w:rPr>
                <w:rtl w:val="0"/>
              </w:rPr>
            </w:r>
          </w:p>
        </w:tc>
      </w:tr>
    </w:tbl>
    <w:p w:rsidR="00000000" w:rsidDel="00000000" w:rsidP="00000000" w:rsidRDefault="00000000" w:rsidRPr="00000000" w14:paraId="000001D7">
      <w:pPr>
        <w:spacing w:after="40" w:lineRule="auto"/>
        <w:rPr/>
      </w:pPr>
      <w:r w:rsidDel="00000000" w:rsidR="00000000" w:rsidRPr="00000000">
        <w:rPr>
          <w:rtl w:val="0"/>
        </w:rPr>
      </w:r>
    </w:p>
    <w:p w:rsidR="00000000" w:rsidDel="00000000" w:rsidP="00000000" w:rsidRDefault="00000000" w:rsidRPr="00000000" w14:paraId="000001D8">
      <w:pPr>
        <w:pStyle w:val="Heading2"/>
        <w:keepNext w:val="1"/>
        <w:rPr/>
      </w:pPr>
      <w:r w:rsidDel="00000000" w:rsidR="00000000" w:rsidRPr="00000000">
        <w:rPr>
          <w:rtl w:val="0"/>
        </w:rPr>
        <w:t xml:space="preserve">14.3. Rubric 30%</w:t>
      </w:r>
    </w:p>
    <w:tbl>
      <w:tblPr>
        <w:tblStyle w:val="Table2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1D9">
            <w:pPr>
              <w:jc w:val="center"/>
              <w:rPr/>
            </w:pPr>
            <w:r w:rsidDel="00000000" w:rsidR="00000000" w:rsidRPr="00000000">
              <w:rPr>
                <w:rFonts w:ascii="Noto Sans" w:cs="Noto Sans" w:eastAsia="Noto Sans" w:hAnsi="Noto Sans"/>
                <w:b w:val="1"/>
                <w:bCs w:val="1"/>
                <w:color w:val="17324d"/>
                <w:sz w:val="19"/>
                <w:szCs w:val="19"/>
                <w:rtl w:val="0"/>
              </w:rPr>
              <w:t xml:space="preserve">Tiêu chí</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1DA">
            <w:pPr>
              <w:jc w:val="center"/>
              <w:rPr/>
            </w:pPr>
            <w:r w:rsidDel="00000000" w:rsidR="00000000" w:rsidRPr="00000000">
              <w:rPr>
                <w:rFonts w:ascii="Noto Sans" w:cs="Noto Sans" w:eastAsia="Noto Sans" w:hAnsi="Noto Sans"/>
                <w:b w:val="1"/>
                <w:bCs w:val="1"/>
                <w:color w:val="17324d"/>
                <w:sz w:val="19"/>
                <w:szCs w:val="19"/>
                <w:rtl w:val="0"/>
              </w:rPr>
              <w:t xml:space="preserve">Điểm</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DB">
            <w:pPr>
              <w:jc w:val="left"/>
              <w:rPr/>
            </w:pPr>
            <w:r w:rsidDel="00000000" w:rsidR="00000000" w:rsidRPr="00000000">
              <w:rPr>
                <w:rFonts w:ascii="Noto Sans" w:cs="Noto Sans" w:eastAsia="Noto Sans" w:hAnsi="Noto Sans"/>
                <w:color w:val="23313f"/>
                <w:sz w:val="19"/>
                <w:szCs w:val="19"/>
                <w:rtl w:val="0"/>
              </w:rPr>
              <w:t xml:space="preserve">Prototype + usability evidence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DC">
            <w:pPr>
              <w:jc w:val="center"/>
              <w:rPr/>
            </w:pPr>
            <w:r w:rsidDel="00000000" w:rsidR="00000000" w:rsidRPr="00000000">
              <w:rPr>
                <w:rFonts w:ascii="Noto Sans" w:cs="Noto Sans" w:eastAsia="Noto Sans" w:hAnsi="Noto Sans"/>
                <w:color w:val="23313f"/>
                <w:sz w:val="19"/>
                <w:szCs w:val="19"/>
                <w:rtl w:val="0"/>
              </w:rPr>
              <w:t xml:space="preserve">4</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DD">
            <w:pPr>
              <w:jc w:val="left"/>
              <w:rPr/>
            </w:pPr>
            <w:r w:rsidDel="00000000" w:rsidR="00000000" w:rsidRPr="00000000">
              <w:rPr>
                <w:rFonts w:ascii="Noto Sans" w:cs="Noto Sans" w:eastAsia="Noto Sans" w:hAnsi="Noto Sans"/>
                <w:color w:val="23313f"/>
                <w:sz w:val="19"/>
                <w:szCs w:val="19"/>
                <w:rtl w:val="0"/>
              </w:rPr>
              <w:t xml:space="preserve">PRD + story quality + AC</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DE">
            <w:pPr>
              <w:jc w:val="center"/>
              <w:rPr/>
            </w:pPr>
            <w:r w:rsidDel="00000000" w:rsidR="00000000" w:rsidRPr="00000000">
              <w:rPr>
                <w:rFonts w:ascii="Noto Sans" w:cs="Noto Sans" w:eastAsia="Noto Sans" w:hAnsi="Noto Sans"/>
                <w:color w:val="23313f"/>
                <w:sz w:val="19"/>
                <w:szCs w:val="19"/>
                <w:rtl w:val="0"/>
              </w:rPr>
              <w:t xml:space="preserve">6</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DF">
            <w:pPr>
              <w:jc w:val="left"/>
              <w:rPr/>
            </w:pPr>
            <w:r w:rsidDel="00000000" w:rsidR="00000000" w:rsidRPr="00000000">
              <w:rPr>
                <w:rFonts w:ascii="Noto Sans" w:cs="Noto Sans" w:eastAsia="Noto Sans" w:hAnsi="Noto Sans"/>
                <w:color w:val="23313f"/>
                <w:sz w:val="19"/>
                <w:szCs w:val="19"/>
                <w:rtl w:val="0"/>
              </w:rPr>
              <w:t xml:space="preserve">Taiga backlog/decomposition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E0">
            <w:pPr>
              <w:jc w:val="center"/>
              <w:rPr/>
            </w:pPr>
            <w:r w:rsidDel="00000000" w:rsidR="00000000" w:rsidRPr="00000000">
              <w:rPr>
                <w:rFonts w:ascii="Noto Sans" w:cs="Noto Sans" w:eastAsia="Noto Sans" w:hAnsi="Noto Sans"/>
                <w:color w:val="23313f"/>
                <w:sz w:val="19"/>
                <w:szCs w:val="19"/>
                <w:rtl w:val="0"/>
              </w:rPr>
              <w:t xml:space="preserve">3</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E1">
            <w:pPr>
              <w:jc w:val="left"/>
              <w:rPr/>
            </w:pPr>
            <w:r w:rsidDel="00000000" w:rsidR="00000000" w:rsidRPr="00000000">
              <w:rPr>
                <w:rFonts w:ascii="Noto Sans" w:cs="Noto Sans" w:eastAsia="Noto Sans" w:hAnsi="Noto Sans"/>
                <w:color w:val="23313f"/>
                <w:sz w:val="19"/>
                <w:szCs w:val="19"/>
                <w:rtl w:val="0"/>
              </w:rPr>
              <w:t xml:space="preserve">Figma/design system/handoff</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E2">
            <w:pPr>
              <w:jc w:val="center"/>
              <w:rPr/>
            </w:pPr>
            <w:r w:rsidDel="00000000" w:rsidR="00000000" w:rsidRPr="00000000">
              <w:rPr>
                <w:rFonts w:ascii="Noto Sans" w:cs="Noto Sans" w:eastAsia="Noto Sans" w:hAnsi="Noto Sans"/>
                <w:color w:val="23313f"/>
                <w:sz w:val="19"/>
                <w:szCs w:val="19"/>
                <w:rtl w:val="0"/>
              </w:rPr>
              <w:t xml:space="preserve">4</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E3">
            <w:pPr>
              <w:jc w:val="left"/>
              <w:rPr/>
            </w:pPr>
            <w:r w:rsidDel="00000000" w:rsidR="00000000" w:rsidRPr="00000000">
              <w:rPr>
                <w:rFonts w:ascii="Noto Sans" w:cs="Noto Sans" w:eastAsia="Noto Sans" w:hAnsi="Noto Sans"/>
                <w:color w:val="23313f"/>
                <w:sz w:val="19"/>
                <w:szCs w:val="19"/>
                <w:rtl w:val="0"/>
              </w:rPr>
              <w:t xml:space="preserve">Architecture/data/API/ADR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E4">
            <w:pPr>
              <w:jc w:val="center"/>
              <w:rPr/>
            </w:pPr>
            <w:r w:rsidDel="00000000" w:rsidR="00000000" w:rsidRPr="00000000">
              <w:rPr>
                <w:rFonts w:ascii="Noto Sans" w:cs="Noto Sans" w:eastAsia="Noto Sans" w:hAnsi="Noto Sans"/>
                <w:color w:val="23313f"/>
                <w:sz w:val="19"/>
                <w:szCs w:val="19"/>
                <w:rtl w:val="0"/>
              </w:rPr>
              <w:t xml:space="preserve">4</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E5">
            <w:pPr>
              <w:jc w:val="left"/>
              <w:rPr/>
            </w:pPr>
            <w:r w:rsidDel="00000000" w:rsidR="00000000" w:rsidRPr="00000000">
              <w:rPr>
                <w:rFonts w:ascii="Noto Sans" w:cs="Noto Sans" w:eastAsia="Noto Sans" w:hAnsi="Noto Sans"/>
                <w:color w:val="23313f"/>
                <w:sz w:val="19"/>
                <w:szCs w:val="19"/>
                <w:rtl w:val="0"/>
              </w:rPr>
              <w:t xml:space="preserve">Repo foundation + vertical slice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E6">
            <w:pPr>
              <w:jc w:val="center"/>
              <w:rPr/>
            </w:pPr>
            <w:r w:rsidDel="00000000" w:rsidR="00000000" w:rsidRPr="00000000">
              <w:rPr>
                <w:rFonts w:ascii="Noto Sans" w:cs="Noto Sans" w:eastAsia="Noto Sans" w:hAnsi="Noto Sans"/>
                <w:color w:val="23313f"/>
                <w:sz w:val="19"/>
                <w:szCs w:val="19"/>
                <w:rtl w:val="0"/>
              </w:rPr>
              <w:t xml:space="preserve">3</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E7">
            <w:pPr>
              <w:jc w:val="left"/>
              <w:rPr/>
            </w:pPr>
            <w:r w:rsidDel="00000000" w:rsidR="00000000" w:rsidRPr="00000000">
              <w:rPr>
                <w:rFonts w:ascii="Noto Sans" w:cs="Noto Sans" w:eastAsia="Noto Sans" w:hAnsi="Noto Sans"/>
                <w:color w:val="23313f"/>
                <w:sz w:val="19"/>
                <w:szCs w:val="19"/>
                <w:rtl w:val="0"/>
              </w:rPr>
              <w:t xml:space="preserve">Traceability + AI evidence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E8">
            <w:pPr>
              <w:jc w:val="center"/>
              <w:rPr/>
            </w:pPr>
            <w:r w:rsidDel="00000000" w:rsidR="00000000" w:rsidRPr="00000000">
              <w:rPr>
                <w:rFonts w:ascii="Noto Sans" w:cs="Noto Sans" w:eastAsia="Noto Sans" w:hAnsi="Noto Sans"/>
                <w:color w:val="23313f"/>
                <w:sz w:val="19"/>
                <w:szCs w:val="19"/>
                <w:rtl w:val="0"/>
              </w:rPr>
              <w:t xml:space="preserve">2</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E9">
            <w:pPr>
              <w:jc w:val="left"/>
              <w:rPr/>
            </w:pPr>
            <w:r w:rsidDel="00000000" w:rsidR="00000000" w:rsidRPr="00000000">
              <w:rPr>
                <w:rFonts w:ascii="Noto Sans" w:cs="Noto Sans" w:eastAsia="Noto Sans" w:hAnsi="Noto Sans"/>
                <w:color w:val="23313f"/>
                <w:sz w:val="19"/>
                <w:szCs w:val="19"/>
                <w:rtl w:val="0"/>
              </w:rPr>
              <w:t xml:space="preserve">Điểm cá nhân từ Báo cáo lần 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EA">
            <w:pPr>
              <w:jc w:val="center"/>
              <w:rPr/>
            </w:pPr>
            <w:r w:rsidDel="00000000" w:rsidR="00000000" w:rsidRPr="00000000">
              <w:rPr>
                <w:rFonts w:ascii="Noto Sans" w:cs="Noto Sans" w:eastAsia="Noto Sans" w:hAnsi="Noto Sans"/>
                <w:color w:val="23313f"/>
                <w:sz w:val="19"/>
                <w:szCs w:val="19"/>
                <w:rtl w:val="0"/>
              </w:rPr>
              <w:t xml:space="preserve">4</w:t>
            </w:r>
            <w:r w:rsidDel="00000000" w:rsidR="00000000" w:rsidRPr="00000000">
              <w:rPr>
                <w:rtl w:val="0"/>
              </w:rPr>
            </w:r>
          </w:p>
        </w:tc>
      </w:tr>
    </w:tbl>
    <w:p w:rsidR="00000000" w:rsidDel="00000000" w:rsidP="00000000" w:rsidRDefault="00000000" w:rsidRPr="00000000" w14:paraId="000001EB">
      <w:pPr>
        <w:spacing w:after="40" w:lineRule="auto"/>
        <w:rPr/>
      </w:pPr>
      <w:r w:rsidDel="00000000" w:rsidR="00000000" w:rsidRPr="00000000">
        <w:rPr>
          <w:rtl w:val="0"/>
        </w:rPr>
      </w:r>
    </w:p>
    <w:p w:rsidR="00000000" w:rsidDel="00000000" w:rsidP="00000000" w:rsidRDefault="00000000" w:rsidRPr="00000000" w14:paraId="000001EC">
      <w:pPr>
        <w:pStyle w:val="Heading1"/>
        <w:keepNext w:val="1"/>
        <w:rPr/>
      </w:pPr>
      <w:r w:rsidDel="00000000" w:rsidR="00000000" w:rsidRPr="00000000">
        <w:rPr>
          <w:rtl w:val="0"/>
        </w:rPr>
        <w:t xml:space="preserve">15. Bài cuối - Full Delivery (60%)</w:t>
      </w:r>
    </w:p>
    <w:p w:rsidR="00000000" w:rsidDel="00000000" w:rsidP="00000000" w:rsidRDefault="00000000" w:rsidRPr="00000000" w14:paraId="000001ED">
      <w:pPr>
        <w:spacing w:after="100" w:lineRule="auto"/>
        <w:rPr/>
      </w:pPr>
      <w:r w:rsidDel="00000000" w:rsidR="00000000" w:rsidRPr="00000000">
        <w:rPr>
          <w:rFonts w:ascii="Noto Sans" w:cs="Noto Sans" w:eastAsia="Noto Sans" w:hAnsi="Noto Sans"/>
          <w:i w:val="0"/>
          <w:iCs w:val="0"/>
          <w:rtl w:val="0"/>
        </w:rPr>
        <w:t xml:space="preserve">Mục tiêu: giao một sản phẩm doanh nghiệp chạy được, có quality gates, evidence và tài liệu đủ để người khác kiểm tra.</w:t>
      </w:r>
      <w:r w:rsidDel="00000000" w:rsidR="00000000" w:rsidRPr="00000000">
        <w:rPr>
          <w:rtl w:val="0"/>
        </w:rPr>
      </w:r>
    </w:p>
    <w:p w:rsidR="00000000" w:rsidDel="00000000" w:rsidP="00000000" w:rsidRDefault="00000000" w:rsidRPr="00000000" w14:paraId="000001EE">
      <w:pPr>
        <w:pStyle w:val="Heading2"/>
        <w:keepNext w:val="1"/>
        <w:rPr/>
      </w:pPr>
      <w:r w:rsidDel="00000000" w:rsidR="00000000" w:rsidRPr="00000000">
        <w:rPr>
          <w:rtl w:val="0"/>
        </w:rPr>
        <w:t xml:space="preserve">15.1. Nhiệm vụ</w:t>
      </w:r>
    </w:p>
    <w:p w:rsidR="00000000" w:rsidDel="00000000" w:rsidP="00000000" w:rsidRDefault="00000000" w:rsidRPr="00000000" w14:paraId="000001EF">
      <w:pPr>
        <w:spacing w:after="60" w:lineRule="auto"/>
        <w:ind w:left="403" w:hanging="317"/>
        <w:rPr/>
      </w:pPr>
      <w:r w:rsidDel="00000000" w:rsidR="00000000" w:rsidRPr="00000000">
        <w:rPr>
          <w:rFonts w:ascii="Noto Sans" w:cs="Noto Sans" w:eastAsia="Noto Sans" w:hAnsi="Noto Sans"/>
          <w:b w:val="1"/>
          <w:bCs w:val="1"/>
          <w:color w:val="205b8e"/>
          <w:rtl w:val="0"/>
        </w:rPr>
        <w:t xml:space="preserve">1. </w:t>
      </w:r>
      <w:r w:rsidDel="00000000" w:rsidR="00000000" w:rsidRPr="00000000">
        <w:rPr>
          <w:rFonts w:ascii="Noto Sans" w:cs="Noto Sans" w:eastAsia="Noto Sans" w:hAnsi="Noto Sans"/>
          <w:rtl w:val="0"/>
        </w:rPr>
        <w:t xml:space="preserve">Chọn Must/Should stories cho release; freeze scope trước tuần cuối.</w:t>
      </w:r>
      <w:r w:rsidDel="00000000" w:rsidR="00000000" w:rsidRPr="00000000">
        <w:rPr>
          <w:rtl w:val="0"/>
        </w:rPr>
      </w:r>
    </w:p>
    <w:p w:rsidR="00000000" w:rsidDel="00000000" w:rsidP="00000000" w:rsidRDefault="00000000" w:rsidRPr="00000000" w14:paraId="000001F0">
      <w:pPr>
        <w:spacing w:after="60" w:lineRule="auto"/>
        <w:ind w:left="403" w:hanging="317"/>
        <w:rPr/>
      </w:pPr>
      <w:r w:rsidDel="00000000" w:rsidR="00000000" w:rsidRPr="00000000">
        <w:rPr>
          <w:rFonts w:ascii="Noto Sans" w:cs="Noto Sans" w:eastAsia="Noto Sans" w:hAnsi="Noto Sans"/>
          <w:b w:val="1"/>
          <w:bCs w:val="1"/>
          <w:color w:val="205b8e"/>
          <w:rtl w:val="0"/>
        </w:rPr>
        <w:t xml:space="preserve">2. </w:t>
      </w:r>
      <w:r w:rsidDel="00000000" w:rsidR="00000000" w:rsidRPr="00000000">
        <w:rPr>
          <w:rFonts w:ascii="Noto Sans" w:cs="Noto Sans" w:eastAsia="Noto Sans" w:hAnsi="Noto Sans"/>
          <w:rtl w:val="0"/>
        </w:rPr>
        <w:t xml:space="preserve">Mỗi Must story có spec, implementation, PR/review và tests.</w:t>
      </w:r>
      <w:r w:rsidDel="00000000" w:rsidR="00000000" w:rsidRPr="00000000">
        <w:rPr>
          <w:rtl w:val="0"/>
        </w:rPr>
      </w:r>
    </w:p>
    <w:p w:rsidR="00000000" w:rsidDel="00000000" w:rsidP="00000000" w:rsidRDefault="00000000" w:rsidRPr="00000000" w14:paraId="000001F1">
      <w:pPr>
        <w:spacing w:after="60" w:lineRule="auto"/>
        <w:ind w:left="403" w:hanging="317"/>
        <w:rPr/>
      </w:pPr>
      <w:r w:rsidDel="00000000" w:rsidR="00000000" w:rsidRPr="00000000">
        <w:rPr>
          <w:rFonts w:ascii="Noto Sans" w:cs="Noto Sans" w:eastAsia="Noto Sans" w:hAnsi="Noto Sans"/>
          <w:b w:val="1"/>
          <w:bCs w:val="1"/>
          <w:color w:val="205b8e"/>
          <w:rtl w:val="0"/>
        </w:rPr>
        <w:t xml:space="preserve">3. </w:t>
      </w:r>
      <w:r w:rsidDel="00000000" w:rsidR="00000000" w:rsidRPr="00000000">
        <w:rPr>
          <w:rFonts w:ascii="Noto Sans" w:cs="Noto Sans" w:eastAsia="Noto Sans" w:hAnsi="Noto Sans"/>
          <w:rtl w:val="0"/>
        </w:rPr>
        <w:t xml:space="preserve">Hoàn thành auth/roles, validation, error handling, audit/logging phù hợp domain.</w:t>
      </w:r>
      <w:r w:rsidDel="00000000" w:rsidR="00000000" w:rsidRPr="00000000">
        <w:rPr>
          <w:rtl w:val="0"/>
        </w:rPr>
      </w:r>
    </w:p>
    <w:p w:rsidR="00000000" w:rsidDel="00000000" w:rsidP="00000000" w:rsidRDefault="00000000" w:rsidRPr="00000000" w14:paraId="000001F2">
      <w:pPr>
        <w:spacing w:after="60" w:lineRule="auto"/>
        <w:ind w:left="403" w:hanging="317"/>
        <w:rPr/>
      </w:pPr>
      <w:r w:rsidDel="00000000" w:rsidR="00000000" w:rsidRPr="00000000">
        <w:rPr>
          <w:rFonts w:ascii="Noto Sans" w:cs="Noto Sans" w:eastAsia="Noto Sans" w:hAnsi="Noto Sans"/>
          <w:b w:val="1"/>
          <w:bCs w:val="1"/>
          <w:color w:val="205b8e"/>
          <w:rtl w:val="0"/>
        </w:rPr>
        <w:t xml:space="preserve">4. </w:t>
      </w:r>
      <w:r w:rsidDel="00000000" w:rsidR="00000000" w:rsidRPr="00000000">
        <w:rPr>
          <w:rFonts w:ascii="Noto Sans" w:cs="Noto Sans" w:eastAsia="Noto Sans" w:hAnsi="Noto Sans"/>
          <w:rtl w:val="0"/>
        </w:rPr>
        <w:t xml:space="preserve">Tự động hóa critical path E2E; unit/integration cho logic quan trọng.</w:t>
      </w:r>
      <w:r w:rsidDel="00000000" w:rsidR="00000000" w:rsidRPr="00000000">
        <w:rPr>
          <w:rtl w:val="0"/>
        </w:rPr>
      </w:r>
    </w:p>
    <w:p w:rsidR="00000000" w:rsidDel="00000000" w:rsidP="00000000" w:rsidRDefault="00000000" w:rsidRPr="00000000" w14:paraId="000001F3">
      <w:pPr>
        <w:spacing w:after="60" w:lineRule="auto"/>
        <w:ind w:left="403" w:hanging="317"/>
        <w:rPr/>
      </w:pPr>
      <w:r w:rsidDel="00000000" w:rsidR="00000000" w:rsidRPr="00000000">
        <w:rPr>
          <w:rFonts w:ascii="Noto Sans" w:cs="Noto Sans" w:eastAsia="Noto Sans" w:hAnsi="Noto Sans"/>
          <w:b w:val="1"/>
          <w:bCs w:val="1"/>
          <w:color w:val="205b8e"/>
          <w:rtl w:val="0"/>
        </w:rPr>
        <w:t xml:space="preserve">5. </w:t>
      </w:r>
      <w:r w:rsidDel="00000000" w:rsidR="00000000" w:rsidRPr="00000000">
        <w:rPr>
          <w:rFonts w:ascii="Noto Sans" w:cs="Noto Sans" w:eastAsia="Noto Sans" w:hAnsi="Noto Sans"/>
          <w:rtl w:val="0"/>
        </w:rPr>
        <w:t xml:space="preserve">Triage và chuẩn hóa bug reports; có regression tests cho bug quan trọng.</w:t>
      </w:r>
      <w:r w:rsidDel="00000000" w:rsidR="00000000" w:rsidRPr="00000000">
        <w:rPr>
          <w:rtl w:val="0"/>
        </w:rPr>
      </w:r>
    </w:p>
    <w:p w:rsidR="00000000" w:rsidDel="00000000" w:rsidP="00000000" w:rsidRDefault="00000000" w:rsidRPr="00000000" w14:paraId="000001F4">
      <w:pPr>
        <w:spacing w:after="60" w:lineRule="auto"/>
        <w:ind w:left="403" w:hanging="317"/>
        <w:rPr/>
      </w:pPr>
      <w:r w:rsidDel="00000000" w:rsidR="00000000" w:rsidRPr="00000000">
        <w:rPr>
          <w:rFonts w:ascii="Noto Sans" w:cs="Noto Sans" w:eastAsia="Noto Sans" w:hAnsi="Noto Sans"/>
          <w:b w:val="1"/>
          <w:bCs w:val="1"/>
          <w:color w:val="205b8e"/>
          <w:rtl w:val="0"/>
        </w:rPr>
        <w:t xml:space="preserve">6. </w:t>
      </w:r>
      <w:r w:rsidDel="00000000" w:rsidR="00000000" w:rsidRPr="00000000">
        <w:rPr>
          <w:rFonts w:ascii="Noto Sans" w:cs="Noto Sans" w:eastAsia="Noto Sans" w:hAnsi="Noto Sans"/>
          <w:rtl w:val="0"/>
        </w:rPr>
        <w:t xml:space="preserve">Deploy staging/production demo; chạy release checklist trên URL thật.</w:t>
      </w:r>
      <w:r w:rsidDel="00000000" w:rsidR="00000000" w:rsidRPr="00000000">
        <w:rPr>
          <w:rtl w:val="0"/>
        </w:rPr>
      </w:r>
    </w:p>
    <w:p w:rsidR="00000000" w:rsidDel="00000000" w:rsidP="00000000" w:rsidRDefault="00000000" w:rsidRPr="00000000" w14:paraId="000001F5">
      <w:pPr>
        <w:spacing w:after="60" w:lineRule="auto"/>
        <w:ind w:left="403" w:hanging="317"/>
        <w:rPr/>
      </w:pPr>
      <w:r w:rsidDel="00000000" w:rsidR="00000000" w:rsidRPr="00000000">
        <w:rPr>
          <w:rFonts w:ascii="Noto Sans" w:cs="Noto Sans" w:eastAsia="Noto Sans" w:hAnsi="Noto Sans"/>
          <w:b w:val="1"/>
          <w:bCs w:val="1"/>
          <w:color w:val="205b8e"/>
          <w:rtl w:val="0"/>
        </w:rPr>
        <w:t xml:space="preserve">7. </w:t>
      </w:r>
      <w:r w:rsidDel="00000000" w:rsidR="00000000" w:rsidRPr="00000000">
        <w:rPr>
          <w:rFonts w:ascii="Noto Sans" w:cs="Noto Sans" w:eastAsia="Noto Sans" w:hAnsi="Noto Sans"/>
          <w:rtl w:val="0"/>
        </w:rPr>
        <w:t xml:space="preserve">Hoàn thiện README, architecture, API docs, runbook, release notes.</w:t>
      </w:r>
      <w:r w:rsidDel="00000000" w:rsidR="00000000" w:rsidRPr="00000000">
        <w:rPr>
          <w:rtl w:val="0"/>
        </w:rPr>
      </w:r>
    </w:p>
    <w:p w:rsidR="00000000" w:rsidDel="00000000" w:rsidP="00000000" w:rsidRDefault="00000000" w:rsidRPr="00000000" w14:paraId="000001F6">
      <w:pPr>
        <w:spacing w:after="60" w:lineRule="auto"/>
        <w:ind w:left="403" w:hanging="317"/>
        <w:rPr/>
      </w:pPr>
      <w:r w:rsidDel="00000000" w:rsidR="00000000" w:rsidRPr="00000000">
        <w:rPr>
          <w:rFonts w:ascii="Noto Sans" w:cs="Noto Sans" w:eastAsia="Noto Sans" w:hAnsi="Noto Sans"/>
          <w:b w:val="1"/>
          <w:bCs w:val="1"/>
          <w:color w:val="205b8e"/>
          <w:rtl w:val="0"/>
        </w:rPr>
        <w:t xml:space="preserve">8. </w:t>
      </w:r>
      <w:r w:rsidDel="00000000" w:rsidR="00000000" w:rsidRPr="00000000">
        <w:rPr>
          <w:rFonts w:ascii="Noto Sans" w:cs="Noto Sans" w:eastAsia="Noto Sans" w:hAnsi="Noto Sans"/>
          <w:rtl w:val="0"/>
        </w:rPr>
        <w:t xml:space="preserve">Đo metric: test pass, coverage nếu có, bug, performance cơ bản, AI time saving/iterations.</w:t>
      </w:r>
      <w:r w:rsidDel="00000000" w:rsidR="00000000" w:rsidRPr="00000000">
        <w:rPr>
          <w:rtl w:val="0"/>
        </w:rPr>
      </w:r>
    </w:p>
    <w:p w:rsidR="00000000" w:rsidDel="00000000" w:rsidP="00000000" w:rsidRDefault="00000000" w:rsidRPr="00000000" w14:paraId="000001F7">
      <w:pPr>
        <w:spacing w:after="60" w:lineRule="auto"/>
        <w:ind w:left="403" w:hanging="317"/>
        <w:rPr/>
      </w:pPr>
      <w:r w:rsidDel="00000000" w:rsidR="00000000" w:rsidRPr="00000000">
        <w:rPr>
          <w:rFonts w:ascii="Noto Sans" w:cs="Noto Sans" w:eastAsia="Noto Sans" w:hAnsi="Noto Sans"/>
          <w:b w:val="1"/>
          <w:bCs w:val="1"/>
          <w:color w:val="205b8e"/>
          <w:rtl w:val="0"/>
        </w:rPr>
        <w:t xml:space="preserve">9. </w:t>
      </w:r>
      <w:r w:rsidDel="00000000" w:rsidR="00000000" w:rsidRPr="00000000">
        <w:rPr>
          <w:rFonts w:ascii="Noto Sans" w:cs="Noto Sans" w:eastAsia="Noto Sans" w:hAnsi="Noto Sans"/>
          <w:rtl w:val="0"/>
        </w:rPr>
        <w:t xml:space="preserve">Hoàn thiện Traceability Matrix requirement → story → task → code/PR → test → release.</w:t>
      </w:r>
      <w:r w:rsidDel="00000000" w:rsidR="00000000" w:rsidRPr="00000000">
        <w:rPr>
          <w:rtl w:val="0"/>
        </w:rPr>
      </w:r>
    </w:p>
    <w:p w:rsidR="00000000" w:rsidDel="00000000" w:rsidP="00000000" w:rsidRDefault="00000000" w:rsidRPr="00000000" w14:paraId="000001F8">
      <w:pPr>
        <w:spacing w:after="60" w:lineRule="auto"/>
        <w:ind w:left="403" w:hanging="317"/>
        <w:rPr/>
      </w:pPr>
      <w:r w:rsidDel="00000000" w:rsidR="00000000" w:rsidRPr="00000000">
        <w:rPr>
          <w:rFonts w:ascii="Noto Sans" w:cs="Noto Sans" w:eastAsia="Noto Sans" w:hAnsi="Noto Sans"/>
          <w:b w:val="1"/>
          <w:bCs w:val="1"/>
          <w:color w:val="205b8e"/>
          <w:rtl w:val="0"/>
        </w:rPr>
        <w:t xml:space="preserve">10. </w:t>
      </w:r>
      <w:r w:rsidDel="00000000" w:rsidR="00000000" w:rsidRPr="00000000">
        <w:rPr>
          <w:rFonts w:ascii="Noto Sans" w:cs="Noto Sans" w:eastAsia="Noto Sans" w:hAnsi="Noto Sans"/>
          <w:rtl w:val="0"/>
        </w:rPr>
        <w:t xml:space="preserve">Mỗi thành viên chuẩn bị evidence riêng cho Báo cáo cá nhân lần 2.</w:t>
      </w:r>
      <w:r w:rsidDel="00000000" w:rsidR="00000000" w:rsidRPr="00000000">
        <w:rPr>
          <w:rtl w:val="0"/>
        </w:rPr>
      </w:r>
    </w:p>
    <w:p w:rsidR="00000000" w:rsidDel="00000000" w:rsidP="00000000" w:rsidRDefault="00000000" w:rsidRPr="00000000" w14:paraId="000001F9">
      <w:pPr>
        <w:pStyle w:val="Heading2"/>
        <w:keepNext w:val="1"/>
        <w:rPr/>
      </w:pPr>
      <w:r w:rsidDel="00000000" w:rsidR="00000000" w:rsidRPr="00000000">
        <w:rPr>
          <w:rtl w:val="0"/>
        </w:rPr>
        <w:t xml:space="preserve">15.2. Rubric 60%</w:t>
      </w:r>
    </w:p>
    <w:tbl>
      <w:tblPr>
        <w:tblStyle w:val="Table3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1FA">
            <w:pPr>
              <w:jc w:val="center"/>
              <w:rPr/>
            </w:pPr>
            <w:r w:rsidDel="00000000" w:rsidR="00000000" w:rsidRPr="00000000">
              <w:rPr>
                <w:rFonts w:ascii="Noto Sans" w:cs="Noto Sans" w:eastAsia="Noto Sans" w:hAnsi="Noto Sans"/>
                <w:b w:val="1"/>
                <w:bCs w:val="1"/>
                <w:color w:val="17324d"/>
                <w:sz w:val="19"/>
                <w:szCs w:val="19"/>
                <w:rtl w:val="0"/>
              </w:rPr>
              <w:t xml:space="preserve">Tiêu chí</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1FB">
            <w:pPr>
              <w:jc w:val="center"/>
              <w:rPr/>
            </w:pPr>
            <w:r w:rsidDel="00000000" w:rsidR="00000000" w:rsidRPr="00000000">
              <w:rPr>
                <w:rFonts w:ascii="Noto Sans" w:cs="Noto Sans" w:eastAsia="Noto Sans" w:hAnsi="Noto Sans"/>
                <w:b w:val="1"/>
                <w:bCs w:val="1"/>
                <w:color w:val="17324d"/>
                <w:sz w:val="19"/>
                <w:szCs w:val="19"/>
                <w:rtl w:val="0"/>
              </w:rPr>
              <w:t xml:space="preserve">Điểm</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FC">
            <w:pPr>
              <w:jc w:val="left"/>
              <w:rPr/>
            </w:pPr>
            <w:r w:rsidDel="00000000" w:rsidR="00000000" w:rsidRPr="00000000">
              <w:rPr>
                <w:rFonts w:ascii="Noto Sans" w:cs="Noto Sans" w:eastAsia="Noto Sans" w:hAnsi="Noto Sans"/>
                <w:color w:val="23313f"/>
                <w:sz w:val="19"/>
                <w:szCs w:val="19"/>
                <w:rtl w:val="0"/>
              </w:rPr>
              <w:t xml:space="preserve">Business completeness &amp; critical flows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FD">
            <w:pPr>
              <w:jc w:val="center"/>
              <w:rPr/>
            </w:pPr>
            <w:r w:rsidDel="00000000" w:rsidR="00000000" w:rsidRPr="00000000">
              <w:rPr>
                <w:rFonts w:ascii="Noto Sans" w:cs="Noto Sans" w:eastAsia="Noto Sans" w:hAnsi="Noto Sans"/>
                <w:color w:val="23313f"/>
                <w:sz w:val="19"/>
                <w:szCs w:val="19"/>
                <w:rtl w:val="0"/>
              </w:rPr>
              <w:t xml:space="preserve">9</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FE">
            <w:pPr>
              <w:jc w:val="left"/>
              <w:rPr/>
            </w:pPr>
            <w:r w:rsidDel="00000000" w:rsidR="00000000" w:rsidRPr="00000000">
              <w:rPr>
                <w:rFonts w:ascii="Noto Sans" w:cs="Noto Sans" w:eastAsia="Noto Sans" w:hAnsi="Noto Sans"/>
                <w:color w:val="23313f"/>
                <w:sz w:val="19"/>
                <w:szCs w:val="19"/>
                <w:rtl w:val="0"/>
              </w:rPr>
              <w:t xml:space="preserve">Architecture/code quality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FF">
            <w:pPr>
              <w:jc w:val="center"/>
              <w:rPr/>
            </w:pPr>
            <w:r w:rsidDel="00000000" w:rsidR="00000000" w:rsidRPr="00000000">
              <w:rPr>
                <w:rFonts w:ascii="Noto Sans" w:cs="Noto Sans" w:eastAsia="Noto Sans" w:hAnsi="Noto Sans"/>
                <w:color w:val="23313f"/>
                <w:sz w:val="19"/>
                <w:szCs w:val="19"/>
                <w:rtl w:val="0"/>
              </w:rPr>
              <w:t xml:space="preserve">8</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00">
            <w:pPr>
              <w:jc w:val="left"/>
              <w:rPr/>
            </w:pPr>
            <w:r w:rsidDel="00000000" w:rsidR="00000000" w:rsidRPr="00000000">
              <w:rPr>
                <w:rFonts w:ascii="Noto Sans" w:cs="Noto Sans" w:eastAsia="Noto Sans" w:hAnsi="Noto Sans"/>
                <w:color w:val="23313f"/>
                <w:sz w:val="19"/>
                <w:szCs w:val="19"/>
                <w:rtl w:val="0"/>
              </w:rPr>
              <w:t xml:space="preserve">Frontend UX/design fidelity/accessibility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01">
            <w:pPr>
              <w:jc w:val="center"/>
              <w:rPr/>
            </w:pPr>
            <w:r w:rsidDel="00000000" w:rsidR="00000000" w:rsidRPr="00000000">
              <w:rPr>
                <w:rFonts w:ascii="Noto Sans" w:cs="Noto Sans" w:eastAsia="Noto Sans" w:hAnsi="Noto Sans"/>
                <w:color w:val="23313f"/>
                <w:sz w:val="19"/>
                <w:szCs w:val="19"/>
                <w:rtl w:val="0"/>
              </w:rPr>
              <w:t xml:space="preserve">5</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02">
            <w:pPr>
              <w:jc w:val="left"/>
              <w:rPr/>
            </w:pPr>
            <w:r w:rsidDel="00000000" w:rsidR="00000000" w:rsidRPr="00000000">
              <w:rPr>
                <w:rFonts w:ascii="Noto Sans" w:cs="Noto Sans" w:eastAsia="Noto Sans" w:hAnsi="Noto Sans"/>
                <w:color w:val="23313f"/>
                <w:sz w:val="19"/>
                <w:szCs w:val="19"/>
                <w:rtl w:val="0"/>
              </w:rPr>
              <w:t xml:space="preserve">Backend/data/auth/security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03">
            <w:pPr>
              <w:jc w:val="center"/>
              <w:rPr/>
            </w:pPr>
            <w:r w:rsidDel="00000000" w:rsidR="00000000" w:rsidRPr="00000000">
              <w:rPr>
                <w:rFonts w:ascii="Noto Sans" w:cs="Noto Sans" w:eastAsia="Noto Sans" w:hAnsi="Noto Sans"/>
                <w:color w:val="23313f"/>
                <w:sz w:val="19"/>
                <w:szCs w:val="19"/>
                <w:rtl w:val="0"/>
              </w:rPr>
              <w:t xml:space="preserve">6</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04">
            <w:pPr>
              <w:jc w:val="left"/>
              <w:rPr/>
            </w:pPr>
            <w:r w:rsidDel="00000000" w:rsidR="00000000" w:rsidRPr="00000000">
              <w:rPr>
                <w:rFonts w:ascii="Noto Sans" w:cs="Noto Sans" w:eastAsia="Noto Sans" w:hAnsi="Noto Sans"/>
                <w:color w:val="23313f"/>
                <w:sz w:val="19"/>
                <w:szCs w:val="19"/>
                <w:rtl w:val="0"/>
              </w:rPr>
              <w:t xml:space="preserve">Automated testing &amp; bug quality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05">
            <w:pPr>
              <w:jc w:val="center"/>
              <w:rPr/>
            </w:pPr>
            <w:r w:rsidDel="00000000" w:rsidR="00000000" w:rsidRPr="00000000">
              <w:rPr>
                <w:rFonts w:ascii="Noto Sans" w:cs="Noto Sans" w:eastAsia="Noto Sans" w:hAnsi="Noto Sans"/>
                <w:color w:val="23313f"/>
                <w:sz w:val="19"/>
                <w:szCs w:val="19"/>
                <w:rtl w:val="0"/>
              </w:rPr>
              <w:t xml:space="preserve">6</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06">
            <w:pPr>
              <w:jc w:val="left"/>
              <w:rPr/>
            </w:pPr>
            <w:r w:rsidDel="00000000" w:rsidR="00000000" w:rsidRPr="00000000">
              <w:rPr>
                <w:rFonts w:ascii="Noto Sans" w:cs="Noto Sans" w:eastAsia="Noto Sans" w:hAnsi="Noto Sans"/>
                <w:color w:val="23313f"/>
                <w:sz w:val="19"/>
                <w:szCs w:val="19"/>
                <w:rtl w:val="0"/>
              </w:rPr>
              <w:t xml:space="preserve">Deployment/release/observability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07">
            <w:pPr>
              <w:jc w:val="center"/>
              <w:rPr/>
            </w:pPr>
            <w:r w:rsidDel="00000000" w:rsidR="00000000" w:rsidRPr="00000000">
              <w:rPr>
                <w:rFonts w:ascii="Noto Sans" w:cs="Noto Sans" w:eastAsia="Noto Sans" w:hAnsi="Noto Sans"/>
                <w:color w:val="23313f"/>
                <w:sz w:val="19"/>
                <w:szCs w:val="19"/>
                <w:rtl w:val="0"/>
              </w:rPr>
              <w:t xml:space="preserve">4</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08">
            <w:pPr>
              <w:jc w:val="left"/>
              <w:rPr/>
            </w:pPr>
            <w:r w:rsidDel="00000000" w:rsidR="00000000" w:rsidRPr="00000000">
              <w:rPr>
                <w:rFonts w:ascii="Noto Sans" w:cs="Noto Sans" w:eastAsia="Noto Sans" w:hAnsi="Noto Sans"/>
                <w:color w:val="23313f"/>
                <w:sz w:val="19"/>
                <w:szCs w:val="19"/>
                <w:rtl w:val="0"/>
              </w:rPr>
              <w:t xml:space="preserve">Documentation &amp; traceability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09">
            <w:pPr>
              <w:jc w:val="center"/>
              <w:rPr/>
            </w:pPr>
            <w:r w:rsidDel="00000000" w:rsidR="00000000" w:rsidRPr="00000000">
              <w:rPr>
                <w:rFonts w:ascii="Noto Sans" w:cs="Noto Sans" w:eastAsia="Noto Sans" w:hAnsi="Noto Sans"/>
                <w:color w:val="23313f"/>
                <w:sz w:val="19"/>
                <w:szCs w:val="19"/>
                <w:rtl w:val="0"/>
              </w:rPr>
              <w:t xml:space="preserve">3</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0A">
            <w:pPr>
              <w:jc w:val="left"/>
              <w:rPr/>
            </w:pPr>
            <w:r w:rsidDel="00000000" w:rsidR="00000000" w:rsidRPr="00000000">
              <w:rPr>
                <w:rFonts w:ascii="Noto Sans" w:cs="Noto Sans" w:eastAsia="Noto Sans" w:hAnsi="Noto Sans"/>
                <w:color w:val="23313f"/>
                <w:sz w:val="19"/>
                <w:szCs w:val="19"/>
                <w:rtl w:val="0"/>
              </w:rPr>
              <w:t xml:space="preserve">AI workflow quality &amp; measurable learning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0B">
            <w:pPr>
              <w:jc w:val="center"/>
              <w:rPr/>
            </w:pPr>
            <w:r w:rsidDel="00000000" w:rsidR="00000000" w:rsidRPr="00000000">
              <w:rPr>
                <w:rFonts w:ascii="Noto Sans" w:cs="Noto Sans" w:eastAsia="Noto Sans" w:hAnsi="Noto Sans"/>
                <w:color w:val="23313f"/>
                <w:sz w:val="19"/>
                <w:szCs w:val="19"/>
                <w:rtl w:val="0"/>
              </w:rPr>
              <w:t xml:space="preserve">1</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0C">
            <w:pPr>
              <w:jc w:val="left"/>
              <w:rPr/>
            </w:pPr>
            <w:r w:rsidDel="00000000" w:rsidR="00000000" w:rsidRPr="00000000">
              <w:rPr>
                <w:rFonts w:ascii="Noto Sans" w:cs="Noto Sans" w:eastAsia="Noto Sans" w:hAnsi="Noto Sans"/>
                <w:color w:val="23313f"/>
                <w:sz w:val="19"/>
                <w:szCs w:val="19"/>
                <w:rtl w:val="0"/>
              </w:rPr>
              <w:t xml:space="preserve">Điểm cá nhân Báo cáo lần 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0D">
            <w:pPr>
              <w:jc w:val="center"/>
              <w:rPr/>
            </w:pPr>
            <w:r w:rsidDel="00000000" w:rsidR="00000000" w:rsidRPr="00000000">
              <w:rPr>
                <w:rFonts w:ascii="Noto Sans" w:cs="Noto Sans" w:eastAsia="Noto Sans" w:hAnsi="Noto Sans"/>
                <w:color w:val="23313f"/>
                <w:sz w:val="19"/>
                <w:szCs w:val="19"/>
                <w:rtl w:val="0"/>
              </w:rPr>
              <w:t xml:space="preserve">18</w:t>
            </w:r>
            <w:r w:rsidDel="00000000" w:rsidR="00000000" w:rsidRPr="00000000">
              <w:rPr>
                <w:rtl w:val="0"/>
              </w:rPr>
            </w:r>
          </w:p>
        </w:tc>
      </w:tr>
    </w:tbl>
    <w:p w:rsidR="00000000" w:rsidDel="00000000" w:rsidP="00000000" w:rsidRDefault="00000000" w:rsidRPr="00000000" w14:paraId="0000020E">
      <w:pPr>
        <w:spacing w:after="40" w:lineRule="auto"/>
        <w:rPr/>
      </w:pPr>
      <w:r w:rsidDel="00000000" w:rsidR="00000000" w:rsidRPr="00000000">
        <w:rPr>
          <w:rtl w:val="0"/>
        </w:rPr>
      </w:r>
    </w:p>
    <w:p w:rsidR="00000000" w:rsidDel="00000000" w:rsidP="00000000" w:rsidRDefault="00000000" w:rsidRPr="00000000" w14:paraId="0000020F">
      <w:pPr>
        <w:pStyle w:val="Heading1"/>
        <w:keepNext w:val="1"/>
        <w:rPr/>
      </w:pPr>
      <w:r w:rsidDel="00000000" w:rsidR="00000000" w:rsidRPr="00000000">
        <w:rPr>
          <w:rtl w:val="0"/>
        </w:rPr>
        <w:t xml:space="preserve">16. Hướng dẫn báo cáo cá nhân và chấm sinh viên</w:t>
      </w:r>
    </w:p>
    <w:p w:rsidR="00000000" w:rsidDel="00000000" w:rsidP="00000000" w:rsidRDefault="00000000" w:rsidRPr="00000000" w14:paraId="00000210">
      <w:pPr>
        <w:pStyle w:val="Heading2"/>
        <w:keepNext w:val="1"/>
        <w:rPr/>
      </w:pPr>
      <w:r w:rsidDel="00000000" w:rsidR="00000000" w:rsidRPr="00000000">
        <w:rPr>
          <w:rtl w:val="0"/>
        </w:rPr>
        <w:t xml:space="preserve">16.1. Báo cáo lần 1 - Bài 1 + Bài 2</w:t>
      </w:r>
    </w:p>
    <w:p w:rsidR="00000000" w:rsidDel="00000000" w:rsidP="00000000" w:rsidRDefault="00000000" w:rsidRPr="00000000" w14:paraId="00000211">
      <w:pPr>
        <w:spacing w:after="100" w:lineRule="auto"/>
        <w:rPr/>
      </w:pPr>
      <w:r w:rsidDel="00000000" w:rsidR="00000000" w:rsidRPr="00000000">
        <w:rPr>
          <w:rFonts w:ascii="Noto Sans" w:cs="Noto Sans" w:eastAsia="Noto Sans" w:hAnsi="Noto Sans"/>
          <w:i w:val="0"/>
          <w:iCs w:val="0"/>
          <w:rtl w:val="0"/>
        </w:rPr>
        <w:t xml:space="preserve">Mỗi sinh viên mở trực tiếp Project Index của nhóm và điều hướng đến artifact mình sở hữu. Không dùng slide để thay cho evidence. Có thể dùng 1 slide mở đầu nếu cần nhưng phần chính phải là artifact thật.</w:t>
      </w:r>
      <w:r w:rsidDel="00000000" w:rsidR="00000000" w:rsidRPr="00000000">
        <w:rPr>
          <w:rtl w:val="0"/>
        </w:rPr>
      </w:r>
    </w:p>
    <w:tbl>
      <w:tblPr>
        <w:tblStyle w:val="Table3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212">
            <w:pPr>
              <w:jc w:val="center"/>
              <w:rPr/>
            </w:pPr>
            <w:r w:rsidDel="00000000" w:rsidR="00000000" w:rsidRPr="00000000">
              <w:rPr>
                <w:rFonts w:ascii="Noto Sans" w:cs="Noto Sans" w:eastAsia="Noto Sans" w:hAnsi="Noto Sans"/>
                <w:b w:val="1"/>
                <w:bCs w:val="1"/>
                <w:color w:val="17324d"/>
                <w:sz w:val="19"/>
                <w:szCs w:val="19"/>
                <w:rtl w:val="0"/>
              </w:rPr>
              <w:t xml:space="preserve">Mốc thời gian</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13">
            <w:pPr>
              <w:jc w:val="center"/>
              <w:rPr/>
            </w:pPr>
            <w:r w:rsidDel="00000000" w:rsidR="00000000" w:rsidRPr="00000000">
              <w:rPr>
                <w:rFonts w:ascii="Noto Sans" w:cs="Noto Sans" w:eastAsia="Noto Sans" w:hAnsi="Noto Sans"/>
                <w:b w:val="1"/>
                <w:bCs w:val="1"/>
                <w:color w:val="17324d"/>
                <w:sz w:val="19"/>
                <w:szCs w:val="19"/>
                <w:rtl w:val="0"/>
              </w:rPr>
              <w:t xml:space="preserve">Nội dung</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14">
            <w:pPr>
              <w:jc w:val="center"/>
              <w:rPr/>
            </w:pPr>
            <w:r w:rsidDel="00000000" w:rsidR="00000000" w:rsidRPr="00000000">
              <w:rPr>
                <w:rFonts w:ascii="Noto Sans" w:cs="Noto Sans" w:eastAsia="Noto Sans" w:hAnsi="Noto Sans"/>
                <w:b w:val="1"/>
                <w:bCs w:val="1"/>
                <w:color w:val="17324d"/>
                <w:sz w:val="19"/>
                <w:szCs w:val="19"/>
                <w:rtl w:val="0"/>
              </w:rPr>
              <w:t xml:space="preserve">Giảng viên nhìn vào</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15">
            <w:pPr>
              <w:jc w:val="center"/>
              <w:rPr/>
            </w:pPr>
            <w:r w:rsidDel="00000000" w:rsidR="00000000" w:rsidRPr="00000000">
              <w:rPr>
                <w:rFonts w:ascii="Noto Sans" w:cs="Noto Sans" w:eastAsia="Noto Sans" w:hAnsi="Noto Sans"/>
                <w:color w:val="23313f"/>
                <w:sz w:val="19"/>
                <w:szCs w:val="19"/>
                <w:rtl w:val="0"/>
              </w:rPr>
              <w:t xml:space="preserve">0:00-0:45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16">
            <w:pPr>
              <w:jc w:val="left"/>
              <w:rPr/>
            </w:pPr>
            <w:r w:rsidDel="00000000" w:rsidR="00000000" w:rsidRPr="00000000">
              <w:rPr>
                <w:rFonts w:ascii="Noto Sans" w:cs="Noto Sans" w:eastAsia="Noto Sans" w:hAnsi="Noto Sans"/>
                <w:color w:val="23313f"/>
                <w:sz w:val="19"/>
                <w:szCs w:val="19"/>
                <w:rtl w:val="0"/>
              </w:rPr>
              <w:t xml:space="preserve">Tên dự án, vai trò, story/flow mình chịu trách nhiệm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17">
            <w:pPr>
              <w:jc w:val="left"/>
              <w:rPr/>
            </w:pPr>
            <w:r w:rsidDel="00000000" w:rsidR="00000000" w:rsidRPr="00000000">
              <w:rPr>
                <w:rFonts w:ascii="Noto Sans" w:cs="Noto Sans" w:eastAsia="Noto Sans" w:hAnsi="Noto Sans"/>
                <w:color w:val="23313f"/>
                <w:sz w:val="19"/>
                <w:szCs w:val="19"/>
                <w:rtl w:val="0"/>
              </w:rPr>
              <w:t xml:space="preserve">Hiểu phạm vi cá nhân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18">
            <w:pPr>
              <w:jc w:val="center"/>
              <w:rPr/>
            </w:pPr>
            <w:r w:rsidDel="00000000" w:rsidR="00000000" w:rsidRPr="00000000">
              <w:rPr>
                <w:rFonts w:ascii="Noto Sans" w:cs="Noto Sans" w:eastAsia="Noto Sans" w:hAnsi="Noto Sans"/>
                <w:color w:val="23313f"/>
                <w:sz w:val="19"/>
                <w:szCs w:val="19"/>
                <w:rtl w:val="0"/>
              </w:rPr>
              <w:t xml:space="preserve">0:45-2:15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19">
            <w:pPr>
              <w:jc w:val="left"/>
              <w:rPr/>
            </w:pPr>
            <w:r w:rsidDel="00000000" w:rsidR="00000000" w:rsidRPr="00000000">
              <w:rPr>
                <w:rFonts w:ascii="Noto Sans" w:cs="Noto Sans" w:eastAsia="Noto Sans" w:hAnsi="Noto Sans"/>
                <w:color w:val="23313f"/>
                <w:sz w:val="19"/>
                <w:szCs w:val="19"/>
                <w:rtl w:val="0"/>
              </w:rPr>
              <w:t xml:space="preserve">Artifact Bài 1: requirement/vault/research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1A">
            <w:pPr>
              <w:jc w:val="left"/>
              <w:rPr/>
            </w:pPr>
            <w:r w:rsidDel="00000000" w:rsidR="00000000" w:rsidRPr="00000000">
              <w:rPr>
                <w:rFonts w:ascii="Noto Sans" w:cs="Noto Sans" w:eastAsia="Noto Sans" w:hAnsi="Noto Sans"/>
                <w:color w:val="23313f"/>
                <w:sz w:val="19"/>
                <w:szCs w:val="19"/>
                <w:rtl w:val="0"/>
              </w:rPr>
              <w:t xml:space="preserve">Nguồn, ID, decision, quality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1B">
            <w:pPr>
              <w:jc w:val="center"/>
              <w:rPr/>
            </w:pPr>
            <w:r w:rsidDel="00000000" w:rsidR="00000000" w:rsidRPr="00000000">
              <w:rPr>
                <w:rFonts w:ascii="Noto Sans" w:cs="Noto Sans" w:eastAsia="Noto Sans" w:hAnsi="Noto Sans"/>
                <w:color w:val="23313f"/>
                <w:sz w:val="19"/>
                <w:szCs w:val="19"/>
                <w:rtl w:val="0"/>
              </w:rPr>
              <w:t xml:space="preserve">2:15-3:45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1C">
            <w:pPr>
              <w:jc w:val="left"/>
              <w:rPr/>
            </w:pPr>
            <w:r w:rsidDel="00000000" w:rsidR="00000000" w:rsidRPr="00000000">
              <w:rPr>
                <w:rFonts w:ascii="Noto Sans" w:cs="Noto Sans" w:eastAsia="Noto Sans" w:hAnsi="Noto Sans"/>
                <w:color w:val="23313f"/>
                <w:sz w:val="19"/>
                <w:szCs w:val="19"/>
                <w:rtl w:val="0"/>
              </w:rPr>
              <w:t xml:space="preserve">Artifact Bài 2: story/prototype/design/spec/backlog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1D">
            <w:pPr>
              <w:jc w:val="left"/>
              <w:rPr/>
            </w:pPr>
            <w:r w:rsidDel="00000000" w:rsidR="00000000" w:rsidRPr="00000000">
              <w:rPr>
                <w:rFonts w:ascii="Noto Sans" w:cs="Noto Sans" w:eastAsia="Noto Sans" w:hAnsi="Noto Sans"/>
                <w:color w:val="23313f"/>
                <w:sz w:val="19"/>
                <w:szCs w:val="19"/>
                <w:rtl w:val="0"/>
              </w:rPr>
              <w:t xml:space="preserve">Traceability và mức hoàn thiện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1E">
            <w:pPr>
              <w:jc w:val="center"/>
              <w:rPr/>
            </w:pPr>
            <w:r w:rsidDel="00000000" w:rsidR="00000000" w:rsidRPr="00000000">
              <w:rPr>
                <w:rFonts w:ascii="Noto Sans" w:cs="Noto Sans" w:eastAsia="Noto Sans" w:hAnsi="Noto Sans"/>
                <w:color w:val="23313f"/>
                <w:sz w:val="19"/>
                <w:szCs w:val="19"/>
                <w:rtl w:val="0"/>
              </w:rPr>
              <w:t xml:space="preserve">3:45-4:45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1F">
            <w:pPr>
              <w:jc w:val="left"/>
              <w:rPr/>
            </w:pPr>
            <w:r w:rsidDel="00000000" w:rsidR="00000000" w:rsidRPr="00000000">
              <w:rPr>
                <w:rFonts w:ascii="Noto Sans" w:cs="Noto Sans" w:eastAsia="Noto Sans" w:hAnsi="Noto Sans"/>
                <w:color w:val="23313f"/>
                <w:sz w:val="19"/>
                <w:szCs w:val="19"/>
                <w:rtl w:val="0"/>
              </w:rPr>
              <w:t xml:space="preserve">Một AI Usage Log: input → output → verify → decision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20">
            <w:pPr>
              <w:jc w:val="left"/>
              <w:rPr/>
            </w:pPr>
            <w:r w:rsidDel="00000000" w:rsidR="00000000" w:rsidRPr="00000000">
              <w:rPr>
                <w:rFonts w:ascii="Noto Sans" w:cs="Noto Sans" w:eastAsia="Noto Sans" w:hAnsi="Noto Sans"/>
                <w:color w:val="23313f"/>
                <w:sz w:val="19"/>
                <w:szCs w:val="19"/>
                <w:rtl w:val="0"/>
              </w:rPr>
              <w:t xml:space="preserve">Khả năng dùng AI có kiểm soát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21">
            <w:pPr>
              <w:jc w:val="center"/>
              <w:rPr/>
            </w:pPr>
            <w:r w:rsidDel="00000000" w:rsidR="00000000" w:rsidRPr="00000000">
              <w:rPr>
                <w:rFonts w:ascii="Noto Sans" w:cs="Noto Sans" w:eastAsia="Noto Sans" w:hAnsi="Noto Sans"/>
                <w:color w:val="23313f"/>
                <w:sz w:val="19"/>
                <w:szCs w:val="19"/>
                <w:rtl w:val="0"/>
              </w:rPr>
              <w:t xml:space="preserve">4:45-5:00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22">
            <w:pPr>
              <w:jc w:val="center"/>
              <w:rPr/>
            </w:pPr>
            <w:r w:rsidDel="00000000" w:rsidR="00000000" w:rsidRPr="00000000">
              <w:rPr>
                <w:rFonts w:ascii="Noto Sans" w:cs="Noto Sans" w:eastAsia="Noto Sans" w:hAnsi="Noto Sans"/>
                <w:color w:val="23313f"/>
                <w:sz w:val="19"/>
                <w:szCs w:val="19"/>
                <w:rtl w:val="0"/>
              </w:rPr>
              <w:t xml:space="preserve">Câu hỏi nhanh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23">
            <w:pPr>
              <w:jc w:val="left"/>
              <w:rPr/>
            </w:pPr>
            <w:r w:rsidDel="00000000" w:rsidR="00000000" w:rsidRPr="00000000">
              <w:rPr>
                <w:rFonts w:ascii="Noto Sans" w:cs="Noto Sans" w:eastAsia="Noto Sans" w:hAnsi="Noto Sans"/>
                <w:color w:val="23313f"/>
                <w:sz w:val="19"/>
                <w:szCs w:val="19"/>
                <w:rtl w:val="0"/>
              </w:rPr>
              <w:t xml:space="preserve">Hiểu thật hay chỉ đọc</w:t>
            </w:r>
            <w:r w:rsidDel="00000000" w:rsidR="00000000" w:rsidRPr="00000000">
              <w:rPr>
                <w:rtl w:val="0"/>
              </w:rPr>
            </w:r>
          </w:p>
        </w:tc>
      </w:tr>
    </w:tbl>
    <w:p w:rsidR="00000000" w:rsidDel="00000000" w:rsidP="00000000" w:rsidRDefault="00000000" w:rsidRPr="00000000" w14:paraId="00000224">
      <w:pPr>
        <w:spacing w:after="40" w:lineRule="auto"/>
        <w:rPr/>
      </w:pPr>
      <w:r w:rsidDel="00000000" w:rsidR="00000000" w:rsidRPr="00000000">
        <w:rPr>
          <w:rtl w:val="0"/>
        </w:rPr>
      </w:r>
    </w:p>
    <w:p w:rsidR="00000000" w:rsidDel="00000000" w:rsidP="00000000" w:rsidRDefault="00000000" w:rsidRPr="00000000" w14:paraId="00000225">
      <w:pPr>
        <w:pStyle w:val="Heading2"/>
        <w:keepNext w:val="1"/>
        <w:rPr/>
      </w:pPr>
      <w:r w:rsidDel="00000000" w:rsidR="00000000" w:rsidRPr="00000000">
        <w:rPr>
          <w:rtl w:val="0"/>
        </w:rPr>
        <w:t xml:space="preserve">16.2. Báo cáo lần 2 - Bài cuối</w:t>
      </w:r>
    </w:p>
    <w:tbl>
      <w:tblPr>
        <w:tblStyle w:val="Table3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226">
            <w:pPr>
              <w:jc w:val="center"/>
              <w:rPr/>
            </w:pPr>
            <w:r w:rsidDel="00000000" w:rsidR="00000000" w:rsidRPr="00000000">
              <w:rPr>
                <w:rFonts w:ascii="Noto Sans" w:cs="Noto Sans" w:eastAsia="Noto Sans" w:hAnsi="Noto Sans"/>
                <w:b w:val="1"/>
                <w:bCs w:val="1"/>
                <w:color w:val="17324d"/>
                <w:sz w:val="19"/>
                <w:szCs w:val="19"/>
                <w:rtl w:val="0"/>
              </w:rPr>
              <w:t xml:space="preserve">Mốc thời gian</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27">
            <w:pPr>
              <w:jc w:val="center"/>
              <w:rPr/>
            </w:pPr>
            <w:r w:rsidDel="00000000" w:rsidR="00000000" w:rsidRPr="00000000">
              <w:rPr>
                <w:rFonts w:ascii="Noto Sans" w:cs="Noto Sans" w:eastAsia="Noto Sans" w:hAnsi="Noto Sans"/>
                <w:b w:val="1"/>
                <w:bCs w:val="1"/>
                <w:color w:val="17324d"/>
                <w:sz w:val="19"/>
                <w:szCs w:val="19"/>
                <w:rtl w:val="0"/>
              </w:rPr>
              <w:t xml:space="preserve">Nội dung</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28">
            <w:pPr>
              <w:jc w:val="center"/>
              <w:rPr/>
            </w:pPr>
            <w:r w:rsidDel="00000000" w:rsidR="00000000" w:rsidRPr="00000000">
              <w:rPr>
                <w:rFonts w:ascii="Noto Sans" w:cs="Noto Sans" w:eastAsia="Noto Sans" w:hAnsi="Noto Sans"/>
                <w:b w:val="1"/>
                <w:bCs w:val="1"/>
                <w:color w:val="17324d"/>
                <w:sz w:val="19"/>
                <w:szCs w:val="19"/>
                <w:rtl w:val="0"/>
              </w:rPr>
              <w:t xml:space="preserve">Evidence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29">
            <w:pPr>
              <w:jc w:val="center"/>
              <w:rPr/>
            </w:pPr>
            <w:r w:rsidDel="00000000" w:rsidR="00000000" w:rsidRPr="00000000">
              <w:rPr>
                <w:rFonts w:ascii="Noto Sans" w:cs="Noto Sans" w:eastAsia="Noto Sans" w:hAnsi="Noto Sans"/>
                <w:color w:val="23313f"/>
                <w:sz w:val="19"/>
                <w:szCs w:val="19"/>
                <w:rtl w:val="0"/>
              </w:rPr>
              <w:t xml:space="preserve">0:00-1:00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2A">
            <w:pPr>
              <w:jc w:val="left"/>
              <w:rPr/>
            </w:pPr>
            <w:r w:rsidDel="00000000" w:rsidR="00000000" w:rsidRPr="00000000">
              <w:rPr>
                <w:rFonts w:ascii="Noto Sans" w:cs="Noto Sans" w:eastAsia="Noto Sans" w:hAnsi="Noto Sans"/>
                <w:color w:val="23313f"/>
                <w:sz w:val="19"/>
                <w:szCs w:val="19"/>
                <w:rtl w:val="0"/>
              </w:rPr>
              <w:t xml:space="preserve">Nêu story/feature chịu trách nhiệm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2B">
            <w:pPr>
              <w:jc w:val="center"/>
              <w:rPr/>
            </w:pPr>
            <w:r w:rsidDel="00000000" w:rsidR="00000000" w:rsidRPr="00000000">
              <w:rPr>
                <w:rFonts w:ascii="Noto Sans" w:cs="Noto Sans" w:eastAsia="Noto Sans" w:hAnsi="Noto Sans"/>
                <w:color w:val="23313f"/>
                <w:sz w:val="19"/>
                <w:szCs w:val="19"/>
                <w:rtl w:val="0"/>
              </w:rPr>
              <w:t xml:space="preserve">Story ID + AC</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2C">
            <w:pPr>
              <w:jc w:val="center"/>
              <w:rPr/>
            </w:pPr>
            <w:r w:rsidDel="00000000" w:rsidR="00000000" w:rsidRPr="00000000">
              <w:rPr>
                <w:rFonts w:ascii="Noto Sans" w:cs="Noto Sans" w:eastAsia="Noto Sans" w:hAnsi="Noto Sans"/>
                <w:color w:val="23313f"/>
                <w:sz w:val="19"/>
                <w:szCs w:val="19"/>
                <w:rtl w:val="0"/>
              </w:rPr>
              <w:t xml:space="preserve">1:00-3:00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2D">
            <w:pPr>
              <w:jc w:val="center"/>
              <w:rPr/>
            </w:pPr>
            <w:r w:rsidDel="00000000" w:rsidR="00000000" w:rsidRPr="00000000">
              <w:rPr>
                <w:rFonts w:ascii="Noto Sans" w:cs="Noto Sans" w:eastAsia="Noto Sans" w:hAnsi="Noto Sans"/>
                <w:color w:val="23313f"/>
                <w:sz w:val="19"/>
                <w:szCs w:val="19"/>
                <w:rtl w:val="0"/>
              </w:rPr>
              <w:t xml:space="preserve">Chạy live flow</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2E">
            <w:pPr>
              <w:jc w:val="left"/>
              <w:rPr/>
            </w:pPr>
            <w:r w:rsidDel="00000000" w:rsidR="00000000" w:rsidRPr="00000000">
              <w:rPr>
                <w:rFonts w:ascii="Noto Sans" w:cs="Noto Sans" w:eastAsia="Noto Sans" w:hAnsi="Noto Sans"/>
                <w:color w:val="23313f"/>
                <w:sz w:val="19"/>
                <w:szCs w:val="19"/>
                <w:rtl w:val="0"/>
              </w:rPr>
              <w:t xml:space="preserve">URL staging/production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2F">
            <w:pPr>
              <w:jc w:val="center"/>
              <w:rPr/>
            </w:pPr>
            <w:r w:rsidDel="00000000" w:rsidR="00000000" w:rsidRPr="00000000">
              <w:rPr>
                <w:rFonts w:ascii="Noto Sans" w:cs="Noto Sans" w:eastAsia="Noto Sans" w:hAnsi="Noto Sans"/>
                <w:color w:val="23313f"/>
                <w:sz w:val="19"/>
                <w:szCs w:val="19"/>
                <w:rtl w:val="0"/>
              </w:rPr>
              <w:t xml:space="preserve">3:00-4:30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30">
            <w:pPr>
              <w:jc w:val="center"/>
              <w:rPr/>
            </w:pPr>
            <w:r w:rsidDel="00000000" w:rsidR="00000000" w:rsidRPr="00000000">
              <w:rPr>
                <w:rFonts w:ascii="Noto Sans" w:cs="Noto Sans" w:eastAsia="Noto Sans" w:hAnsi="Noto Sans"/>
                <w:color w:val="23313f"/>
                <w:sz w:val="19"/>
                <w:szCs w:val="19"/>
                <w:rtl w:val="0"/>
              </w:rPr>
              <w:t xml:space="preserve">Mở code/PR/test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31">
            <w:pPr>
              <w:jc w:val="left"/>
              <w:rPr/>
            </w:pPr>
            <w:r w:rsidDel="00000000" w:rsidR="00000000" w:rsidRPr="00000000">
              <w:rPr>
                <w:rFonts w:ascii="Noto Sans" w:cs="Noto Sans" w:eastAsia="Noto Sans" w:hAnsi="Noto Sans"/>
                <w:color w:val="23313f"/>
                <w:sz w:val="19"/>
                <w:szCs w:val="19"/>
                <w:rtl w:val="0"/>
              </w:rPr>
              <w:t xml:space="preserve">PR diff + test output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32">
            <w:pPr>
              <w:jc w:val="center"/>
              <w:rPr/>
            </w:pPr>
            <w:r w:rsidDel="00000000" w:rsidR="00000000" w:rsidRPr="00000000">
              <w:rPr>
                <w:rFonts w:ascii="Noto Sans" w:cs="Noto Sans" w:eastAsia="Noto Sans" w:hAnsi="Noto Sans"/>
                <w:color w:val="23313f"/>
                <w:sz w:val="19"/>
                <w:szCs w:val="19"/>
                <w:rtl w:val="0"/>
              </w:rPr>
              <w:t xml:space="preserve">4:30-5:30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33">
            <w:pPr>
              <w:jc w:val="left"/>
              <w:rPr/>
            </w:pPr>
            <w:r w:rsidDel="00000000" w:rsidR="00000000" w:rsidRPr="00000000">
              <w:rPr>
                <w:rFonts w:ascii="Noto Sans" w:cs="Noto Sans" w:eastAsia="Noto Sans" w:hAnsi="Noto Sans"/>
                <w:color w:val="23313f"/>
                <w:sz w:val="19"/>
                <w:szCs w:val="19"/>
                <w:rtl w:val="0"/>
              </w:rPr>
              <w:t xml:space="preserve">Một lỗi/quyết định khó</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34">
            <w:pPr>
              <w:jc w:val="left"/>
              <w:rPr/>
            </w:pPr>
            <w:r w:rsidDel="00000000" w:rsidR="00000000" w:rsidRPr="00000000">
              <w:rPr>
                <w:rFonts w:ascii="Noto Sans" w:cs="Noto Sans" w:eastAsia="Noto Sans" w:hAnsi="Noto Sans"/>
                <w:color w:val="23313f"/>
                <w:sz w:val="19"/>
                <w:szCs w:val="19"/>
                <w:rtl w:val="0"/>
              </w:rPr>
              <w:t xml:space="preserve">Bug/ADR + cách kiểm chứng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35">
            <w:pPr>
              <w:jc w:val="center"/>
              <w:rPr/>
            </w:pPr>
            <w:r w:rsidDel="00000000" w:rsidR="00000000" w:rsidRPr="00000000">
              <w:rPr>
                <w:rFonts w:ascii="Noto Sans" w:cs="Noto Sans" w:eastAsia="Noto Sans" w:hAnsi="Noto Sans"/>
                <w:color w:val="23313f"/>
                <w:sz w:val="19"/>
                <w:szCs w:val="19"/>
                <w:rtl w:val="0"/>
              </w:rPr>
              <w:t xml:space="preserve">5:30-6:00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36">
            <w:pPr>
              <w:jc w:val="center"/>
              <w:rPr/>
            </w:pPr>
            <w:r w:rsidDel="00000000" w:rsidR="00000000" w:rsidRPr="00000000">
              <w:rPr>
                <w:rFonts w:ascii="Noto Sans" w:cs="Noto Sans" w:eastAsia="Noto Sans" w:hAnsi="Noto Sans"/>
                <w:color w:val="23313f"/>
                <w:sz w:val="19"/>
                <w:szCs w:val="19"/>
                <w:rtl w:val="0"/>
              </w:rPr>
              <w:t xml:space="preserve">Bài học AI</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37">
            <w:pPr>
              <w:jc w:val="left"/>
              <w:rPr/>
            </w:pPr>
            <w:r w:rsidDel="00000000" w:rsidR="00000000" w:rsidRPr="00000000">
              <w:rPr>
                <w:rFonts w:ascii="Noto Sans" w:cs="Noto Sans" w:eastAsia="Noto Sans" w:hAnsi="Noto Sans"/>
                <w:color w:val="23313f"/>
                <w:sz w:val="19"/>
                <w:szCs w:val="19"/>
                <w:rtl w:val="0"/>
              </w:rPr>
              <w:t xml:space="preserve">AI log + điều sẽ làm khác</w:t>
            </w:r>
            <w:r w:rsidDel="00000000" w:rsidR="00000000" w:rsidRPr="00000000">
              <w:rPr>
                <w:rtl w:val="0"/>
              </w:rPr>
            </w:r>
          </w:p>
        </w:tc>
      </w:tr>
    </w:tbl>
    <w:p w:rsidR="00000000" w:rsidDel="00000000" w:rsidP="00000000" w:rsidRDefault="00000000" w:rsidRPr="00000000" w14:paraId="00000238">
      <w:pPr>
        <w:spacing w:after="40" w:lineRule="auto"/>
        <w:rPr/>
      </w:pPr>
      <w:r w:rsidDel="00000000" w:rsidR="00000000" w:rsidRPr="00000000">
        <w:rPr>
          <w:rtl w:val="0"/>
        </w:rPr>
      </w:r>
    </w:p>
    <w:p w:rsidR="00000000" w:rsidDel="00000000" w:rsidP="00000000" w:rsidRDefault="00000000" w:rsidRPr="00000000" w14:paraId="00000239">
      <w:pPr>
        <w:pStyle w:val="Heading2"/>
        <w:keepNext w:val="1"/>
        <w:rPr/>
      </w:pPr>
      <w:r w:rsidDel="00000000" w:rsidR="00000000" w:rsidRPr="00000000">
        <w:rPr>
          <w:rtl w:val="0"/>
        </w:rPr>
        <w:t xml:space="preserve">16.3. Câu hỏi viva ngẫu nhiên</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Requirement ID nào dẫn đến story bạn vừa demo? Nếu bỏ requirement đó thì code nào có thể bỏ?</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AC nào khó test nhất và bạn đã biến nó thành test case thế nào?</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Cho tôi xem một đề xuất của AI mà nhóm đã từ chối. Tại sao?</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Source-of-truth của giá/tồn kho/quyền là gì? AI có được tự quyết định không?</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Nếu API trả 500 hoặc timeout ở flow này, UI và log của bạn phản ứng thế nào?</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Cho xem commit/PR nào sửa bug này và regression test nào bảo vệ nó.</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Nếu một thành viên mới clone repo, họ cần làm gì để chạy trong 10 phút?</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Một business rule đang được enforce ở layer nào? Có thể bypass từ client không?</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Nếu thiết kế Figma khác implementation, tài liệu nào được xem là current và nhóm xử lý lệch thế nào?</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Metric nào chứng minh AI giúp tốt hơn, ngoài cảm giác “nhanh hơn”?</w:t>
      </w:r>
    </w:p>
    <w:p w:rsidR="00000000" w:rsidDel="00000000" w:rsidP="00000000" w:rsidRDefault="00000000" w:rsidRPr="00000000" w14:paraId="00000244">
      <w:pPr>
        <w:pStyle w:val="Heading2"/>
        <w:keepNext w:val="1"/>
        <w:rPr/>
      </w:pPr>
      <w:r w:rsidDel="00000000" w:rsidR="00000000" w:rsidRPr="00000000">
        <w:rPr>
          <w:rtl w:val="0"/>
        </w:rPr>
        <w:t xml:space="preserve">16.4. Mẹo tổ chức chấm thực tế</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15 nhóm × 5 người = 75 lượt cá nhân mỗi lần. Với 5 phút/người, Báo cáo 1 cần khoảng 6 giờ 15 phút chưa tính chuyển nhóm; nên chia thành nhiều ca hoặc nhiều buổi.</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Báo cáo 2 với 6 phút/người cần khoảng 7 giờ 30 phút; có thể cho nhóm demo chung 8-10 phút ở đầu ca rồi từng người viva 4-5 phút.</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Dùng Project Index giống nhau cho mọi nhóm để giảm thời gian tìm link.</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Trước giờ chấm 24 giờ, freeze evidence links. Nếu link lỗi trong giờ chấm, chấm theo evidence còn truy cập được.</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Giảng viên chọn ngẫu nhiên 1 requirement và yêu cầu truy vết end-to-end để chống “chia nhỏ rồi không ai hiểu tổng thể”.</w:t>
      </w:r>
    </w:p>
    <w:p w:rsidR="00000000" w:rsidDel="00000000" w:rsidP="00000000" w:rsidRDefault="00000000" w:rsidRPr="00000000" w14:paraId="0000024A">
      <w:pPr>
        <w:pStyle w:val="Heading1"/>
        <w:keepNext w:val="1"/>
        <w:rPr/>
      </w:pPr>
      <w:r w:rsidDel="00000000" w:rsidR="00000000" w:rsidRPr="00000000">
        <w:rPr>
          <w:rtl w:val="0"/>
        </w:rPr>
        <w:t xml:space="preserve">17. Skill cards - cách dùng AI theo từng loại việc</w:t>
      </w:r>
    </w:p>
    <w:tbl>
      <w:tblPr>
        <w:tblStyle w:val="Table3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24B">
            <w:pPr>
              <w:jc w:val="center"/>
              <w:rPr/>
            </w:pPr>
            <w:r w:rsidDel="00000000" w:rsidR="00000000" w:rsidRPr="00000000">
              <w:rPr>
                <w:rFonts w:ascii="Noto Sans" w:cs="Noto Sans" w:eastAsia="Noto Sans" w:hAnsi="Noto Sans"/>
                <w:b w:val="1"/>
                <w:bCs w:val="1"/>
                <w:color w:val="17324d"/>
                <w:sz w:val="17"/>
                <w:szCs w:val="17"/>
                <w:rtl w:val="0"/>
              </w:rPr>
              <w:t xml:space="preserve">Skill</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4C">
            <w:pPr>
              <w:jc w:val="center"/>
              <w:rPr/>
            </w:pPr>
            <w:r w:rsidDel="00000000" w:rsidR="00000000" w:rsidRPr="00000000">
              <w:rPr>
                <w:rFonts w:ascii="Noto Sans" w:cs="Noto Sans" w:eastAsia="Noto Sans" w:hAnsi="Noto Sans"/>
                <w:b w:val="1"/>
                <w:bCs w:val="1"/>
                <w:color w:val="17324d"/>
                <w:sz w:val="17"/>
                <w:szCs w:val="17"/>
                <w:rtl w:val="0"/>
              </w:rPr>
              <w:t xml:space="preserve">Input</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4D">
            <w:pPr>
              <w:jc w:val="center"/>
              <w:rPr/>
            </w:pPr>
            <w:r w:rsidDel="00000000" w:rsidR="00000000" w:rsidRPr="00000000">
              <w:rPr>
                <w:rFonts w:ascii="Noto Sans" w:cs="Noto Sans" w:eastAsia="Noto Sans" w:hAnsi="Noto Sans"/>
                <w:b w:val="1"/>
                <w:bCs w:val="1"/>
                <w:color w:val="17324d"/>
                <w:sz w:val="17"/>
                <w:szCs w:val="17"/>
                <w:rtl w:val="0"/>
              </w:rPr>
              <w:t xml:space="preserve">AI làm</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4E">
            <w:pPr>
              <w:jc w:val="center"/>
              <w:rPr/>
            </w:pPr>
            <w:r w:rsidDel="00000000" w:rsidR="00000000" w:rsidRPr="00000000">
              <w:rPr>
                <w:rFonts w:ascii="Noto Sans" w:cs="Noto Sans" w:eastAsia="Noto Sans" w:hAnsi="Noto Sans"/>
                <w:b w:val="1"/>
                <w:bCs w:val="1"/>
                <w:color w:val="17324d"/>
                <w:sz w:val="17"/>
                <w:szCs w:val="17"/>
                <w:rtl w:val="0"/>
              </w:rPr>
              <w:t xml:space="preserve">Output bắt buộc</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4F">
            <w:pPr>
              <w:jc w:val="left"/>
              <w:rPr/>
            </w:pPr>
            <w:r w:rsidDel="00000000" w:rsidR="00000000" w:rsidRPr="00000000">
              <w:rPr>
                <w:rFonts w:ascii="Noto Sans" w:cs="Noto Sans" w:eastAsia="Noto Sans" w:hAnsi="Noto Sans"/>
                <w:color w:val="23313f"/>
                <w:sz w:val="17"/>
                <w:szCs w:val="17"/>
                <w:rtl w:val="0"/>
              </w:rPr>
              <w:t xml:space="preserve">Requirement Reviewer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50">
            <w:pPr>
              <w:jc w:val="left"/>
              <w:rPr/>
            </w:pPr>
            <w:r w:rsidDel="00000000" w:rsidR="00000000" w:rsidRPr="00000000">
              <w:rPr>
                <w:rFonts w:ascii="Noto Sans" w:cs="Noto Sans" w:eastAsia="Noto Sans" w:hAnsi="Noto Sans"/>
                <w:color w:val="23313f"/>
                <w:sz w:val="17"/>
                <w:szCs w:val="17"/>
                <w:rtl w:val="0"/>
              </w:rPr>
              <w:t xml:space="preserve">Requirement/source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51">
            <w:pPr>
              <w:jc w:val="left"/>
              <w:rPr/>
            </w:pPr>
            <w:r w:rsidDel="00000000" w:rsidR="00000000" w:rsidRPr="00000000">
              <w:rPr>
                <w:rFonts w:ascii="Noto Sans" w:cs="Noto Sans" w:eastAsia="Noto Sans" w:hAnsi="Noto Sans"/>
                <w:color w:val="23313f"/>
                <w:sz w:val="17"/>
                <w:szCs w:val="17"/>
                <w:rtl w:val="0"/>
              </w:rPr>
              <w:t xml:space="preserve">Gap, conflict, testability review</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52">
            <w:pPr>
              <w:jc w:val="left"/>
              <w:rPr/>
            </w:pPr>
            <w:r w:rsidDel="00000000" w:rsidR="00000000" w:rsidRPr="00000000">
              <w:rPr>
                <w:rFonts w:ascii="Noto Sans" w:cs="Noto Sans" w:eastAsia="Noto Sans" w:hAnsi="Noto Sans"/>
                <w:color w:val="23313f"/>
                <w:sz w:val="17"/>
                <w:szCs w:val="17"/>
                <w:rtl w:val="0"/>
              </w:rPr>
              <w:t xml:space="preserve">Requirement IDs + questions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53">
            <w:pPr>
              <w:jc w:val="left"/>
              <w:rPr/>
            </w:pPr>
            <w:r w:rsidDel="00000000" w:rsidR="00000000" w:rsidRPr="00000000">
              <w:rPr>
                <w:rFonts w:ascii="Noto Sans" w:cs="Noto Sans" w:eastAsia="Noto Sans" w:hAnsi="Noto Sans"/>
                <w:color w:val="23313f"/>
                <w:sz w:val="17"/>
                <w:szCs w:val="17"/>
                <w:rtl w:val="0"/>
              </w:rPr>
              <w:t xml:space="preserve">Research Synthesizer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54">
            <w:pPr>
              <w:jc w:val="center"/>
              <w:rPr/>
            </w:pPr>
            <w:r w:rsidDel="00000000" w:rsidR="00000000" w:rsidRPr="00000000">
              <w:rPr>
                <w:rFonts w:ascii="Noto Sans" w:cs="Noto Sans" w:eastAsia="Noto Sans" w:hAnsi="Noto Sans"/>
                <w:color w:val="23313f"/>
                <w:sz w:val="17"/>
                <w:szCs w:val="17"/>
                <w:rtl w:val="0"/>
              </w:rPr>
              <w:t xml:space="preserve">Interview notes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55">
            <w:pPr>
              <w:jc w:val="left"/>
              <w:rPr/>
            </w:pPr>
            <w:r w:rsidDel="00000000" w:rsidR="00000000" w:rsidRPr="00000000">
              <w:rPr>
                <w:rFonts w:ascii="Noto Sans" w:cs="Noto Sans" w:eastAsia="Noto Sans" w:hAnsi="Noto Sans"/>
                <w:color w:val="23313f"/>
                <w:sz w:val="17"/>
                <w:szCs w:val="17"/>
                <w:rtl w:val="0"/>
              </w:rPr>
              <w:t xml:space="preserve">Themes, evidence, opportunities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56">
            <w:pPr>
              <w:jc w:val="left"/>
              <w:rPr/>
            </w:pPr>
            <w:r w:rsidDel="00000000" w:rsidR="00000000" w:rsidRPr="00000000">
              <w:rPr>
                <w:rFonts w:ascii="Noto Sans" w:cs="Noto Sans" w:eastAsia="Noto Sans" w:hAnsi="Noto Sans"/>
                <w:color w:val="23313f"/>
                <w:sz w:val="17"/>
                <w:szCs w:val="17"/>
                <w:rtl w:val="0"/>
              </w:rPr>
              <w:t xml:space="preserve">Synthesis + limitations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57">
            <w:pPr>
              <w:jc w:val="center"/>
              <w:rPr/>
            </w:pPr>
            <w:r w:rsidDel="00000000" w:rsidR="00000000" w:rsidRPr="00000000">
              <w:rPr>
                <w:rFonts w:ascii="Noto Sans" w:cs="Noto Sans" w:eastAsia="Noto Sans" w:hAnsi="Noto Sans"/>
                <w:color w:val="23313f"/>
                <w:sz w:val="17"/>
                <w:szCs w:val="17"/>
                <w:rtl w:val="0"/>
              </w:rPr>
              <w:t xml:space="preserve">PRD Writer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58">
            <w:pPr>
              <w:jc w:val="left"/>
              <w:rPr/>
            </w:pPr>
            <w:r w:rsidDel="00000000" w:rsidR="00000000" w:rsidRPr="00000000">
              <w:rPr>
                <w:rFonts w:ascii="Noto Sans" w:cs="Noto Sans" w:eastAsia="Noto Sans" w:hAnsi="Noto Sans"/>
                <w:color w:val="23313f"/>
                <w:sz w:val="17"/>
                <w:szCs w:val="17"/>
                <w:rtl w:val="0"/>
              </w:rPr>
              <w:t xml:space="preserve">Confirmed requirements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59">
            <w:pPr>
              <w:jc w:val="center"/>
              <w:rPr/>
            </w:pPr>
            <w:r w:rsidDel="00000000" w:rsidR="00000000" w:rsidRPr="00000000">
              <w:rPr>
                <w:rFonts w:ascii="Noto Sans" w:cs="Noto Sans" w:eastAsia="Noto Sans" w:hAnsi="Noto Sans"/>
                <w:color w:val="23313f"/>
                <w:sz w:val="17"/>
                <w:szCs w:val="17"/>
                <w:rtl w:val="0"/>
              </w:rPr>
              <w:t xml:space="preserve">Structured PRD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5A">
            <w:pPr>
              <w:jc w:val="left"/>
              <w:rPr/>
            </w:pPr>
            <w:r w:rsidDel="00000000" w:rsidR="00000000" w:rsidRPr="00000000">
              <w:rPr>
                <w:rFonts w:ascii="Noto Sans" w:cs="Noto Sans" w:eastAsia="Noto Sans" w:hAnsi="Noto Sans"/>
                <w:color w:val="23313f"/>
                <w:sz w:val="17"/>
                <w:szCs w:val="17"/>
                <w:rtl w:val="0"/>
              </w:rPr>
              <w:t xml:space="preserve">Goals/scope/metrics/risks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5B">
            <w:pPr>
              <w:jc w:val="center"/>
              <w:rPr/>
            </w:pPr>
            <w:r w:rsidDel="00000000" w:rsidR="00000000" w:rsidRPr="00000000">
              <w:rPr>
                <w:rFonts w:ascii="Noto Sans" w:cs="Noto Sans" w:eastAsia="Noto Sans" w:hAnsi="Noto Sans"/>
                <w:color w:val="23313f"/>
                <w:sz w:val="17"/>
                <w:szCs w:val="17"/>
                <w:rtl w:val="0"/>
              </w:rPr>
              <w:t xml:space="preserve">Story Breaker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5C">
            <w:pPr>
              <w:jc w:val="center"/>
              <w:rPr/>
            </w:pPr>
            <w:r w:rsidDel="00000000" w:rsidR="00000000" w:rsidRPr="00000000">
              <w:rPr>
                <w:rFonts w:ascii="Noto Sans" w:cs="Noto Sans" w:eastAsia="Noto Sans" w:hAnsi="Noto Sans"/>
                <w:color w:val="23313f"/>
                <w:sz w:val="17"/>
                <w:szCs w:val="17"/>
                <w:rtl w:val="0"/>
              </w:rPr>
              <w:t xml:space="preserve">PRD/spec</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5D">
            <w:pPr>
              <w:jc w:val="left"/>
              <w:rPr/>
            </w:pPr>
            <w:r w:rsidDel="00000000" w:rsidR="00000000" w:rsidRPr="00000000">
              <w:rPr>
                <w:rFonts w:ascii="Noto Sans" w:cs="Noto Sans" w:eastAsia="Noto Sans" w:hAnsi="Noto Sans"/>
                <w:color w:val="23313f"/>
                <w:sz w:val="17"/>
                <w:szCs w:val="17"/>
                <w:rtl w:val="0"/>
              </w:rPr>
              <w:t xml:space="preserve">Draft stories ≤3 pts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5E">
            <w:pPr>
              <w:jc w:val="left"/>
              <w:rPr/>
            </w:pPr>
            <w:r w:rsidDel="00000000" w:rsidR="00000000" w:rsidRPr="00000000">
              <w:rPr>
                <w:rFonts w:ascii="Noto Sans" w:cs="Noto Sans" w:eastAsia="Noto Sans" w:hAnsi="Noto Sans"/>
                <w:color w:val="23313f"/>
                <w:sz w:val="17"/>
                <w:szCs w:val="17"/>
                <w:rtl w:val="0"/>
              </w:rPr>
              <w:t xml:space="preserve">Stories + AC + dependencies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5F">
            <w:pPr>
              <w:jc w:val="center"/>
              <w:rPr/>
            </w:pPr>
            <w:r w:rsidDel="00000000" w:rsidR="00000000" w:rsidRPr="00000000">
              <w:rPr>
                <w:rFonts w:ascii="Noto Sans" w:cs="Noto Sans" w:eastAsia="Noto Sans" w:hAnsi="Noto Sans"/>
                <w:color w:val="23313f"/>
                <w:sz w:val="17"/>
                <w:szCs w:val="17"/>
                <w:rtl w:val="0"/>
              </w:rPr>
              <w:t xml:space="preserve">Flow Designer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60">
            <w:pPr>
              <w:jc w:val="center"/>
              <w:rPr/>
            </w:pPr>
            <w:r w:rsidDel="00000000" w:rsidR="00000000" w:rsidRPr="00000000">
              <w:rPr>
                <w:rFonts w:ascii="Noto Sans" w:cs="Noto Sans" w:eastAsia="Noto Sans" w:hAnsi="Noto Sans"/>
                <w:color w:val="23313f"/>
                <w:sz w:val="17"/>
                <w:szCs w:val="17"/>
                <w:rtl w:val="0"/>
              </w:rPr>
              <w:t xml:space="preserve">Stories/AC</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61">
            <w:pPr>
              <w:jc w:val="left"/>
              <w:rPr/>
            </w:pPr>
            <w:r w:rsidDel="00000000" w:rsidR="00000000" w:rsidRPr="00000000">
              <w:rPr>
                <w:rFonts w:ascii="Noto Sans" w:cs="Noto Sans" w:eastAsia="Noto Sans" w:hAnsi="Noto Sans"/>
                <w:color w:val="23313f"/>
                <w:sz w:val="17"/>
                <w:szCs w:val="17"/>
                <w:rtl w:val="0"/>
              </w:rPr>
              <w:t xml:space="preserve">User flow &amp; alternate paths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62">
            <w:pPr>
              <w:jc w:val="left"/>
              <w:rPr/>
            </w:pPr>
            <w:r w:rsidDel="00000000" w:rsidR="00000000" w:rsidRPr="00000000">
              <w:rPr>
                <w:rFonts w:ascii="Noto Sans" w:cs="Noto Sans" w:eastAsia="Noto Sans" w:hAnsi="Noto Sans"/>
                <w:color w:val="23313f"/>
                <w:sz w:val="17"/>
                <w:szCs w:val="17"/>
                <w:rtl w:val="0"/>
              </w:rPr>
              <w:t xml:space="preserve">Flow diagram + state list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63">
            <w:pPr>
              <w:jc w:val="left"/>
              <w:rPr/>
            </w:pPr>
            <w:r w:rsidDel="00000000" w:rsidR="00000000" w:rsidRPr="00000000">
              <w:rPr>
                <w:rFonts w:ascii="Noto Sans" w:cs="Noto Sans" w:eastAsia="Noto Sans" w:hAnsi="Noto Sans"/>
                <w:color w:val="23313f"/>
                <w:sz w:val="17"/>
                <w:szCs w:val="17"/>
                <w:rtl w:val="0"/>
              </w:rPr>
              <w:t xml:space="preserve">Design System Auditor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64">
            <w:pPr>
              <w:jc w:val="center"/>
              <w:rPr/>
            </w:pPr>
            <w:r w:rsidDel="00000000" w:rsidR="00000000" w:rsidRPr="00000000">
              <w:rPr>
                <w:rFonts w:ascii="Noto Sans" w:cs="Noto Sans" w:eastAsia="Noto Sans" w:hAnsi="Noto Sans"/>
                <w:color w:val="23313f"/>
                <w:sz w:val="17"/>
                <w:szCs w:val="17"/>
                <w:rtl w:val="0"/>
              </w:rPr>
              <w:t xml:space="preserve">Figma/DESIGN.md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65">
            <w:pPr>
              <w:jc w:val="left"/>
              <w:rPr/>
            </w:pPr>
            <w:r w:rsidDel="00000000" w:rsidR="00000000" w:rsidRPr="00000000">
              <w:rPr>
                <w:rFonts w:ascii="Noto Sans" w:cs="Noto Sans" w:eastAsia="Noto Sans" w:hAnsi="Noto Sans"/>
                <w:color w:val="23313f"/>
                <w:sz w:val="17"/>
                <w:szCs w:val="17"/>
                <w:rtl w:val="0"/>
              </w:rPr>
              <w:t xml:space="preserve">Tokens/components/state gaps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66">
            <w:pPr>
              <w:jc w:val="center"/>
              <w:rPr/>
            </w:pPr>
            <w:r w:rsidDel="00000000" w:rsidR="00000000" w:rsidRPr="00000000">
              <w:rPr>
                <w:rFonts w:ascii="Noto Sans" w:cs="Noto Sans" w:eastAsia="Noto Sans" w:hAnsi="Noto Sans"/>
                <w:color w:val="23313f"/>
                <w:sz w:val="17"/>
                <w:szCs w:val="17"/>
                <w:rtl w:val="0"/>
              </w:rPr>
              <w:t xml:space="preserve">Audit + actions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67">
            <w:pPr>
              <w:jc w:val="left"/>
              <w:rPr/>
            </w:pPr>
            <w:r w:rsidDel="00000000" w:rsidR="00000000" w:rsidRPr="00000000">
              <w:rPr>
                <w:rFonts w:ascii="Noto Sans" w:cs="Noto Sans" w:eastAsia="Noto Sans" w:hAnsi="Noto Sans"/>
                <w:color w:val="23313f"/>
                <w:sz w:val="17"/>
                <w:szCs w:val="17"/>
                <w:rtl w:val="0"/>
              </w:rPr>
              <w:t xml:space="preserve">UX Copy Reviewer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68">
            <w:pPr>
              <w:jc w:val="center"/>
              <w:rPr/>
            </w:pPr>
            <w:r w:rsidDel="00000000" w:rsidR="00000000" w:rsidRPr="00000000">
              <w:rPr>
                <w:rFonts w:ascii="Noto Sans" w:cs="Noto Sans" w:eastAsia="Noto Sans" w:hAnsi="Noto Sans"/>
                <w:color w:val="23313f"/>
                <w:sz w:val="17"/>
                <w:szCs w:val="17"/>
                <w:rtl w:val="0"/>
              </w:rPr>
              <w:t xml:space="preserve">Screen context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69">
            <w:pPr>
              <w:jc w:val="left"/>
              <w:rPr/>
            </w:pPr>
            <w:r w:rsidDel="00000000" w:rsidR="00000000" w:rsidRPr="00000000">
              <w:rPr>
                <w:rFonts w:ascii="Noto Sans" w:cs="Noto Sans" w:eastAsia="Noto Sans" w:hAnsi="Noto Sans"/>
                <w:color w:val="23313f"/>
                <w:sz w:val="17"/>
                <w:szCs w:val="17"/>
                <w:rtl w:val="0"/>
              </w:rPr>
              <w:t xml:space="preserve">CTA/error/empty/confirm copy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6A">
            <w:pPr>
              <w:jc w:val="left"/>
              <w:rPr/>
            </w:pPr>
            <w:r w:rsidDel="00000000" w:rsidR="00000000" w:rsidRPr="00000000">
              <w:rPr>
                <w:rFonts w:ascii="Noto Sans" w:cs="Noto Sans" w:eastAsia="Noto Sans" w:hAnsi="Noto Sans"/>
                <w:color w:val="23313f"/>
                <w:sz w:val="17"/>
                <w:szCs w:val="17"/>
                <w:rtl w:val="0"/>
              </w:rPr>
              <w:t xml:space="preserve">Copy table + rationale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6B">
            <w:pPr>
              <w:jc w:val="center"/>
              <w:rPr/>
            </w:pPr>
            <w:r w:rsidDel="00000000" w:rsidR="00000000" w:rsidRPr="00000000">
              <w:rPr>
                <w:rFonts w:ascii="Noto Sans" w:cs="Noto Sans" w:eastAsia="Noto Sans" w:hAnsi="Noto Sans"/>
                <w:color w:val="23313f"/>
                <w:sz w:val="17"/>
                <w:szCs w:val="17"/>
                <w:rtl w:val="0"/>
              </w:rPr>
              <w:t xml:space="preserve">Spec Generator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6C">
            <w:pPr>
              <w:jc w:val="left"/>
              <w:rPr/>
            </w:pPr>
            <w:r w:rsidDel="00000000" w:rsidR="00000000" w:rsidRPr="00000000">
              <w:rPr>
                <w:rFonts w:ascii="Noto Sans" w:cs="Noto Sans" w:eastAsia="Noto Sans" w:hAnsi="Noto Sans"/>
                <w:color w:val="23313f"/>
                <w:sz w:val="17"/>
                <w:szCs w:val="17"/>
                <w:rtl w:val="0"/>
              </w:rPr>
              <w:t xml:space="preserve">Story/design/API</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6D">
            <w:pPr>
              <w:jc w:val="left"/>
              <w:rPr/>
            </w:pPr>
            <w:r w:rsidDel="00000000" w:rsidR="00000000" w:rsidRPr="00000000">
              <w:rPr>
                <w:rFonts w:ascii="Noto Sans" w:cs="Noto Sans" w:eastAsia="Noto Sans" w:hAnsi="Noto Sans"/>
                <w:color w:val="23313f"/>
                <w:sz w:val="17"/>
                <w:szCs w:val="17"/>
                <w:rtl w:val="0"/>
              </w:rPr>
              <w:t xml:space="preserve">Implementation-ready spec</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6E">
            <w:pPr>
              <w:jc w:val="center"/>
              <w:rPr/>
            </w:pPr>
            <w:r w:rsidDel="00000000" w:rsidR="00000000" w:rsidRPr="00000000">
              <w:rPr>
                <w:rFonts w:ascii="Noto Sans" w:cs="Noto Sans" w:eastAsia="Noto Sans" w:hAnsi="Noto Sans"/>
                <w:color w:val="23313f"/>
                <w:sz w:val="17"/>
                <w:szCs w:val="17"/>
                <w:rtl w:val="0"/>
              </w:rPr>
              <w:t xml:space="preserve">Story Spec</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6F">
            <w:pPr>
              <w:jc w:val="left"/>
              <w:rPr/>
            </w:pPr>
            <w:r w:rsidDel="00000000" w:rsidR="00000000" w:rsidRPr="00000000">
              <w:rPr>
                <w:rFonts w:ascii="Noto Sans" w:cs="Noto Sans" w:eastAsia="Noto Sans" w:hAnsi="Noto Sans"/>
                <w:color w:val="23313f"/>
                <w:sz w:val="17"/>
                <w:szCs w:val="17"/>
                <w:rtl w:val="0"/>
              </w:rPr>
              <w:t xml:space="preserve">Implementation Agent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70">
            <w:pPr>
              <w:jc w:val="left"/>
              <w:rPr/>
            </w:pPr>
            <w:r w:rsidDel="00000000" w:rsidR="00000000" w:rsidRPr="00000000">
              <w:rPr>
                <w:rFonts w:ascii="Noto Sans" w:cs="Noto Sans" w:eastAsia="Noto Sans" w:hAnsi="Noto Sans"/>
                <w:color w:val="23313f"/>
                <w:sz w:val="17"/>
                <w:szCs w:val="17"/>
                <w:rtl w:val="0"/>
              </w:rPr>
              <w:t xml:space="preserve">Story Spec + codebase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71">
            <w:pPr>
              <w:jc w:val="left"/>
              <w:rPr/>
            </w:pPr>
            <w:r w:rsidDel="00000000" w:rsidR="00000000" w:rsidRPr="00000000">
              <w:rPr>
                <w:rFonts w:ascii="Noto Sans" w:cs="Noto Sans" w:eastAsia="Noto Sans" w:hAnsi="Noto Sans"/>
                <w:color w:val="23313f"/>
                <w:sz w:val="17"/>
                <w:szCs w:val="17"/>
                <w:rtl w:val="0"/>
              </w:rPr>
              <w:t xml:space="preserve">Plan + controlled code changes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72">
            <w:pPr>
              <w:jc w:val="center"/>
              <w:rPr/>
            </w:pPr>
            <w:r w:rsidDel="00000000" w:rsidR="00000000" w:rsidRPr="00000000">
              <w:rPr>
                <w:rFonts w:ascii="Noto Sans" w:cs="Noto Sans" w:eastAsia="Noto Sans" w:hAnsi="Noto Sans"/>
                <w:color w:val="23313f"/>
                <w:sz w:val="17"/>
                <w:szCs w:val="17"/>
                <w:rtl w:val="0"/>
              </w:rPr>
              <w:t xml:space="preserve">Diff + tests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73">
            <w:pPr>
              <w:jc w:val="center"/>
              <w:rPr/>
            </w:pPr>
            <w:r w:rsidDel="00000000" w:rsidR="00000000" w:rsidRPr="00000000">
              <w:rPr>
                <w:rFonts w:ascii="Noto Sans" w:cs="Noto Sans" w:eastAsia="Noto Sans" w:hAnsi="Noto Sans"/>
                <w:color w:val="23313f"/>
                <w:sz w:val="17"/>
                <w:szCs w:val="17"/>
                <w:rtl w:val="0"/>
              </w:rPr>
              <w:t xml:space="preserve">Code Reviewer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74">
            <w:pPr>
              <w:jc w:val="center"/>
              <w:rPr/>
            </w:pPr>
            <w:r w:rsidDel="00000000" w:rsidR="00000000" w:rsidRPr="00000000">
              <w:rPr>
                <w:rFonts w:ascii="Noto Sans" w:cs="Noto Sans" w:eastAsia="Noto Sans" w:hAnsi="Noto Sans"/>
                <w:color w:val="23313f"/>
                <w:sz w:val="17"/>
                <w:szCs w:val="17"/>
                <w:rtl w:val="0"/>
              </w:rPr>
              <w:t xml:space="preserve">PR/spec</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75">
            <w:pPr>
              <w:jc w:val="left"/>
              <w:rPr/>
            </w:pPr>
            <w:r w:rsidDel="00000000" w:rsidR="00000000" w:rsidRPr="00000000">
              <w:rPr>
                <w:rFonts w:ascii="Noto Sans" w:cs="Noto Sans" w:eastAsia="Noto Sans" w:hAnsi="Noto Sans"/>
                <w:color w:val="23313f"/>
                <w:sz w:val="17"/>
                <w:szCs w:val="17"/>
                <w:rtl w:val="0"/>
              </w:rPr>
              <w:t xml:space="preserve">Correctness/security/regression review</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76">
            <w:pPr>
              <w:jc w:val="left"/>
              <w:rPr/>
            </w:pPr>
            <w:r w:rsidDel="00000000" w:rsidR="00000000" w:rsidRPr="00000000">
              <w:rPr>
                <w:rFonts w:ascii="Noto Sans" w:cs="Noto Sans" w:eastAsia="Noto Sans" w:hAnsi="Noto Sans"/>
                <w:color w:val="23313f"/>
                <w:sz w:val="17"/>
                <w:szCs w:val="17"/>
                <w:rtl w:val="0"/>
              </w:rPr>
              <w:t xml:space="preserve">Findings with severity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77">
            <w:pPr>
              <w:jc w:val="center"/>
              <w:rPr/>
            </w:pPr>
            <w:r w:rsidDel="00000000" w:rsidR="00000000" w:rsidRPr="00000000">
              <w:rPr>
                <w:rFonts w:ascii="Noto Sans" w:cs="Noto Sans" w:eastAsia="Noto Sans" w:hAnsi="Noto Sans"/>
                <w:color w:val="23313f"/>
                <w:sz w:val="17"/>
                <w:szCs w:val="17"/>
                <w:rtl w:val="0"/>
              </w:rPr>
              <w:t xml:space="preserve">Test Designer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78">
            <w:pPr>
              <w:jc w:val="center"/>
              <w:rPr/>
            </w:pPr>
            <w:r w:rsidDel="00000000" w:rsidR="00000000" w:rsidRPr="00000000">
              <w:rPr>
                <w:rFonts w:ascii="Noto Sans" w:cs="Noto Sans" w:eastAsia="Noto Sans" w:hAnsi="Noto Sans"/>
                <w:color w:val="23313f"/>
                <w:sz w:val="17"/>
                <w:szCs w:val="17"/>
                <w:rtl w:val="0"/>
              </w:rPr>
              <w:t xml:space="preserve">AC/spec</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79">
            <w:pPr>
              <w:jc w:val="left"/>
              <w:rPr/>
            </w:pPr>
            <w:r w:rsidDel="00000000" w:rsidR="00000000" w:rsidRPr="00000000">
              <w:rPr>
                <w:rFonts w:ascii="Noto Sans" w:cs="Noto Sans" w:eastAsia="Noto Sans" w:hAnsi="Noto Sans"/>
                <w:color w:val="23313f"/>
                <w:sz w:val="17"/>
                <w:szCs w:val="17"/>
                <w:rtl w:val="0"/>
              </w:rPr>
              <w:t xml:space="preserve">Unit/integration/E2E cases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7A">
            <w:pPr>
              <w:jc w:val="left"/>
              <w:rPr/>
            </w:pPr>
            <w:r w:rsidDel="00000000" w:rsidR="00000000" w:rsidRPr="00000000">
              <w:rPr>
                <w:rFonts w:ascii="Noto Sans" w:cs="Noto Sans" w:eastAsia="Noto Sans" w:hAnsi="Noto Sans"/>
                <w:color w:val="23313f"/>
                <w:sz w:val="17"/>
                <w:szCs w:val="17"/>
                <w:rtl w:val="0"/>
              </w:rPr>
              <w:t xml:space="preserve">Test plan + edge cases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7B">
            <w:pPr>
              <w:jc w:val="center"/>
              <w:rPr/>
            </w:pPr>
            <w:r w:rsidDel="00000000" w:rsidR="00000000" w:rsidRPr="00000000">
              <w:rPr>
                <w:rFonts w:ascii="Noto Sans" w:cs="Noto Sans" w:eastAsia="Noto Sans" w:hAnsi="Noto Sans"/>
                <w:color w:val="23313f"/>
                <w:sz w:val="17"/>
                <w:szCs w:val="17"/>
                <w:rtl w:val="0"/>
              </w:rPr>
              <w:t xml:space="preserve">Bug Normalizer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7C">
            <w:pPr>
              <w:jc w:val="center"/>
              <w:rPr/>
            </w:pPr>
            <w:r w:rsidDel="00000000" w:rsidR="00000000" w:rsidRPr="00000000">
              <w:rPr>
                <w:rFonts w:ascii="Noto Sans" w:cs="Noto Sans" w:eastAsia="Noto Sans" w:hAnsi="Noto Sans"/>
                <w:color w:val="23313f"/>
                <w:sz w:val="17"/>
                <w:szCs w:val="17"/>
                <w:rtl w:val="0"/>
              </w:rPr>
              <w:t xml:space="preserve">Raw bug + logs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7D">
            <w:pPr>
              <w:jc w:val="left"/>
              <w:rPr/>
            </w:pPr>
            <w:r w:rsidDel="00000000" w:rsidR="00000000" w:rsidRPr="00000000">
              <w:rPr>
                <w:rFonts w:ascii="Noto Sans" w:cs="Noto Sans" w:eastAsia="Noto Sans" w:hAnsi="Noto Sans"/>
                <w:color w:val="23313f"/>
                <w:sz w:val="17"/>
                <w:szCs w:val="17"/>
                <w:rtl w:val="0"/>
              </w:rPr>
              <w:t xml:space="preserve">Repro/root cause/fix/test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7E">
            <w:pPr>
              <w:jc w:val="left"/>
              <w:rPr/>
            </w:pPr>
            <w:r w:rsidDel="00000000" w:rsidR="00000000" w:rsidRPr="00000000">
              <w:rPr>
                <w:rFonts w:ascii="Noto Sans" w:cs="Noto Sans" w:eastAsia="Noto Sans" w:hAnsi="Noto Sans"/>
                <w:color w:val="23313f"/>
                <w:sz w:val="17"/>
                <w:szCs w:val="17"/>
                <w:rtl w:val="0"/>
              </w:rPr>
              <w:t xml:space="preserve">Standard bug report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7F">
            <w:pPr>
              <w:jc w:val="left"/>
              <w:rPr/>
            </w:pPr>
            <w:r w:rsidDel="00000000" w:rsidR="00000000" w:rsidRPr="00000000">
              <w:rPr>
                <w:rFonts w:ascii="Noto Sans" w:cs="Noto Sans" w:eastAsia="Noto Sans" w:hAnsi="Noto Sans"/>
                <w:color w:val="23313f"/>
                <w:sz w:val="17"/>
                <w:szCs w:val="17"/>
                <w:rtl w:val="0"/>
              </w:rPr>
              <w:t xml:space="preserve">Release Reviewer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80">
            <w:pPr>
              <w:jc w:val="left"/>
              <w:rPr/>
            </w:pPr>
            <w:r w:rsidDel="00000000" w:rsidR="00000000" w:rsidRPr="00000000">
              <w:rPr>
                <w:rFonts w:ascii="Noto Sans" w:cs="Noto Sans" w:eastAsia="Noto Sans" w:hAnsi="Noto Sans"/>
                <w:color w:val="23313f"/>
                <w:sz w:val="17"/>
                <w:szCs w:val="17"/>
                <w:rtl w:val="0"/>
              </w:rPr>
              <w:t xml:space="preserve">Build/tests/issues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81">
            <w:pPr>
              <w:jc w:val="left"/>
              <w:rPr/>
            </w:pPr>
            <w:r w:rsidDel="00000000" w:rsidR="00000000" w:rsidRPr="00000000">
              <w:rPr>
                <w:rFonts w:ascii="Noto Sans" w:cs="Noto Sans" w:eastAsia="Noto Sans" w:hAnsi="Noto Sans"/>
                <w:color w:val="23313f"/>
                <w:sz w:val="17"/>
                <w:szCs w:val="17"/>
                <w:rtl w:val="0"/>
              </w:rPr>
              <w:t xml:space="preserve">Go/No-Go checklist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82">
            <w:pPr>
              <w:jc w:val="left"/>
              <w:rPr/>
            </w:pPr>
            <w:r w:rsidDel="00000000" w:rsidR="00000000" w:rsidRPr="00000000">
              <w:rPr>
                <w:rFonts w:ascii="Noto Sans" w:cs="Noto Sans" w:eastAsia="Noto Sans" w:hAnsi="Noto Sans"/>
                <w:color w:val="23313f"/>
                <w:sz w:val="17"/>
                <w:szCs w:val="17"/>
                <w:rtl w:val="0"/>
              </w:rPr>
              <w:t xml:space="preserve">Release readiness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83">
            <w:pPr>
              <w:jc w:val="left"/>
              <w:rPr/>
            </w:pPr>
            <w:r w:rsidDel="00000000" w:rsidR="00000000" w:rsidRPr="00000000">
              <w:rPr>
                <w:rFonts w:ascii="Noto Sans" w:cs="Noto Sans" w:eastAsia="Noto Sans" w:hAnsi="Noto Sans"/>
                <w:color w:val="23313f"/>
                <w:sz w:val="17"/>
                <w:szCs w:val="17"/>
                <w:rtl w:val="0"/>
              </w:rPr>
              <w:t xml:space="preserve">Technical Doc Writer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84">
            <w:pPr>
              <w:jc w:val="center"/>
              <w:rPr/>
            </w:pPr>
            <w:r w:rsidDel="00000000" w:rsidR="00000000" w:rsidRPr="00000000">
              <w:rPr>
                <w:rFonts w:ascii="Noto Sans" w:cs="Noto Sans" w:eastAsia="Noto Sans" w:hAnsi="Noto Sans"/>
                <w:color w:val="23313f"/>
                <w:sz w:val="17"/>
                <w:szCs w:val="17"/>
                <w:rtl w:val="0"/>
              </w:rPr>
              <w:t xml:space="preserve">Repo/system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85">
            <w:pPr>
              <w:jc w:val="left"/>
              <w:rPr/>
            </w:pPr>
            <w:r w:rsidDel="00000000" w:rsidR="00000000" w:rsidRPr="00000000">
              <w:rPr>
                <w:rFonts w:ascii="Noto Sans" w:cs="Noto Sans" w:eastAsia="Noto Sans" w:hAnsi="Noto Sans"/>
                <w:color w:val="23313f"/>
                <w:sz w:val="17"/>
                <w:szCs w:val="17"/>
                <w:rtl w:val="0"/>
              </w:rPr>
              <w:t xml:space="preserve">README/API/runbook/ADR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86">
            <w:pPr>
              <w:jc w:val="left"/>
              <w:rPr/>
            </w:pPr>
            <w:r w:rsidDel="00000000" w:rsidR="00000000" w:rsidRPr="00000000">
              <w:rPr>
                <w:rFonts w:ascii="Noto Sans" w:cs="Noto Sans" w:eastAsia="Noto Sans" w:hAnsi="Noto Sans"/>
                <w:color w:val="23313f"/>
                <w:sz w:val="17"/>
                <w:szCs w:val="17"/>
                <w:rtl w:val="0"/>
              </w:rPr>
              <w:t xml:space="preserve">Docs with verify steps</w:t>
            </w:r>
            <w:r w:rsidDel="00000000" w:rsidR="00000000" w:rsidRPr="00000000">
              <w:rPr>
                <w:rtl w:val="0"/>
              </w:rPr>
            </w:r>
          </w:p>
        </w:tc>
      </w:tr>
    </w:tbl>
    <w:p w:rsidR="00000000" w:rsidDel="00000000" w:rsidP="00000000" w:rsidRDefault="00000000" w:rsidRPr="00000000" w14:paraId="00000287">
      <w:pPr>
        <w:spacing w:after="40" w:lineRule="auto"/>
        <w:rPr/>
      </w:pPr>
      <w:r w:rsidDel="00000000" w:rsidR="00000000" w:rsidRPr="00000000">
        <w:rPr>
          <w:rtl w:val="0"/>
        </w:rPr>
      </w:r>
    </w:p>
    <w:tbl>
      <w:tblPr>
        <w:tblStyle w:val="Table34"/>
        <w:tblW w:w="10080.0" w:type="dxa"/>
        <w:jc w:val="center"/>
        <w:tblLayout w:type="fixed"/>
        <w:tblLook w:val="0400"/>
      </w:tblPr>
      <w:tblGrid>
        <w:gridCol w:w="10080"/>
        <w:tblGridChange w:id="0">
          <w:tblGrid>
            <w:gridCol w:w="10080"/>
          </w:tblGrid>
        </w:tblGridChange>
      </w:tblGrid>
      <w:tr>
        <w:trPr>
          <w:cantSplit w:val="0"/>
          <w:tblHeader w:val="0"/>
        </w:trPr>
        <w:tc>
          <w:tcPr>
            <w:tcBorders>
              <w:left w:color="5b4b8a" w:space="0" w:sz="22" w:val="single"/>
            </w:tcBorders>
            <w:shd w:fill="f2effa" w:val="clear"/>
            <w:tcMar>
              <w:top w:w="140.0" w:type="dxa"/>
              <w:bottom w:w="140.0" w:type="dxa"/>
            </w:tcMar>
          </w:tcPr>
          <w:p w:rsidR="00000000" w:rsidDel="00000000" w:rsidP="00000000" w:rsidRDefault="00000000" w:rsidRPr="00000000" w14:paraId="00000288">
            <w:pPr>
              <w:spacing w:after="60" w:lineRule="auto"/>
              <w:rPr/>
            </w:pPr>
            <w:r w:rsidDel="00000000" w:rsidR="00000000" w:rsidRPr="00000000">
              <w:rPr>
                <w:rFonts w:ascii="Noto Sans" w:cs="Noto Sans" w:eastAsia="Noto Sans" w:hAnsi="Noto Sans"/>
                <w:b w:val="1"/>
                <w:bCs w:val="1"/>
                <w:color w:val="5b4b8a"/>
                <w:sz w:val="21"/>
                <w:szCs w:val="21"/>
                <w:rtl w:val="0"/>
              </w:rPr>
              <w:t xml:space="preserve">Skill không phải “câu thần chú”</w:t>
            </w:r>
            <w:r w:rsidDel="00000000" w:rsidR="00000000" w:rsidRPr="00000000">
              <w:rPr>
                <w:rtl w:val="0"/>
              </w:rPr>
            </w:r>
          </w:p>
          <w:p w:rsidR="00000000" w:rsidDel="00000000" w:rsidP="00000000" w:rsidRDefault="00000000" w:rsidRPr="00000000" w14:paraId="00000289">
            <w:pPr>
              <w:spacing w:after="0" w:lineRule="auto"/>
              <w:rPr/>
            </w:pPr>
            <w:r w:rsidDel="00000000" w:rsidR="00000000" w:rsidRPr="00000000">
              <w:rPr>
                <w:rFonts w:ascii="Noto Sans" w:cs="Noto Sans" w:eastAsia="Noto Sans" w:hAnsi="Noto Sans"/>
                <w:color w:val="23313f"/>
                <w:sz w:val="20"/>
                <w:szCs w:val="20"/>
                <w:rtl w:val="0"/>
              </w:rPr>
              <w:t xml:space="preserve">Một skill tốt là workflow tái sử dụng: có trigger, input contract, rules, output contract và verification. Sinh viên được phép thay tool/model nhưng phải giữ quality gate.</w:t>
            </w:r>
            <w:r w:rsidDel="00000000" w:rsidR="00000000" w:rsidRPr="00000000">
              <w:rPr>
                <w:rtl w:val="0"/>
              </w:rPr>
            </w:r>
          </w:p>
        </w:tc>
      </w:tr>
    </w:tbl>
    <w:p w:rsidR="00000000" w:rsidDel="00000000" w:rsidP="00000000" w:rsidRDefault="00000000" w:rsidRPr="00000000" w14:paraId="0000028A">
      <w:pPr>
        <w:spacing w:after="20" w:lineRule="auto"/>
        <w:rPr/>
      </w:pPr>
      <w:r w:rsidDel="00000000" w:rsidR="00000000" w:rsidRPr="00000000">
        <w:rPr>
          <w:rtl w:val="0"/>
        </w:rPr>
      </w:r>
    </w:p>
    <w:p w:rsidR="00000000" w:rsidDel="00000000" w:rsidP="00000000" w:rsidRDefault="00000000" w:rsidRPr="00000000" w14:paraId="0000028B">
      <w:pPr>
        <w:pStyle w:val="Heading1"/>
        <w:keepNext w:val="1"/>
        <w:rPr/>
      </w:pPr>
      <w:r w:rsidDel="00000000" w:rsidR="00000000" w:rsidRPr="00000000">
        <w:rPr>
          <w:rtl w:val="0"/>
        </w:rPr>
        <w:t xml:space="preserve">18. CASE MẪU HOÀN CHỈNH - Voice Commerce + Smart Voice Assistant</w:t>
      </w:r>
    </w:p>
    <w:tbl>
      <w:tblPr>
        <w:tblStyle w:val="Table35"/>
        <w:tblW w:w="10080.0" w:type="dxa"/>
        <w:jc w:val="center"/>
        <w:tblLayout w:type="fixed"/>
        <w:tblLook w:val="0400"/>
      </w:tblPr>
      <w:tblGrid>
        <w:gridCol w:w="10080"/>
        <w:tblGridChange w:id="0">
          <w:tblGrid>
            <w:gridCol w:w="10080"/>
          </w:tblGrid>
        </w:tblGridChange>
      </w:tblGrid>
      <w:tr>
        <w:trPr>
          <w:cantSplit w:val="0"/>
          <w:tblHeader w:val="0"/>
        </w:trPr>
        <w:tc>
          <w:tcPr>
            <w:tcBorders>
              <w:left w:color="9a5b00" w:space="0" w:sz="22" w:val="single"/>
            </w:tcBorders>
            <w:shd w:fill="fff4e5" w:val="clear"/>
            <w:tcMar>
              <w:top w:w="140.0" w:type="dxa"/>
              <w:bottom w:w="140.0" w:type="dxa"/>
            </w:tcMar>
          </w:tcPr>
          <w:p w:rsidR="00000000" w:rsidDel="00000000" w:rsidP="00000000" w:rsidRDefault="00000000" w:rsidRPr="00000000" w14:paraId="0000028C">
            <w:pPr>
              <w:spacing w:after="60" w:lineRule="auto"/>
              <w:rPr/>
            </w:pPr>
            <w:r w:rsidDel="00000000" w:rsidR="00000000" w:rsidRPr="00000000">
              <w:rPr>
                <w:rFonts w:ascii="Noto Sans" w:cs="Noto Sans" w:eastAsia="Noto Sans" w:hAnsi="Noto Sans"/>
                <w:b w:val="1"/>
                <w:bCs w:val="1"/>
                <w:color w:val="9a5b00"/>
                <w:sz w:val="21"/>
                <w:szCs w:val="21"/>
                <w:rtl w:val="0"/>
              </w:rPr>
              <w:t xml:space="preserve">Mục đích của case mẫu</w:t>
            </w:r>
            <w:r w:rsidDel="00000000" w:rsidR="00000000" w:rsidRPr="00000000">
              <w:rPr>
                <w:rtl w:val="0"/>
              </w:rPr>
            </w:r>
          </w:p>
          <w:p w:rsidR="00000000" w:rsidDel="00000000" w:rsidP="00000000" w:rsidRDefault="00000000" w:rsidRPr="00000000" w14:paraId="0000028D">
            <w:pPr>
              <w:spacing w:after="0" w:lineRule="auto"/>
              <w:rPr/>
            </w:pPr>
            <w:r w:rsidDel="00000000" w:rsidR="00000000" w:rsidRPr="00000000">
              <w:rPr>
                <w:rFonts w:ascii="Noto Sans" w:cs="Noto Sans" w:eastAsia="Noto Sans" w:hAnsi="Noto Sans"/>
                <w:color w:val="23313f"/>
                <w:sz w:val="20"/>
                <w:szCs w:val="20"/>
                <w:rtl w:val="0"/>
              </w:rPr>
              <w:t xml:space="preserve">Đây là chuẩn tham khảo về độ sâu và cách liên kết artifact. Sinh viên không sao chép nguyên đề tài; hãy thay domain, user, business rules, data và test của dự án nhóm mình.</w:t>
            </w:r>
            <w:r w:rsidDel="00000000" w:rsidR="00000000" w:rsidRPr="00000000">
              <w:rPr>
                <w:rtl w:val="0"/>
              </w:rPr>
            </w:r>
          </w:p>
        </w:tc>
      </w:tr>
    </w:tbl>
    <w:p w:rsidR="00000000" w:rsidDel="00000000" w:rsidP="00000000" w:rsidRDefault="00000000" w:rsidRPr="00000000" w14:paraId="0000028E">
      <w:pPr>
        <w:spacing w:after="20" w:lineRule="auto"/>
        <w:rPr/>
      </w:pPr>
      <w:r w:rsidDel="00000000" w:rsidR="00000000" w:rsidRPr="00000000">
        <w:rPr>
          <w:rtl w:val="0"/>
        </w:rPr>
      </w:r>
    </w:p>
    <w:p w:rsidR="00000000" w:rsidDel="00000000" w:rsidP="00000000" w:rsidRDefault="00000000" w:rsidRPr="00000000" w14:paraId="0000028F">
      <w:pPr>
        <w:spacing w:after="100" w:lineRule="auto"/>
        <w:rPr/>
      </w:pPr>
      <w:r w:rsidDel="00000000" w:rsidR="00000000" w:rsidRPr="00000000">
        <w:rPr>
          <w:rFonts w:ascii="Noto Sans" w:cs="Noto Sans" w:eastAsia="Noto Sans" w:hAnsi="Noto Sans"/>
          <w:i w:val="0"/>
          <w:iCs w:val="0"/>
          <w:rtl w:val="0"/>
        </w:rPr>
        <w:t xml:space="preserve">Ý tưởng: xây dựng một web commerce cho phép khách hàng tìm sản phẩm, hỏi thông tin, thêm/sửa giỏ hàng, chuẩn bị checkout và theo dõi đơn bằng giọng nói hoặc văn bản. Trợ lý thông minh chỉ diễn giải yêu cầu và gọi các tool có kiểm soát; giá, tồn kho, tổng tiền và trạng thái đơn luôn lấy từ backend.</w:t>
      </w:r>
      <w:r w:rsidDel="00000000" w:rsidR="00000000" w:rsidRPr="00000000">
        <w:rPr>
          <w:rtl w:val="0"/>
        </w:rPr>
      </w:r>
    </w:p>
    <w:p w:rsidR="00000000" w:rsidDel="00000000" w:rsidP="00000000" w:rsidRDefault="00000000" w:rsidRPr="00000000" w14:paraId="00000290">
      <w:pPr>
        <w:jc w:val="center"/>
        <w:rPr/>
      </w:pPr>
      <w:r w:rsidDel="00000000" w:rsidR="00000000" w:rsidRPr="00000000">
        <w:rPr/>
        <w:drawing>
          <wp:inline distB="0" distT="0" distL="114300" distR="114300">
            <wp:extent cx="6400800" cy="1577191"/>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1577191"/>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pStyle w:val="Heading2"/>
        <w:keepNext w:val="1"/>
        <w:rPr/>
      </w:pPr>
      <w:r w:rsidDel="00000000" w:rsidR="00000000" w:rsidRPr="00000000">
        <w:rPr>
          <w:rtl w:val="0"/>
        </w:rPr>
        <w:t xml:space="preserve">18.1. Output #1 - Project Charter</w:t>
      </w:r>
    </w:p>
    <w:tbl>
      <w:tblPr>
        <w:tblStyle w:val="Table3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292">
            <w:pPr>
              <w:jc w:val="center"/>
              <w:rPr/>
            </w:pPr>
            <w:r w:rsidDel="00000000" w:rsidR="00000000" w:rsidRPr="00000000">
              <w:rPr>
                <w:rFonts w:ascii="Noto Sans" w:cs="Noto Sans" w:eastAsia="Noto Sans" w:hAnsi="Noto Sans"/>
                <w:b w:val="1"/>
                <w:bCs w:val="1"/>
                <w:color w:val="17324d"/>
                <w:sz w:val="18"/>
                <w:szCs w:val="18"/>
                <w:rtl w:val="0"/>
              </w:rPr>
              <w:t xml:space="preserve">Trường</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93">
            <w:pPr>
              <w:jc w:val="center"/>
              <w:rPr/>
            </w:pPr>
            <w:r w:rsidDel="00000000" w:rsidR="00000000" w:rsidRPr="00000000">
              <w:rPr>
                <w:rFonts w:ascii="Noto Sans" w:cs="Noto Sans" w:eastAsia="Noto Sans" w:hAnsi="Noto Sans"/>
                <w:b w:val="1"/>
                <w:bCs w:val="1"/>
                <w:color w:val="17324d"/>
                <w:sz w:val="18"/>
                <w:szCs w:val="18"/>
                <w:rtl w:val="0"/>
              </w:rPr>
              <w:t xml:space="preserve">Nội dung mẫu</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94">
            <w:pPr>
              <w:jc w:val="center"/>
              <w:rPr/>
            </w:pPr>
            <w:r w:rsidDel="00000000" w:rsidR="00000000" w:rsidRPr="00000000">
              <w:rPr>
                <w:rFonts w:ascii="Noto Sans" w:cs="Noto Sans" w:eastAsia="Noto Sans" w:hAnsi="Noto Sans"/>
                <w:color w:val="23313f"/>
                <w:sz w:val="18"/>
                <w:szCs w:val="18"/>
                <w:rtl w:val="0"/>
              </w:rPr>
              <w:t xml:space="preserve">Project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95">
            <w:pPr>
              <w:jc w:val="left"/>
              <w:rPr/>
            </w:pPr>
            <w:r w:rsidDel="00000000" w:rsidR="00000000" w:rsidRPr="00000000">
              <w:rPr>
                <w:rFonts w:ascii="Noto Sans" w:cs="Noto Sans" w:eastAsia="Noto Sans" w:hAnsi="Noto Sans"/>
                <w:color w:val="23313f"/>
                <w:sz w:val="18"/>
                <w:szCs w:val="18"/>
                <w:rtl w:val="0"/>
              </w:rPr>
              <w:t xml:space="preserve">Voice Commerce + Smart Voice Assistant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96">
            <w:pPr>
              <w:jc w:val="center"/>
              <w:rPr/>
            </w:pPr>
            <w:r w:rsidDel="00000000" w:rsidR="00000000" w:rsidRPr="00000000">
              <w:rPr>
                <w:rFonts w:ascii="Noto Sans" w:cs="Noto Sans" w:eastAsia="Noto Sans" w:hAnsi="Noto Sans"/>
                <w:color w:val="23313f"/>
                <w:sz w:val="18"/>
                <w:szCs w:val="18"/>
                <w:rtl w:val="0"/>
              </w:rPr>
              <w:t xml:space="preserve">Problem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97">
            <w:pPr>
              <w:jc w:val="left"/>
              <w:rPr/>
            </w:pPr>
            <w:r w:rsidDel="00000000" w:rsidR="00000000" w:rsidRPr="00000000">
              <w:rPr>
                <w:rFonts w:ascii="Noto Sans" w:cs="Noto Sans" w:eastAsia="Noto Sans" w:hAnsi="Noto Sans"/>
                <w:color w:val="23313f"/>
                <w:sz w:val="18"/>
                <w:szCs w:val="18"/>
                <w:rtl w:val="0"/>
              </w:rPr>
              <w:t xml:space="preserve">Người mua trên mobile thường phải chạm/nhập nhiều bước khi tìm sản phẩm và quản lý giỏ. Khi đang bận tay, họ muốn nói tự nhiên nhưng vẫn cần giá/tồn kho/đơn hàng chính xác và có bước xác nhận trước hành động quan trọng.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98">
            <w:pPr>
              <w:jc w:val="center"/>
              <w:rPr/>
            </w:pPr>
            <w:r w:rsidDel="00000000" w:rsidR="00000000" w:rsidRPr="00000000">
              <w:rPr>
                <w:rFonts w:ascii="Noto Sans" w:cs="Noto Sans" w:eastAsia="Noto Sans" w:hAnsi="Noto Sans"/>
                <w:color w:val="23313f"/>
                <w:sz w:val="18"/>
                <w:szCs w:val="18"/>
                <w:rtl w:val="0"/>
              </w:rPr>
              <w:t xml:space="preserve">Primary users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99">
            <w:pPr>
              <w:jc w:val="left"/>
              <w:rPr/>
            </w:pPr>
            <w:r w:rsidDel="00000000" w:rsidR="00000000" w:rsidRPr="00000000">
              <w:rPr>
                <w:rFonts w:ascii="Noto Sans" w:cs="Noto Sans" w:eastAsia="Noto Sans" w:hAnsi="Noto Sans"/>
                <w:color w:val="23313f"/>
                <w:sz w:val="18"/>
                <w:szCs w:val="18"/>
                <w:rtl w:val="0"/>
              </w:rPr>
              <w:t xml:space="preserve">Khách hàng mua hàng online; quản trị viên danh mục/tồn kho.</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9A">
            <w:pPr>
              <w:jc w:val="left"/>
              <w:rPr/>
            </w:pPr>
            <w:r w:rsidDel="00000000" w:rsidR="00000000" w:rsidRPr="00000000">
              <w:rPr>
                <w:rFonts w:ascii="Noto Sans" w:cs="Noto Sans" w:eastAsia="Noto Sans" w:hAnsi="Noto Sans"/>
                <w:color w:val="23313f"/>
                <w:sz w:val="18"/>
                <w:szCs w:val="18"/>
                <w:rtl w:val="0"/>
              </w:rPr>
              <w:t xml:space="preserve">Value proposition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9B">
            <w:pPr>
              <w:jc w:val="left"/>
              <w:rPr/>
            </w:pPr>
            <w:r w:rsidDel="00000000" w:rsidR="00000000" w:rsidRPr="00000000">
              <w:rPr>
                <w:rFonts w:ascii="Noto Sans" w:cs="Noto Sans" w:eastAsia="Noto Sans" w:hAnsi="Noto Sans"/>
                <w:color w:val="23313f"/>
                <w:sz w:val="18"/>
                <w:szCs w:val="18"/>
                <w:rtl w:val="0"/>
              </w:rPr>
              <w:t xml:space="preserve">Hands-free discovery + cart actions; assistant grounded vào catalog và order services.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9C">
            <w:pPr>
              <w:jc w:val="center"/>
              <w:rPr/>
            </w:pPr>
            <w:r w:rsidDel="00000000" w:rsidR="00000000" w:rsidRPr="00000000">
              <w:rPr>
                <w:rFonts w:ascii="Noto Sans" w:cs="Noto Sans" w:eastAsia="Noto Sans" w:hAnsi="Noto Sans"/>
                <w:color w:val="23313f"/>
                <w:sz w:val="18"/>
                <w:szCs w:val="18"/>
                <w:rtl w:val="0"/>
              </w:rPr>
              <w:t xml:space="preserve">MVP</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9D">
            <w:pPr>
              <w:jc w:val="left"/>
              <w:rPr/>
            </w:pPr>
            <w:r w:rsidDel="00000000" w:rsidR="00000000" w:rsidRPr="00000000">
              <w:rPr>
                <w:rFonts w:ascii="Noto Sans" w:cs="Noto Sans" w:eastAsia="Noto Sans" w:hAnsi="Noto Sans"/>
                <w:color w:val="23313f"/>
                <w:sz w:val="18"/>
                <w:szCs w:val="18"/>
                <w:rtl w:val="0"/>
              </w:rPr>
              <w:t xml:space="preserve">Voice/text input; product search; product detail Q&amp;A; add/update cart; order draft + confirm; order status; admin product/stock.</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9E">
            <w:pPr>
              <w:jc w:val="center"/>
              <w:rPr/>
            </w:pPr>
            <w:r w:rsidDel="00000000" w:rsidR="00000000" w:rsidRPr="00000000">
              <w:rPr>
                <w:rFonts w:ascii="Noto Sans" w:cs="Noto Sans" w:eastAsia="Noto Sans" w:hAnsi="Noto Sans"/>
                <w:color w:val="23313f"/>
                <w:sz w:val="18"/>
                <w:szCs w:val="18"/>
                <w:rtl w:val="0"/>
              </w:rPr>
              <w:t xml:space="preserve">Out of scope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9F">
            <w:pPr>
              <w:jc w:val="left"/>
              <w:rPr/>
            </w:pPr>
            <w:r w:rsidDel="00000000" w:rsidR="00000000" w:rsidRPr="00000000">
              <w:rPr>
                <w:rFonts w:ascii="Noto Sans" w:cs="Noto Sans" w:eastAsia="Noto Sans" w:hAnsi="Noto Sans"/>
                <w:color w:val="23313f"/>
                <w:sz w:val="18"/>
                <w:szCs w:val="18"/>
                <w:rtl w:val="0"/>
              </w:rPr>
              <w:t xml:space="preserve">Voice biometric authentication; card payment thật; multi-language; recommendations từ lịch sử nhạy cảm; call-center telephony.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A0">
            <w:pPr>
              <w:jc w:val="center"/>
              <w:rPr/>
            </w:pPr>
            <w:r w:rsidDel="00000000" w:rsidR="00000000" w:rsidRPr="00000000">
              <w:rPr>
                <w:rFonts w:ascii="Noto Sans" w:cs="Noto Sans" w:eastAsia="Noto Sans" w:hAnsi="Noto Sans"/>
                <w:color w:val="23313f"/>
                <w:sz w:val="18"/>
                <w:szCs w:val="18"/>
                <w:rtl w:val="0"/>
              </w:rPr>
              <w:t xml:space="preserve">Success signals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A1">
            <w:pPr>
              <w:jc w:val="left"/>
              <w:rPr/>
            </w:pPr>
            <w:r w:rsidDel="00000000" w:rsidR="00000000" w:rsidRPr="00000000">
              <w:rPr>
                <w:rFonts w:ascii="Noto Sans" w:cs="Noto Sans" w:eastAsia="Noto Sans" w:hAnsi="Noto Sans"/>
                <w:color w:val="23313f"/>
                <w:sz w:val="18"/>
                <w:szCs w:val="18"/>
                <w:rtl w:val="0"/>
              </w:rPr>
              <w:t xml:space="preserve">≥80% 20 câu voice command benchmark parse đúng intent; 5 critical flows E2E pass; không hallucinate price/stock trong benchmark; checkout cần explicit confirmation.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A2">
            <w:pPr>
              <w:jc w:val="center"/>
              <w:rPr/>
            </w:pPr>
            <w:r w:rsidDel="00000000" w:rsidR="00000000" w:rsidRPr="00000000">
              <w:rPr>
                <w:rFonts w:ascii="Noto Sans" w:cs="Noto Sans" w:eastAsia="Noto Sans" w:hAnsi="Noto Sans"/>
                <w:color w:val="23313f"/>
                <w:sz w:val="18"/>
                <w:szCs w:val="18"/>
                <w:rtl w:val="0"/>
              </w:rPr>
              <w:t xml:space="preserve">Constraints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A3">
            <w:pPr>
              <w:jc w:val="left"/>
              <w:rPr/>
            </w:pPr>
            <w:r w:rsidDel="00000000" w:rsidR="00000000" w:rsidRPr="00000000">
              <w:rPr>
                <w:rFonts w:ascii="Noto Sans" w:cs="Noto Sans" w:eastAsia="Noto Sans" w:hAnsi="Noto Sans"/>
                <w:color w:val="23313f"/>
                <w:sz w:val="18"/>
                <w:szCs w:val="18"/>
                <w:rtl w:val="0"/>
              </w:rPr>
              <w:t xml:space="preserve">8-10 tuần; browser web; text fallback bắt buộc; demo data; không lưu raw audio mặc định.</w:t>
            </w:r>
            <w:r w:rsidDel="00000000" w:rsidR="00000000" w:rsidRPr="00000000">
              <w:rPr>
                <w:rtl w:val="0"/>
              </w:rPr>
            </w:r>
          </w:p>
        </w:tc>
      </w:tr>
    </w:tbl>
    <w:p w:rsidR="00000000" w:rsidDel="00000000" w:rsidP="00000000" w:rsidRDefault="00000000" w:rsidRPr="00000000" w14:paraId="000002A4">
      <w:pPr>
        <w:spacing w:after="40" w:lineRule="auto"/>
        <w:rPr/>
      </w:pPr>
      <w:r w:rsidDel="00000000" w:rsidR="00000000" w:rsidRPr="00000000">
        <w:rPr>
          <w:rtl w:val="0"/>
        </w:rPr>
      </w:r>
    </w:p>
    <w:p w:rsidR="00000000" w:rsidDel="00000000" w:rsidP="00000000" w:rsidRDefault="00000000" w:rsidRPr="00000000" w14:paraId="000002A5">
      <w:pPr>
        <w:pStyle w:val="Heading2"/>
        <w:keepNext w:val="1"/>
        <w:rPr/>
      </w:pPr>
      <w:r w:rsidDel="00000000" w:rsidR="00000000" w:rsidRPr="00000000">
        <w:rPr>
          <w:rtl w:val="0"/>
        </w:rPr>
        <w:t xml:space="preserve">18.2. Output #2 - User research mini-study</w:t>
      </w:r>
    </w:p>
    <w:p w:rsidR="00000000" w:rsidDel="00000000" w:rsidP="00000000" w:rsidRDefault="00000000" w:rsidRPr="00000000" w14:paraId="000002A6">
      <w:pPr>
        <w:spacing w:after="100" w:lineRule="auto"/>
        <w:rPr/>
      </w:pPr>
      <w:r w:rsidDel="00000000" w:rsidR="00000000" w:rsidRPr="00000000">
        <w:rPr>
          <w:rFonts w:ascii="Noto Sans" w:cs="Noto Sans" w:eastAsia="Noto Sans" w:hAnsi="Noto Sans"/>
          <w:i w:val="0"/>
          <w:iCs w:val="0"/>
          <w:rtl w:val="0"/>
        </w:rPr>
        <w:t xml:space="preserve">Research question: “Trong tình huống nào người dùng muốn dùng giọng nói khi mua hàng, và họ cần mức kiểm soát nào trước khi thay đổi giỏ/đặt đơn?”</w:t>
      </w:r>
      <w:r w:rsidDel="00000000" w:rsidR="00000000" w:rsidRPr="00000000">
        <w:rPr>
          <w:rtl w:val="0"/>
        </w:rPr>
      </w:r>
    </w:p>
    <w:tbl>
      <w:tblPr>
        <w:tblStyle w:val="Table3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2A7">
            <w:pPr>
              <w:jc w:val="center"/>
              <w:rPr/>
            </w:pPr>
            <w:r w:rsidDel="00000000" w:rsidR="00000000" w:rsidRPr="00000000">
              <w:rPr>
                <w:rFonts w:ascii="Noto Sans" w:cs="Noto Sans" w:eastAsia="Noto Sans" w:hAnsi="Noto Sans"/>
                <w:b w:val="1"/>
                <w:bCs w:val="1"/>
                <w:color w:val="17324d"/>
                <w:sz w:val="19"/>
                <w:szCs w:val="19"/>
                <w:rtl w:val="0"/>
              </w:rPr>
              <w:t xml:space="preserve">P</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A8">
            <w:pPr>
              <w:jc w:val="center"/>
              <w:rPr/>
            </w:pPr>
            <w:r w:rsidDel="00000000" w:rsidR="00000000" w:rsidRPr="00000000">
              <w:rPr>
                <w:rFonts w:ascii="Noto Sans" w:cs="Noto Sans" w:eastAsia="Noto Sans" w:hAnsi="Noto Sans"/>
                <w:b w:val="1"/>
                <w:bCs w:val="1"/>
                <w:color w:val="17324d"/>
                <w:sz w:val="19"/>
                <w:szCs w:val="19"/>
                <w:rtl w:val="0"/>
              </w:rPr>
              <w:t xml:space="preserve">Observation/quote rút gọn</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A9">
            <w:pPr>
              <w:jc w:val="center"/>
              <w:rPr/>
            </w:pPr>
            <w:r w:rsidDel="00000000" w:rsidR="00000000" w:rsidRPr="00000000">
              <w:rPr>
                <w:rFonts w:ascii="Noto Sans" w:cs="Noto Sans" w:eastAsia="Noto Sans" w:hAnsi="Noto Sans"/>
                <w:b w:val="1"/>
                <w:bCs w:val="1"/>
                <w:color w:val="17324d"/>
                <w:sz w:val="19"/>
                <w:szCs w:val="19"/>
                <w:rtl w:val="0"/>
              </w:rPr>
              <w:t xml:space="preserve">Insight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AA">
            <w:pPr>
              <w:jc w:val="left"/>
              <w:rPr/>
            </w:pPr>
            <w:r w:rsidDel="00000000" w:rsidR="00000000" w:rsidRPr="00000000">
              <w:rPr>
                <w:rFonts w:ascii="Noto Sans" w:cs="Noto Sans" w:eastAsia="Noto Sans" w:hAnsi="Noto Sans"/>
                <w:color w:val="23313f"/>
                <w:sz w:val="19"/>
                <w:szCs w:val="19"/>
                <w:rtl w:val="0"/>
              </w:rPr>
              <w:t xml:space="preserve">P1 - nhân viên văn phòng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AB">
            <w:pPr>
              <w:jc w:val="left"/>
              <w:rPr/>
            </w:pPr>
            <w:r w:rsidDel="00000000" w:rsidR="00000000" w:rsidRPr="00000000">
              <w:rPr>
                <w:rFonts w:ascii="Noto Sans" w:cs="Noto Sans" w:eastAsia="Noto Sans" w:hAnsi="Noto Sans"/>
                <w:color w:val="23313f"/>
                <w:sz w:val="19"/>
                <w:szCs w:val="19"/>
                <w:rtl w:val="0"/>
              </w:rPr>
              <w:t xml:space="preserve">Hay tìm lại mặt hàng quen lúc đang nấu ăn; không muốn chạm màn hình nhiều.</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AC">
            <w:pPr>
              <w:jc w:val="left"/>
              <w:rPr/>
            </w:pPr>
            <w:r w:rsidDel="00000000" w:rsidR="00000000" w:rsidRPr="00000000">
              <w:rPr>
                <w:rFonts w:ascii="Noto Sans" w:cs="Noto Sans" w:eastAsia="Noto Sans" w:hAnsi="Noto Sans"/>
                <w:color w:val="23313f"/>
                <w:sz w:val="19"/>
                <w:szCs w:val="19"/>
                <w:rtl w:val="0"/>
              </w:rPr>
              <w:t xml:space="preserve">Voice có giá trị cho search + add-to-cart.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AD">
            <w:pPr>
              <w:jc w:val="center"/>
              <w:rPr/>
            </w:pPr>
            <w:r w:rsidDel="00000000" w:rsidR="00000000" w:rsidRPr="00000000">
              <w:rPr>
                <w:rFonts w:ascii="Noto Sans" w:cs="Noto Sans" w:eastAsia="Noto Sans" w:hAnsi="Noto Sans"/>
                <w:color w:val="23313f"/>
                <w:sz w:val="19"/>
                <w:szCs w:val="19"/>
                <w:rtl w:val="0"/>
              </w:rPr>
              <w:t xml:space="preserve">P2 - phụ huynh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AE">
            <w:pPr>
              <w:jc w:val="left"/>
              <w:rPr/>
            </w:pPr>
            <w:r w:rsidDel="00000000" w:rsidR="00000000" w:rsidRPr="00000000">
              <w:rPr>
                <w:rFonts w:ascii="Noto Sans" w:cs="Noto Sans" w:eastAsia="Noto Sans" w:hAnsi="Noto Sans"/>
                <w:color w:val="23313f"/>
                <w:sz w:val="19"/>
                <w:szCs w:val="19"/>
                <w:rtl w:val="0"/>
              </w:rPr>
              <w:t xml:space="preserve">Sợ trợ lý nghe nhầm số lượng/giá; muốn thấy lại giỏ trước khi đặt.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AF">
            <w:pPr>
              <w:jc w:val="left"/>
              <w:rPr/>
            </w:pPr>
            <w:r w:rsidDel="00000000" w:rsidR="00000000" w:rsidRPr="00000000">
              <w:rPr>
                <w:rFonts w:ascii="Noto Sans" w:cs="Noto Sans" w:eastAsia="Noto Sans" w:hAnsi="Noto Sans"/>
                <w:color w:val="23313f"/>
                <w:sz w:val="19"/>
                <w:szCs w:val="19"/>
                <w:rtl w:val="0"/>
              </w:rPr>
              <w:t xml:space="preserve">Hành động có tác động tiền cần confirmation.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B0">
            <w:pPr>
              <w:jc w:val="left"/>
              <w:rPr/>
            </w:pPr>
            <w:r w:rsidDel="00000000" w:rsidR="00000000" w:rsidRPr="00000000">
              <w:rPr>
                <w:rFonts w:ascii="Noto Sans" w:cs="Noto Sans" w:eastAsia="Noto Sans" w:hAnsi="Noto Sans"/>
                <w:color w:val="23313f"/>
                <w:sz w:val="19"/>
                <w:szCs w:val="19"/>
                <w:rtl w:val="0"/>
              </w:rPr>
              <w:t xml:space="preserve">P3 - người dùng lớn tuổi</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B1">
            <w:pPr>
              <w:jc w:val="left"/>
              <w:rPr/>
            </w:pPr>
            <w:r w:rsidDel="00000000" w:rsidR="00000000" w:rsidRPr="00000000">
              <w:rPr>
                <w:rFonts w:ascii="Noto Sans" w:cs="Noto Sans" w:eastAsia="Noto Sans" w:hAnsi="Noto Sans"/>
                <w:color w:val="23313f"/>
                <w:sz w:val="19"/>
                <w:szCs w:val="19"/>
                <w:rtl w:val="0"/>
              </w:rPr>
              <w:t xml:space="preserve">Nói tên sản phẩm không đúng chính tả; muốn trợ lý hỏi lại khi mơ hồ.</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B2">
            <w:pPr>
              <w:jc w:val="left"/>
              <w:rPr/>
            </w:pPr>
            <w:r w:rsidDel="00000000" w:rsidR="00000000" w:rsidRPr="00000000">
              <w:rPr>
                <w:rFonts w:ascii="Noto Sans" w:cs="Noto Sans" w:eastAsia="Noto Sans" w:hAnsi="Noto Sans"/>
                <w:color w:val="23313f"/>
                <w:sz w:val="19"/>
                <w:szCs w:val="19"/>
                <w:rtl w:val="0"/>
              </w:rPr>
              <w:t xml:space="preserve">Cần fuzzy search + clarification, không đoán.</w:t>
            </w:r>
            <w:r w:rsidDel="00000000" w:rsidR="00000000" w:rsidRPr="00000000">
              <w:rPr>
                <w:rtl w:val="0"/>
              </w:rPr>
            </w:r>
          </w:p>
        </w:tc>
      </w:tr>
    </w:tbl>
    <w:p w:rsidR="00000000" w:rsidDel="00000000" w:rsidP="00000000" w:rsidRDefault="00000000" w:rsidRPr="00000000" w14:paraId="000002B3">
      <w:pPr>
        <w:spacing w:after="40" w:lineRule="auto"/>
        <w:rPr/>
      </w:pPr>
      <w:r w:rsidDel="00000000" w:rsidR="00000000" w:rsidRPr="00000000">
        <w:rPr>
          <w:rtl w:val="0"/>
        </w:rPr>
      </w:r>
    </w:p>
    <w:p w:rsidR="00000000" w:rsidDel="00000000" w:rsidP="00000000" w:rsidRDefault="00000000" w:rsidRPr="00000000" w14:paraId="000002B4">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RESEARCH SYNTHESIS MẪU</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Theme A - Hands-free convenience: 3/3 thấy hữu ích ở search/add cart.</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Theme B - Trust before transaction: 3/3 muốn xem/đọc lại tổng tiền trước confirm.</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Theme C - Ambiguity handling: 2/3 kỳ vọng assistant hỏi lại thay vì chọn bừa.</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Product implication: ưu tiên voice search/cart; thiết kế confirmation state rõ; price/stock phải từ tool/backend.</w:t>
      </w:r>
    </w:p>
    <w:p w:rsidR="00000000" w:rsidDel="00000000" w:rsidP="00000000" w:rsidRDefault="00000000" w:rsidRPr="00000000" w14:paraId="000002B9">
      <w:pPr>
        <w:pStyle w:val="Heading2"/>
        <w:keepNext w:val="1"/>
        <w:rPr/>
      </w:pPr>
      <w:r w:rsidDel="00000000" w:rsidR="00000000" w:rsidRPr="00000000">
        <w:rPr>
          <w:rtl w:val="0"/>
        </w:rPr>
        <w:t xml:space="preserve">18.3. Output #3 - Personas và Jobs-to-be-Done</w:t>
      </w:r>
    </w:p>
    <w:tbl>
      <w:tblPr>
        <w:tblStyle w:val="Table3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2BA">
            <w:pPr>
              <w:jc w:val="center"/>
              <w:rPr/>
            </w:pPr>
            <w:r w:rsidDel="00000000" w:rsidR="00000000" w:rsidRPr="00000000">
              <w:rPr>
                <w:rFonts w:ascii="Noto Sans" w:cs="Noto Sans" w:eastAsia="Noto Sans" w:hAnsi="Noto Sans"/>
                <w:b w:val="1"/>
                <w:bCs w:val="1"/>
                <w:color w:val="17324d"/>
                <w:sz w:val="18"/>
                <w:szCs w:val="18"/>
                <w:rtl w:val="0"/>
              </w:rPr>
              <w:t xml:space="preserve">Persona</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BB">
            <w:pPr>
              <w:jc w:val="center"/>
              <w:rPr/>
            </w:pPr>
            <w:r w:rsidDel="00000000" w:rsidR="00000000" w:rsidRPr="00000000">
              <w:rPr>
                <w:rFonts w:ascii="Noto Sans" w:cs="Noto Sans" w:eastAsia="Noto Sans" w:hAnsi="Noto Sans"/>
                <w:b w:val="1"/>
                <w:bCs w:val="1"/>
                <w:color w:val="17324d"/>
                <w:sz w:val="18"/>
                <w:szCs w:val="18"/>
                <w:rtl w:val="0"/>
              </w:rPr>
              <w:t xml:space="preserve">JTBD</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BC">
            <w:pPr>
              <w:jc w:val="center"/>
              <w:rPr/>
            </w:pPr>
            <w:r w:rsidDel="00000000" w:rsidR="00000000" w:rsidRPr="00000000">
              <w:rPr>
                <w:rFonts w:ascii="Noto Sans" w:cs="Noto Sans" w:eastAsia="Noto Sans" w:hAnsi="Noto Sans"/>
                <w:b w:val="1"/>
                <w:bCs w:val="1"/>
                <w:color w:val="17324d"/>
                <w:sz w:val="18"/>
                <w:szCs w:val="18"/>
                <w:rtl w:val="0"/>
              </w:rPr>
              <w:t xml:space="preserve">Pain point</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BD">
            <w:pPr>
              <w:jc w:val="center"/>
              <w:rPr/>
            </w:pPr>
            <w:r w:rsidDel="00000000" w:rsidR="00000000" w:rsidRPr="00000000">
              <w:rPr>
                <w:rFonts w:ascii="Noto Sans" w:cs="Noto Sans" w:eastAsia="Noto Sans" w:hAnsi="Noto Sans"/>
                <w:b w:val="1"/>
                <w:bCs w:val="1"/>
                <w:color w:val="17324d"/>
                <w:sz w:val="18"/>
                <w:szCs w:val="18"/>
                <w:rtl w:val="0"/>
              </w:rPr>
              <w:t xml:space="preserve">Success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BE">
            <w:pPr>
              <w:jc w:val="left"/>
              <w:rPr/>
            </w:pPr>
            <w:r w:rsidDel="00000000" w:rsidR="00000000" w:rsidRPr="00000000">
              <w:rPr>
                <w:rFonts w:ascii="Noto Sans" w:cs="Noto Sans" w:eastAsia="Noto Sans" w:hAnsi="Noto Sans"/>
                <w:color w:val="23313f"/>
                <w:sz w:val="18"/>
                <w:szCs w:val="18"/>
                <w:rtl w:val="0"/>
              </w:rPr>
              <w:t xml:space="preserve">Mai - Busy Shopper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BF">
            <w:pPr>
              <w:jc w:val="left"/>
              <w:rPr/>
            </w:pPr>
            <w:r w:rsidDel="00000000" w:rsidR="00000000" w:rsidRPr="00000000">
              <w:rPr>
                <w:rFonts w:ascii="Noto Sans" w:cs="Noto Sans" w:eastAsia="Noto Sans" w:hAnsi="Noto Sans"/>
                <w:color w:val="23313f"/>
                <w:sz w:val="18"/>
                <w:szCs w:val="18"/>
                <w:rtl w:val="0"/>
              </w:rPr>
              <w:t xml:space="preserve">Khi tay đang bận, tôi muốn nói sản phẩm cần mua để nhanh tạo giỏ.</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C0">
            <w:pPr>
              <w:jc w:val="left"/>
              <w:rPr/>
            </w:pPr>
            <w:r w:rsidDel="00000000" w:rsidR="00000000" w:rsidRPr="00000000">
              <w:rPr>
                <w:rFonts w:ascii="Noto Sans" w:cs="Noto Sans" w:eastAsia="Noto Sans" w:hAnsi="Noto Sans"/>
                <w:color w:val="23313f"/>
                <w:sz w:val="18"/>
                <w:szCs w:val="18"/>
                <w:rtl w:val="0"/>
              </w:rPr>
              <w:t xml:space="preserve">Gõ nhiều; search từ khóa chính xác khó.</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C1">
            <w:pPr>
              <w:jc w:val="left"/>
              <w:rPr/>
            </w:pPr>
            <w:r w:rsidDel="00000000" w:rsidR="00000000" w:rsidRPr="00000000">
              <w:rPr>
                <w:rFonts w:ascii="Noto Sans" w:cs="Noto Sans" w:eastAsia="Noto Sans" w:hAnsi="Noto Sans"/>
                <w:color w:val="23313f"/>
                <w:sz w:val="18"/>
                <w:szCs w:val="18"/>
                <w:rtl w:val="0"/>
              </w:rPr>
              <w:t xml:space="preserve">Tìm/thêm đúng món trong ≤2 lượt nói.</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C2">
            <w:pPr>
              <w:jc w:val="left"/>
              <w:rPr/>
            </w:pPr>
            <w:r w:rsidDel="00000000" w:rsidR="00000000" w:rsidRPr="00000000">
              <w:rPr>
                <w:rFonts w:ascii="Noto Sans" w:cs="Noto Sans" w:eastAsia="Noto Sans" w:hAnsi="Noto Sans"/>
                <w:color w:val="23313f"/>
                <w:sz w:val="18"/>
                <w:szCs w:val="18"/>
                <w:rtl w:val="0"/>
              </w:rPr>
              <w:t xml:space="preserve">An - Careful Shopper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C3">
            <w:pPr>
              <w:jc w:val="left"/>
              <w:rPr/>
            </w:pPr>
            <w:r w:rsidDel="00000000" w:rsidR="00000000" w:rsidRPr="00000000">
              <w:rPr>
                <w:rFonts w:ascii="Noto Sans" w:cs="Noto Sans" w:eastAsia="Noto Sans" w:hAnsi="Noto Sans"/>
                <w:color w:val="23313f"/>
                <w:sz w:val="18"/>
                <w:szCs w:val="18"/>
                <w:rtl w:val="0"/>
              </w:rPr>
              <w:t xml:space="preserve">Khi chuẩn bị đặt hàng, tôi muốn nghe và nhìn tổng tiền trước khi xác nhận.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C4">
            <w:pPr>
              <w:jc w:val="left"/>
              <w:rPr/>
            </w:pPr>
            <w:r w:rsidDel="00000000" w:rsidR="00000000" w:rsidRPr="00000000">
              <w:rPr>
                <w:rFonts w:ascii="Noto Sans" w:cs="Noto Sans" w:eastAsia="Noto Sans" w:hAnsi="Noto Sans"/>
                <w:color w:val="23313f"/>
                <w:sz w:val="18"/>
                <w:szCs w:val="18"/>
                <w:rtl w:val="0"/>
              </w:rPr>
              <w:t xml:space="preserve">Lo trợ lý nghe nhầm số lượng.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C5">
            <w:pPr>
              <w:jc w:val="left"/>
              <w:rPr/>
            </w:pPr>
            <w:r w:rsidDel="00000000" w:rsidR="00000000" w:rsidRPr="00000000">
              <w:rPr>
                <w:rFonts w:ascii="Noto Sans" w:cs="Noto Sans" w:eastAsia="Noto Sans" w:hAnsi="Noto Sans"/>
                <w:color w:val="23313f"/>
                <w:sz w:val="18"/>
                <w:szCs w:val="18"/>
                <w:rtl w:val="0"/>
              </w:rPr>
              <w:t xml:space="preserve">Không order nếu chưa explicit confirm.</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C6">
            <w:pPr>
              <w:jc w:val="center"/>
              <w:rPr/>
            </w:pPr>
            <w:r w:rsidDel="00000000" w:rsidR="00000000" w:rsidRPr="00000000">
              <w:rPr>
                <w:rFonts w:ascii="Noto Sans" w:cs="Noto Sans" w:eastAsia="Noto Sans" w:hAnsi="Noto Sans"/>
                <w:color w:val="23313f"/>
                <w:sz w:val="18"/>
                <w:szCs w:val="18"/>
                <w:rtl w:val="0"/>
              </w:rPr>
              <w:t xml:space="preserve">Store Admin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C7">
            <w:pPr>
              <w:jc w:val="left"/>
              <w:rPr/>
            </w:pPr>
            <w:r w:rsidDel="00000000" w:rsidR="00000000" w:rsidRPr="00000000">
              <w:rPr>
                <w:rFonts w:ascii="Noto Sans" w:cs="Noto Sans" w:eastAsia="Noto Sans" w:hAnsi="Noto Sans"/>
                <w:color w:val="23313f"/>
                <w:sz w:val="18"/>
                <w:szCs w:val="18"/>
                <w:rtl w:val="0"/>
              </w:rPr>
              <w:t xml:space="preserve">Khi sản phẩm hết hàng, tôi muốn cập nhật stock để assistant không bán sai.</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C8">
            <w:pPr>
              <w:jc w:val="left"/>
              <w:rPr/>
            </w:pPr>
            <w:r w:rsidDel="00000000" w:rsidR="00000000" w:rsidRPr="00000000">
              <w:rPr>
                <w:rFonts w:ascii="Noto Sans" w:cs="Noto Sans" w:eastAsia="Noto Sans" w:hAnsi="Noto Sans"/>
                <w:color w:val="23313f"/>
                <w:sz w:val="18"/>
                <w:szCs w:val="18"/>
                <w:rtl w:val="0"/>
              </w:rPr>
              <w:t xml:space="preserve">Catalog và assistant có thể lệch dữ liệu.</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C9">
            <w:pPr>
              <w:jc w:val="left"/>
              <w:rPr/>
            </w:pPr>
            <w:r w:rsidDel="00000000" w:rsidR="00000000" w:rsidRPr="00000000">
              <w:rPr>
                <w:rFonts w:ascii="Noto Sans" w:cs="Noto Sans" w:eastAsia="Noto Sans" w:hAnsi="Noto Sans"/>
                <w:color w:val="23313f"/>
                <w:sz w:val="18"/>
                <w:szCs w:val="18"/>
                <w:rtl w:val="0"/>
              </w:rPr>
              <w:t xml:space="preserve">Stock update phản ánh ngay ở search/cart.</w:t>
            </w:r>
            <w:r w:rsidDel="00000000" w:rsidR="00000000" w:rsidRPr="00000000">
              <w:rPr>
                <w:rtl w:val="0"/>
              </w:rPr>
            </w:r>
          </w:p>
        </w:tc>
      </w:tr>
    </w:tbl>
    <w:p w:rsidR="00000000" w:rsidDel="00000000" w:rsidP="00000000" w:rsidRDefault="00000000" w:rsidRPr="00000000" w14:paraId="000002CA">
      <w:pPr>
        <w:spacing w:after="40" w:lineRule="auto"/>
        <w:rPr/>
      </w:pPr>
      <w:r w:rsidDel="00000000" w:rsidR="00000000" w:rsidRPr="00000000">
        <w:rPr>
          <w:rtl w:val="0"/>
        </w:rPr>
      </w:r>
    </w:p>
    <w:p w:rsidR="00000000" w:rsidDel="00000000" w:rsidP="00000000" w:rsidRDefault="00000000" w:rsidRPr="00000000" w14:paraId="000002CB">
      <w:pPr>
        <w:pStyle w:val="Heading2"/>
        <w:keepNext w:val="1"/>
        <w:rPr/>
      </w:pPr>
      <w:r w:rsidDel="00000000" w:rsidR="00000000" w:rsidRPr="00000000">
        <w:rPr>
          <w:rtl w:val="0"/>
        </w:rPr>
        <w:t xml:space="preserve">18.4. Output #4 - Glossary</w:t>
      </w:r>
    </w:p>
    <w:tbl>
      <w:tblPr>
        <w:tblStyle w:val="Table3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2CC">
            <w:pPr>
              <w:jc w:val="center"/>
              <w:rPr/>
            </w:pPr>
            <w:r w:rsidDel="00000000" w:rsidR="00000000" w:rsidRPr="00000000">
              <w:rPr>
                <w:rFonts w:ascii="Noto Sans" w:cs="Noto Sans" w:eastAsia="Noto Sans" w:hAnsi="Noto Sans"/>
                <w:b w:val="1"/>
                <w:bCs w:val="1"/>
                <w:color w:val="17324d"/>
                <w:sz w:val="18"/>
                <w:szCs w:val="18"/>
                <w:rtl w:val="0"/>
              </w:rPr>
              <w:t xml:space="preserve">Thuật ngữ</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CD">
            <w:pPr>
              <w:jc w:val="center"/>
              <w:rPr/>
            </w:pPr>
            <w:r w:rsidDel="00000000" w:rsidR="00000000" w:rsidRPr="00000000">
              <w:rPr>
                <w:rFonts w:ascii="Noto Sans" w:cs="Noto Sans" w:eastAsia="Noto Sans" w:hAnsi="Noto Sans"/>
                <w:b w:val="1"/>
                <w:bCs w:val="1"/>
                <w:color w:val="17324d"/>
                <w:sz w:val="18"/>
                <w:szCs w:val="18"/>
                <w:rtl w:val="0"/>
              </w:rPr>
              <w:t xml:space="preserve">Định nghĩa</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CE">
            <w:pPr>
              <w:jc w:val="center"/>
              <w:rPr/>
            </w:pPr>
            <w:r w:rsidDel="00000000" w:rsidR="00000000" w:rsidRPr="00000000">
              <w:rPr>
                <w:rFonts w:ascii="Noto Sans" w:cs="Noto Sans" w:eastAsia="Noto Sans" w:hAnsi="Noto Sans"/>
                <w:color w:val="23313f"/>
                <w:sz w:val="18"/>
                <w:szCs w:val="18"/>
                <w:rtl w:val="0"/>
              </w:rPr>
              <w:t xml:space="preserve">Voice Turn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CF">
            <w:pPr>
              <w:jc w:val="left"/>
              <w:rPr/>
            </w:pPr>
            <w:r w:rsidDel="00000000" w:rsidR="00000000" w:rsidRPr="00000000">
              <w:rPr>
                <w:rFonts w:ascii="Noto Sans" w:cs="Noto Sans" w:eastAsia="Noto Sans" w:hAnsi="Noto Sans"/>
                <w:color w:val="23313f"/>
                <w:sz w:val="18"/>
                <w:szCs w:val="18"/>
                <w:rtl w:val="0"/>
              </w:rPr>
              <w:t xml:space="preserve">Một lượt input của khách và response của assistant.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D0">
            <w:pPr>
              <w:jc w:val="center"/>
              <w:rPr/>
            </w:pPr>
            <w:r w:rsidDel="00000000" w:rsidR="00000000" w:rsidRPr="00000000">
              <w:rPr>
                <w:rFonts w:ascii="Noto Sans" w:cs="Noto Sans" w:eastAsia="Noto Sans" w:hAnsi="Noto Sans"/>
                <w:color w:val="23313f"/>
                <w:sz w:val="18"/>
                <w:szCs w:val="18"/>
                <w:rtl w:val="0"/>
              </w:rPr>
              <w:t xml:space="preserve">Intent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D1">
            <w:pPr>
              <w:jc w:val="left"/>
              <w:rPr/>
            </w:pPr>
            <w:r w:rsidDel="00000000" w:rsidR="00000000" w:rsidRPr="00000000">
              <w:rPr>
                <w:rFonts w:ascii="Noto Sans" w:cs="Noto Sans" w:eastAsia="Noto Sans" w:hAnsi="Noto Sans"/>
                <w:color w:val="23313f"/>
                <w:sz w:val="18"/>
                <w:szCs w:val="18"/>
                <w:rtl w:val="0"/>
              </w:rPr>
              <w:t xml:space="preserve">Mục tiêu có cấu trúc suy ra từ utterance, ví dụ SEARCH_PRODUCT, ADD_TO_CART.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D2">
            <w:pPr>
              <w:jc w:val="center"/>
              <w:rPr/>
            </w:pPr>
            <w:r w:rsidDel="00000000" w:rsidR="00000000" w:rsidRPr="00000000">
              <w:rPr>
                <w:rFonts w:ascii="Noto Sans" w:cs="Noto Sans" w:eastAsia="Noto Sans" w:hAnsi="Noto Sans"/>
                <w:color w:val="23313f"/>
                <w:sz w:val="18"/>
                <w:szCs w:val="18"/>
                <w:rtl w:val="0"/>
              </w:rPr>
              <w:t xml:space="preserve">Tool Call</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D3">
            <w:pPr>
              <w:jc w:val="left"/>
              <w:rPr/>
            </w:pPr>
            <w:r w:rsidDel="00000000" w:rsidR="00000000" w:rsidRPr="00000000">
              <w:rPr>
                <w:rFonts w:ascii="Noto Sans" w:cs="Noto Sans" w:eastAsia="Noto Sans" w:hAnsi="Noto Sans"/>
                <w:color w:val="23313f"/>
                <w:sz w:val="18"/>
                <w:szCs w:val="18"/>
                <w:rtl w:val="0"/>
              </w:rPr>
              <w:t xml:space="preserve">Lệnh có schema mà assistant yêu cầu application thực hiện.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D4">
            <w:pPr>
              <w:jc w:val="center"/>
              <w:rPr/>
            </w:pPr>
            <w:r w:rsidDel="00000000" w:rsidR="00000000" w:rsidRPr="00000000">
              <w:rPr>
                <w:rFonts w:ascii="Noto Sans" w:cs="Noto Sans" w:eastAsia="Noto Sans" w:hAnsi="Noto Sans"/>
                <w:color w:val="23313f"/>
                <w:sz w:val="18"/>
                <w:szCs w:val="18"/>
                <w:rtl w:val="0"/>
              </w:rPr>
              <w:t xml:space="preserve">Order Draft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D5">
            <w:pPr>
              <w:jc w:val="left"/>
              <w:rPr/>
            </w:pPr>
            <w:r w:rsidDel="00000000" w:rsidR="00000000" w:rsidRPr="00000000">
              <w:rPr>
                <w:rFonts w:ascii="Noto Sans" w:cs="Noto Sans" w:eastAsia="Noto Sans" w:hAnsi="Noto Sans"/>
                <w:color w:val="23313f"/>
                <w:sz w:val="18"/>
                <w:szCs w:val="18"/>
                <w:rtl w:val="0"/>
              </w:rPr>
              <w:t xml:space="preserve">Bản nháp đơn có items, giá, phí; chưa phải đơn đã xác nhận.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D6">
            <w:pPr>
              <w:jc w:val="left"/>
              <w:rPr/>
            </w:pPr>
            <w:r w:rsidDel="00000000" w:rsidR="00000000" w:rsidRPr="00000000">
              <w:rPr>
                <w:rFonts w:ascii="Noto Sans" w:cs="Noto Sans" w:eastAsia="Noto Sans" w:hAnsi="Noto Sans"/>
                <w:color w:val="23313f"/>
                <w:sz w:val="18"/>
                <w:szCs w:val="18"/>
                <w:rtl w:val="0"/>
              </w:rPr>
              <w:t xml:space="preserve">Explicit Confirmation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D7">
            <w:pPr>
              <w:jc w:val="left"/>
              <w:rPr/>
            </w:pPr>
            <w:r w:rsidDel="00000000" w:rsidR="00000000" w:rsidRPr="00000000">
              <w:rPr>
                <w:rFonts w:ascii="Noto Sans" w:cs="Noto Sans" w:eastAsia="Noto Sans" w:hAnsi="Noto Sans"/>
                <w:color w:val="23313f"/>
                <w:sz w:val="18"/>
                <w:szCs w:val="18"/>
                <w:rtl w:val="0"/>
              </w:rPr>
              <w:t xml:space="preserve">Hành động xác nhận rõ ràng bằng nút hoặc câu “Xác nhận đặt hàng”.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D8">
            <w:pPr>
              <w:jc w:val="left"/>
              <w:rPr/>
            </w:pPr>
            <w:r w:rsidDel="00000000" w:rsidR="00000000" w:rsidRPr="00000000">
              <w:rPr>
                <w:rFonts w:ascii="Noto Sans" w:cs="Noto Sans" w:eastAsia="Noto Sans" w:hAnsi="Noto Sans"/>
                <w:color w:val="23313f"/>
                <w:sz w:val="18"/>
                <w:szCs w:val="18"/>
                <w:rtl w:val="0"/>
              </w:rPr>
              <w:t xml:space="preserve">Grounded Response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D9">
            <w:pPr>
              <w:jc w:val="left"/>
              <w:rPr/>
            </w:pPr>
            <w:r w:rsidDel="00000000" w:rsidR="00000000" w:rsidRPr="00000000">
              <w:rPr>
                <w:rFonts w:ascii="Noto Sans" w:cs="Noto Sans" w:eastAsia="Noto Sans" w:hAnsi="Noto Sans"/>
                <w:color w:val="23313f"/>
                <w:sz w:val="18"/>
                <w:szCs w:val="18"/>
                <w:rtl w:val="0"/>
              </w:rPr>
              <w:t xml:space="preserve">Câu trả lời về product/order dựa trên dữ liệu tool/backend.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DA">
            <w:pPr>
              <w:jc w:val="center"/>
              <w:rPr/>
            </w:pPr>
            <w:r w:rsidDel="00000000" w:rsidR="00000000" w:rsidRPr="00000000">
              <w:rPr>
                <w:rFonts w:ascii="Noto Sans" w:cs="Noto Sans" w:eastAsia="Noto Sans" w:hAnsi="Noto Sans"/>
                <w:color w:val="23313f"/>
                <w:sz w:val="18"/>
                <w:szCs w:val="18"/>
                <w:rtl w:val="0"/>
              </w:rPr>
              <w:t xml:space="preserve">Clarification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DB">
            <w:pPr>
              <w:jc w:val="left"/>
              <w:rPr/>
            </w:pPr>
            <w:r w:rsidDel="00000000" w:rsidR="00000000" w:rsidRPr="00000000">
              <w:rPr>
                <w:rFonts w:ascii="Noto Sans" w:cs="Noto Sans" w:eastAsia="Noto Sans" w:hAnsi="Noto Sans"/>
                <w:color w:val="23313f"/>
                <w:sz w:val="18"/>
                <w:szCs w:val="18"/>
                <w:rtl w:val="0"/>
              </w:rPr>
              <w:t xml:space="preserve">Câu hỏi lại khi intent/product/quantity không đủ chắc chắn.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DC">
            <w:pPr>
              <w:jc w:val="center"/>
              <w:rPr/>
            </w:pPr>
            <w:r w:rsidDel="00000000" w:rsidR="00000000" w:rsidRPr="00000000">
              <w:rPr>
                <w:rFonts w:ascii="Noto Sans" w:cs="Noto Sans" w:eastAsia="Noto Sans" w:hAnsi="Noto Sans"/>
                <w:color w:val="23313f"/>
                <w:sz w:val="18"/>
                <w:szCs w:val="18"/>
                <w:rtl w:val="0"/>
              </w:rPr>
              <w:t xml:space="preserve">Critical Action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DD">
            <w:pPr>
              <w:jc w:val="left"/>
              <w:rPr/>
            </w:pPr>
            <w:r w:rsidDel="00000000" w:rsidR="00000000" w:rsidRPr="00000000">
              <w:rPr>
                <w:rFonts w:ascii="Noto Sans" w:cs="Noto Sans" w:eastAsia="Noto Sans" w:hAnsi="Noto Sans"/>
                <w:color w:val="23313f"/>
                <w:sz w:val="18"/>
                <w:szCs w:val="18"/>
                <w:rtl w:val="0"/>
              </w:rPr>
              <w:t xml:space="preserve">Hành động thay đổi giỏ đáng kể, tạo đơn, quyền hoặc dữ liệu quan trọng.</w:t>
            </w:r>
            <w:r w:rsidDel="00000000" w:rsidR="00000000" w:rsidRPr="00000000">
              <w:rPr>
                <w:rtl w:val="0"/>
              </w:rPr>
            </w:r>
          </w:p>
        </w:tc>
      </w:tr>
    </w:tbl>
    <w:p w:rsidR="00000000" w:rsidDel="00000000" w:rsidP="00000000" w:rsidRDefault="00000000" w:rsidRPr="00000000" w14:paraId="000002DE">
      <w:pPr>
        <w:spacing w:after="40" w:lineRule="auto"/>
        <w:rPr/>
      </w:pPr>
      <w:r w:rsidDel="00000000" w:rsidR="00000000" w:rsidRPr="00000000">
        <w:rPr>
          <w:rtl w:val="0"/>
        </w:rPr>
      </w:r>
    </w:p>
    <w:p w:rsidR="00000000" w:rsidDel="00000000" w:rsidP="00000000" w:rsidRDefault="00000000" w:rsidRPr="00000000" w14:paraId="000002DF">
      <w:pPr>
        <w:pStyle w:val="Heading2"/>
        <w:keepNext w:val="1"/>
        <w:rPr/>
      </w:pPr>
      <w:r w:rsidDel="00000000" w:rsidR="00000000" w:rsidRPr="00000000">
        <w:rPr>
          <w:rtl w:val="0"/>
        </w:rPr>
        <w:t xml:space="preserve">18.5. Output #5 - Requirement Inventory</w:t>
      </w:r>
    </w:p>
    <w:tbl>
      <w:tblPr>
        <w:tblStyle w:val="Table4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2E0">
            <w:pPr>
              <w:jc w:val="center"/>
              <w:rPr/>
            </w:pPr>
            <w:r w:rsidDel="00000000" w:rsidR="00000000" w:rsidRPr="00000000">
              <w:rPr>
                <w:rFonts w:ascii="Noto Sans" w:cs="Noto Sans" w:eastAsia="Noto Sans" w:hAnsi="Noto Sans"/>
                <w:b w:val="1"/>
                <w:bCs w:val="1"/>
                <w:color w:val="17324d"/>
                <w:sz w:val="17"/>
                <w:szCs w:val="17"/>
                <w:rtl w:val="0"/>
              </w:rPr>
              <w:t xml:space="preserve">ID</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E1">
            <w:pPr>
              <w:jc w:val="center"/>
              <w:rPr/>
            </w:pPr>
            <w:r w:rsidDel="00000000" w:rsidR="00000000" w:rsidRPr="00000000">
              <w:rPr>
                <w:rFonts w:ascii="Noto Sans" w:cs="Noto Sans" w:eastAsia="Noto Sans" w:hAnsi="Noto Sans"/>
                <w:b w:val="1"/>
                <w:bCs w:val="1"/>
                <w:color w:val="17324d"/>
                <w:sz w:val="17"/>
                <w:szCs w:val="17"/>
                <w:rtl w:val="0"/>
              </w:rPr>
              <w:t xml:space="preserve">Loại</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E2">
            <w:pPr>
              <w:jc w:val="center"/>
              <w:rPr/>
            </w:pPr>
            <w:r w:rsidDel="00000000" w:rsidR="00000000" w:rsidRPr="00000000">
              <w:rPr>
                <w:rFonts w:ascii="Noto Sans" w:cs="Noto Sans" w:eastAsia="Noto Sans" w:hAnsi="Noto Sans"/>
                <w:b w:val="1"/>
                <w:bCs w:val="1"/>
                <w:color w:val="17324d"/>
                <w:sz w:val="17"/>
                <w:szCs w:val="17"/>
                <w:rtl w:val="0"/>
              </w:rPr>
              <w:t xml:space="preserve">Yêu cầu</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E3">
            <w:pPr>
              <w:jc w:val="center"/>
              <w:rPr/>
            </w:pPr>
            <w:r w:rsidDel="00000000" w:rsidR="00000000" w:rsidRPr="00000000">
              <w:rPr>
                <w:rFonts w:ascii="Noto Sans" w:cs="Noto Sans" w:eastAsia="Noto Sans" w:hAnsi="Noto Sans"/>
                <w:b w:val="1"/>
                <w:bCs w:val="1"/>
                <w:color w:val="17324d"/>
                <w:sz w:val="17"/>
                <w:szCs w:val="17"/>
                <w:rtl w:val="0"/>
              </w:rPr>
              <w:t xml:space="preserve">P</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E4">
            <w:pPr>
              <w:jc w:val="center"/>
              <w:rPr/>
            </w:pPr>
            <w:r w:rsidDel="00000000" w:rsidR="00000000" w:rsidRPr="00000000">
              <w:rPr>
                <w:rFonts w:ascii="Noto Sans" w:cs="Noto Sans" w:eastAsia="Noto Sans" w:hAnsi="Noto Sans"/>
                <w:color w:val="23313f"/>
                <w:sz w:val="17"/>
                <w:szCs w:val="17"/>
                <w:rtl w:val="0"/>
              </w:rPr>
              <w:t xml:space="preserve">REQ-VC-01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E5">
            <w:pPr>
              <w:jc w:val="center"/>
              <w:rPr/>
            </w:pPr>
            <w:r w:rsidDel="00000000" w:rsidR="00000000" w:rsidRPr="00000000">
              <w:rPr>
                <w:rFonts w:ascii="Noto Sans" w:cs="Noto Sans" w:eastAsia="Noto Sans" w:hAnsi="Noto Sans"/>
                <w:color w:val="23313f"/>
                <w:sz w:val="17"/>
                <w:szCs w:val="17"/>
                <w:rtl w:val="0"/>
              </w:rPr>
              <w:t xml:space="preserve">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E6">
            <w:pPr>
              <w:jc w:val="left"/>
              <w:rPr/>
            </w:pPr>
            <w:r w:rsidDel="00000000" w:rsidR="00000000" w:rsidRPr="00000000">
              <w:rPr>
                <w:rFonts w:ascii="Noto Sans" w:cs="Noto Sans" w:eastAsia="Noto Sans" w:hAnsi="Noto Sans"/>
                <w:color w:val="23313f"/>
                <w:sz w:val="17"/>
                <w:szCs w:val="17"/>
                <w:rtl w:val="0"/>
              </w:rPr>
              <w:t xml:space="preserve">Khách có thể nhập yêu cầu bằng voice hoặc text.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E7">
            <w:pPr>
              <w:jc w:val="center"/>
              <w:rPr/>
            </w:pPr>
            <w:r w:rsidDel="00000000" w:rsidR="00000000" w:rsidRPr="00000000">
              <w:rPr>
                <w:rFonts w:ascii="Noto Sans" w:cs="Noto Sans" w:eastAsia="Noto Sans" w:hAnsi="Noto Sans"/>
                <w:color w:val="23313f"/>
                <w:sz w:val="17"/>
                <w:szCs w:val="17"/>
                <w:rtl w:val="0"/>
              </w:rPr>
              <w:t xml:space="preserve">Must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E8">
            <w:pPr>
              <w:jc w:val="center"/>
              <w:rPr/>
            </w:pPr>
            <w:r w:rsidDel="00000000" w:rsidR="00000000" w:rsidRPr="00000000">
              <w:rPr>
                <w:rFonts w:ascii="Noto Sans" w:cs="Noto Sans" w:eastAsia="Noto Sans" w:hAnsi="Noto Sans"/>
                <w:color w:val="23313f"/>
                <w:sz w:val="17"/>
                <w:szCs w:val="17"/>
                <w:rtl w:val="0"/>
              </w:rPr>
              <w:t xml:space="preserve">REQ-VC-02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E9">
            <w:pPr>
              <w:jc w:val="center"/>
              <w:rPr/>
            </w:pPr>
            <w:r w:rsidDel="00000000" w:rsidR="00000000" w:rsidRPr="00000000">
              <w:rPr>
                <w:rFonts w:ascii="Noto Sans" w:cs="Noto Sans" w:eastAsia="Noto Sans" w:hAnsi="Noto Sans"/>
                <w:color w:val="23313f"/>
                <w:sz w:val="17"/>
                <w:szCs w:val="17"/>
                <w:rtl w:val="0"/>
              </w:rPr>
              <w:t xml:space="preserve">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EA">
            <w:pPr>
              <w:jc w:val="left"/>
              <w:rPr/>
            </w:pPr>
            <w:r w:rsidDel="00000000" w:rsidR="00000000" w:rsidRPr="00000000">
              <w:rPr>
                <w:rFonts w:ascii="Noto Sans" w:cs="Noto Sans" w:eastAsia="Noto Sans" w:hAnsi="Noto Sans"/>
                <w:color w:val="23313f"/>
                <w:sz w:val="17"/>
                <w:szCs w:val="17"/>
                <w:rtl w:val="0"/>
              </w:rPr>
              <w:t xml:space="preserve">Hệ thống hiển thị transcript để người dùng biết hệ thống đã nghe gì.</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EB">
            <w:pPr>
              <w:jc w:val="center"/>
              <w:rPr/>
            </w:pPr>
            <w:r w:rsidDel="00000000" w:rsidR="00000000" w:rsidRPr="00000000">
              <w:rPr>
                <w:rFonts w:ascii="Noto Sans" w:cs="Noto Sans" w:eastAsia="Noto Sans" w:hAnsi="Noto Sans"/>
                <w:color w:val="23313f"/>
                <w:sz w:val="17"/>
                <w:szCs w:val="17"/>
                <w:rtl w:val="0"/>
              </w:rPr>
              <w:t xml:space="preserve">Must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EC">
            <w:pPr>
              <w:jc w:val="center"/>
              <w:rPr/>
            </w:pPr>
            <w:r w:rsidDel="00000000" w:rsidR="00000000" w:rsidRPr="00000000">
              <w:rPr>
                <w:rFonts w:ascii="Noto Sans" w:cs="Noto Sans" w:eastAsia="Noto Sans" w:hAnsi="Noto Sans"/>
                <w:color w:val="23313f"/>
                <w:sz w:val="17"/>
                <w:szCs w:val="17"/>
                <w:rtl w:val="0"/>
              </w:rPr>
              <w:t xml:space="preserve">REQ-VC-03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ED">
            <w:pPr>
              <w:jc w:val="center"/>
              <w:rPr/>
            </w:pPr>
            <w:r w:rsidDel="00000000" w:rsidR="00000000" w:rsidRPr="00000000">
              <w:rPr>
                <w:rFonts w:ascii="Noto Sans" w:cs="Noto Sans" w:eastAsia="Noto Sans" w:hAnsi="Noto Sans"/>
                <w:color w:val="23313f"/>
                <w:sz w:val="17"/>
                <w:szCs w:val="17"/>
                <w:rtl w:val="0"/>
              </w:rPr>
              <w:t xml:space="preserve">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EE">
            <w:pPr>
              <w:jc w:val="left"/>
              <w:rPr/>
            </w:pPr>
            <w:r w:rsidDel="00000000" w:rsidR="00000000" w:rsidRPr="00000000">
              <w:rPr>
                <w:rFonts w:ascii="Noto Sans" w:cs="Noto Sans" w:eastAsia="Noto Sans" w:hAnsi="Noto Sans"/>
                <w:color w:val="23313f"/>
                <w:sz w:val="17"/>
                <w:szCs w:val="17"/>
                <w:rtl w:val="0"/>
              </w:rPr>
              <w:t xml:space="preserve">Assistant tìm sản phẩm theo từ khóa, category, price range và thuộc tính có trong catalog.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EF">
            <w:pPr>
              <w:jc w:val="center"/>
              <w:rPr/>
            </w:pPr>
            <w:r w:rsidDel="00000000" w:rsidR="00000000" w:rsidRPr="00000000">
              <w:rPr>
                <w:rFonts w:ascii="Noto Sans" w:cs="Noto Sans" w:eastAsia="Noto Sans" w:hAnsi="Noto Sans"/>
                <w:color w:val="23313f"/>
                <w:sz w:val="17"/>
                <w:szCs w:val="17"/>
                <w:rtl w:val="0"/>
              </w:rPr>
              <w:t xml:space="preserve">Must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F0">
            <w:pPr>
              <w:jc w:val="center"/>
              <w:rPr/>
            </w:pPr>
            <w:r w:rsidDel="00000000" w:rsidR="00000000" w:rsidRPr="00000000">
              <w:rPr>
                <w:rFonts w:ascii="Noto Sans" w:cs="Noto Sans" w:eastAsia="Noto Sans" w:hAnsi="Noto Sans"/>
                <w:color w:val="23313f"/>
                <w:sz w:val="17"/>
                <w:szCs w:val="17"/>
                <w:rtl w:val="0"/>
              </w:rPr>
              <w:t xml:space="preserve">REQ-VC-04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F1">
            <w:pPr>
              <w:jc w:val="center"/>
              <w:rPr/>
            </w:pPr>
            <w:r w:rsidDel="00000000" w:rsidR="00000000" w:rsidRPr="00000000">
              <w:rPr>
                <w:rFonts w:ascii="Noto Sans" w:cs="Noto Sans" w:eastAsia="Noto Sans" w:hAnsi="Noto Sans"/>
                <w:color w:val="23313f"/>
                <w:sz w:val="17"/>
                <w:szCs w:val="17"/>
                <w:rtl w:val="0"/>
              </w:rPr>
              <w:t xml:space="preserve">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F2">
            <w:pPr>
              <w:jc w:val="left"/>
              <w:rPr/>
            </w:pPr>
            <w:r w:rsidDel="00000000" w:rsidR="00000000" w:rsidRPr="00000000">
              <w:rPr>
                <w:rFonts w:ascii="Noto Sans" w:cs="Noto Sans" w:eastAsia="Noto Sans" w:hAnsi="Noto Sans"/>
                <w:color w:val="23313f"/>
                <w:sz w:val="17"/>
                <w:szCs w:val="17"/>
                <w:rtl w:val="0"/>
              </w:rPr>
              <w:t xml:space="preserve">Assistant trả lời chi tiết sản phẩm chỉ từ product service.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F3">
            <w:pPr>
              <w:jc w:val="center"/>
              <w:rPr/>
            </w:pPr>
            <w:r w:rsidDel="00000000" w:rsidR="00000000" w:rsidRPr="00000000">
              <w:rPr>
                <w:rFonts w:ascii="Noto Sans" w:cs="Noto Sans" w:eastAsia="Noto Sans" w:hAnsi="Noto Sans"/>
                <w:color w:val="23313f"/>
                <w:sz w:val="17"/>
                <w:szCs w:val="17"/>
                <w:rtl w:val="0"/>
              </w:rPr>
              <w:t xml:space="preserve">Must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F4">
            <w:pPr>
              <w:jc w:val="center"/>
              <w:rPr/>
            </w:pPr>
            <w:r w:rsidDel="00000000" w:rsidR="00000000" w:rsidRPr="00000000">
              <w:rPr>
                <w:rFonts w:ascii="Noto Sans" w:cs="Noto Sans" w:eastAsia="Noto Sans" w:hAnsi="Noto Sans"/>
                <w:color w:val="23313f"/>
                <w:sz w:val="17"/>
                <w:szCs w:val="17"/>
                <w:rtl w:val="0"/>
              </w:rPr>
              <w:t xml:space="preserve">REQ-VC-05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F5">
            <w:pPr>
              <w:jc w:val="center"/>
              <w:rPr/>
            </w:pPr>
            <w:r w:rsidDel="00000000" w:rsidR="00000000" w:rsidRPr="00000000">
              <w:rPr>
                <w:rFonts w:ascii="Noto Sans" w:cs="Noto Sans" w:eastAsia="Noto Sans" w:hAnsi="Noto Sans"/>
                <w:color w:val="23313f"/>
                <w:sz w:val="17"/>
                <w:szCs w:val="17"/>
                <w:rtl w:val="0"/>
              </w:rPr>
              <w:t xml:space="preserve">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F6">
            <w:pPr>
              <w:jc w:val="left"/>
              <w:rPr/>
            </w:pPr>
            <w:r w:rsidDel="00000000" w:rsidR="00000000" w:rsidRPr="00000000">
              <w:rPr>
                <w:rFonts w:ascii="Noto Sans" w:cs="Noto Sans" w:eastAsia="Noto Sans" w:hAnsi="Noto Sans"/>
                <w:color w:val="23313f"/>
                <w:sz w:val="17"/>
                <w:szCs w:val="17"/>
                <w:rtl w:val="0"/>
              </w:rPr>
              <w:t xml:space="preserve">Khách có thể thêm sản phẩm và số lượng vào giỏ bằng voice/text.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F7">
            <w:pPr>
              <w:jc w:val="center"/>
              <w:rPr/>
            </w:pPr>
            <w:r w:rsidDel="00000000" w:rsidR="00000000" w:rsidRPr="00000000">
              <w:rPr>
                <w:rFonts w:ascii="Noto Sans" w:cs="Noto Sans" w:eastAsia="Noto Sans" w:hAnsi="Noto Sans"/>
                <w:color w:val="23313f"/>
                <w:sz w:val="17"/>
                <w:szCs w:val="17"/>
                <w:rtl w:val="0"/>
              </w:rPr>
              <w:t xml:space="preserve">Must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F8">
            <w:pPr>
              <w:jc w:val="center"/>
              <w:rPr/>
            </w:pPr>
            <w:r w:rsidDel="00000000" w:rsidR="00000000" w:rsidRPr="00000000">
              <w:rPr>
                <w:rFonts w:ascii="Noto Sans" w:cs="Noto Sans" w:eastAsia="Noto Sans" w:hAnsi="Noto Sans"/>
                <w:color w:val="23313f"/>
                <w:sz w:val="17"/>
                <w:szCs w:val="17"/>
                <w:rtl w:val="0"/>
              </w:rPr>
              <w:t xml:space="preserve">REQ-VC-06</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F9">
            <w:pPr>
              <w:jc w:val="center"/>
              <w:rPr/>
            </w:pPr>
            <w:r w:rsidDel="00000000" w:rsidR="00000000" w:rsidRPr="00000000">
              <w:rPr>
                <w:rFonts w:ascii="Noto Sans" w:cs="Noto Sans" w:eastAsia="Noto Sans" w:hAnsi="Noto Sans"/>
                <w:color w:val="23313f"/>
                <w:sz w:val="17"/>
                <w:szCs w:val="17"/>
                <w:rtl w:val="0"/>
              </w:rPr>
              <w:t xml:space="preserve">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FA">
            <w:pPr>
              <w:jc w:val="left"/>
              <w:rPr/>
            </w:pPr>
            <w:r w:rsidDel="00000000" w:rsidR="00000000" w:rsidRPr="00000000">
              <w:rPr>
                <w:rFonts w:ascii="Noto Sans" w:cs="Noto Sans" w:eastAsia="Noto Sans" w:hAnsi="Noto Sans"/>
                <w:color w:val="23313f"/>
                <w:sz w:val="17"/>
                <w:szCs w:val="17"/>
                <w:rtl w:val="0"/>
              </w:rPr>
              <w:t xml:space="preserve">Khách có thể tăng/giảm/xóa item trong giỏ bằng voice/text.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FB">
            <w:pPr>
              <w:jc w:val="center"/>
              <w:rPr/>
            </w:pPr>
            <w:r w:rsidDel="00000000" w:rsidR="00000000" w:rsidRPr="00000000">
              <w:rPr>
                <w:rFonts w:ascii="Noto Sans" w:cs="Noto Sans" w:eastAsia="Noto Sans" w:hAnsi="Noto Sans"/>
                <w:color w:val="23313f"/>
                <w:sz w:val="17"/>
                <w:szCs w:val="17"/>
                <w:rtl w:val="0"/>
              </w:rPr>
              <w:t xml:space="preserve">Must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2FC">
            <w:pPr>
              <w:jc w:val="center"/>
              <w:rPr/>
            </w:pPr>
            <w:r w:rsidDel="00000000" w:rsidR="00000000" w:rsidRPr="00000000">
              <w:rPr>
                <w:rFonts w:ascii="Noto Sans" w:cs="Noto Sans" w:eastAsia="Noto Sans" w:hAnsi="Noto Sans"/>
                <w:color w:val="23313f"/>
                <w:sz w:val="17"/>
                <w:szCs w:val="17"/>
                <w:rtl w:val="0"/>
              </w:rPr>
              <w:t xml:space="preserve">REQ-VC-07</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FD">
            <w:pPr>
              <w:jc w:val="center"/>
              <w:rPr/>
            </w:pPr>
            <w:r w:rsidDel="00000000" w:rsidR="00000000" w:rsidRPr="00000000">
              <w:rPr>
                <w:rFonts w:ascii="Noto Sans" w:cs="Noto Sans" w:eastAsia="Noto Sans" w:hAnsi="Noto Sans"/>
                <w:color w:val="23313f"/>
                <w:sz w:val="17"/>
                <w:szCs w:val="17"/>
                <w:rtl w:val="0"/>
              </w:rPr>
              <w:t xml:space="preserve">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FE">
            <w:pPr>
              <w:jc w:val="left"/>
              <w:rPr/>
            </w:pPr>
            <w:r w:rsidDel="00000000" w:rsidR="00000000" w:rsidRPr="00000000">
              <w:rPr>
                <w:rFonts w:ascii="Noto Sans" w:cs="Noto Sans" w:eastAsia="Noto Sans" w:hAnsi="Noto Sans"/>
                <w:color w:val="23313f"/>
                <w:sz w:val="17"/>
                <w:szCs w:val="17"/>
                <w:rtl w:val="0"/>
              </w:rPr>
              <w:t xml:space="preserve">Hệ thống tạo Order Draft và đọc/hiển thị items, total trước confirm.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2FF">
            <w:pPr>
              <w:jc w:val="center"/>
              <w:rPr/>
            </w:pPr>
            <w:r w:rsidDel="00000000" w:rsidR="00000000" w:rsidRPr="00000000">
              <w:rPr>
                <w:rFonts w:ascii="Noto Sans" w:cs="Noto Sans" w:eastAsia="Noto Sans" w:hAnsi="Noto Sans"/>
                <w:color w:val="23313f"/>
                <w:sz w:val="17"/>
                <w:szCs w:val="17"/>
                <w:rtl w:val="0"/>
              </w:rPr>
              <w:t xml:space="preserve">Must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00">
            <w:pPr>
              <w:jc w:val="center"/>
              <w:rPr/>
            </w:pPr>
            <w:r w:rsidDel="00000000" w:rsidR="00000000" w:rsidRPr="00000000">
              <w:rPr>
                <w:rFonts w:ascii="Noto Sans" w:cs="Noto Sans" w:eastAsia="Noto Sans" w:hAnsi="Noto Sans"/>
                <w:color w:val="23313f"/>
                <w:sz w:val="17"/>
                <w:szCs w:val="17"/>
                <w:rtl w:val="0"/>
              </w:rPr>
              <w:t xml:space="preserve">REQ-VC-08</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01">
            <w:pPr>
              <w:jc w:val="center"/>
              <w:rPr/>
            </w:pPr>
            <w:r w:rsidDel="00000000" w:rsidR="00000000" w:rsidRPr="00000000">
              <w:rPr>
                <w:rFonts w:ascii="Noto Sans" w:cs="Noto Sans" w:eastAsia="Noto Sans" w:hAnsi="Noto Sans"/>
                <w:color w:val="23313f"/>
                <w:sz w:val="17"/>
                <w:szCs w:val="17"/>
                <w:rtl w:val="0"/>
              </w:rPr>
              <w:t xml:space="preserve">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02">
            <w:pPr>
              <w:jc w:val="left"/>
              <w:rPr/>
            </w:pPr>
            <w:r w:rsidDel="00000000" w:rsidR="00000000" w:rsidRPr="00000000">
              <w:rPr>
                <w:rFonts w:ascii="Noto Sans" w:cs="Noto Sans" w:eastAsia="Noto Sans" w:hAnsi="Noto Sans"/>
                <w:color w:val="23313f"/>
                <w:sz w:val="17"/>
                <w:szCs w:val="17"/>
                <w:rtl w:val="0"/>
              </w:rPr>
              <w:t xml:space="preserve">Chỉ tạo order sau explicit confirmation.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03">
            <w:pPr>
              <w:jc w:val="center"/>
              <w:rPr/>
            </w:pPr>
            <w:r w:rsidDel="00000000" w:rsidR="00000000" w:rsidRPr="00000000">
              <w:rPr>
                <w:rFonts w:ascii="Noto Sans" w:cs="Noto Sans" w:eastAsia="Noto Sans" w:hAnsi="Noto Sans"/>
                <w:color w:val="23313f"/>
                <w:sz w:val="17"/>
                <w:szCs w:val="17"/>
                <w:rtl w:val="0"/>
              </w:rPr>
              <w:t xml:space="preserve">Must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04">
            <w:pPr>
              <w:jc w:val="center"/>
              <w:rPr/>
            </w:pPr>
            <w:r w:rsidDel="00000000" w:rsidR="00000000" w:rsidRPr="00000000">
              <w:rPr>
                <w:rFonts w:ascii="Noto Sans" w:cs="Noto Sans" w:eastAsia="Noto Sans" w:hAnsi="Noto Sans"/>
                <w:color w:val="23313f"/>
                <w:sz w:val="17"/>
                <w:szCs w:val="17"/>
                <w:rtl w:val="0"/>
              </w:rPr>
              <w:t xml:space="preserve">REQ-VC-09</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05">
            <w:pPr>
              <w:jc w:val="center"/>
              <w:rPr/>
            </w:pPr>
            <w:r w:rsidDel="00000000" w:rsidR="00000000" w:rsidRPr="00000000">
              <w:rPr>
                <w:rFonts w:ascii="Noto Sans" w:cs="Noto Sans" w:eastAsia="Noto Sans" w:hAnsi="Noto Sans"/>
                <w:color w:val="23313f"/>
                <w:sz w:val="17"/>
                <w:szCs w:val="17"/>
                <w:rtl w:val="0"/>
              </w:rPr>
              <w:t xml:space="preserve">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06">
            <w:pPr>
              <w:jc w:val="left"/>
              <w:rPr/>
            </w:pPr>
            <w:r w:rsidDel="00000000" w:rsidR="00000000" w:rsidRPr="00000000">
              <w:rPr>
                <w:rFonts w:ascii="Noto Sans" w:cs="Noto Sans" w:eastAsia="Noto Sans" w:hAnsi="Noto Sans"/>
                <w:color w:val="23313f"/>
                <w:sz w:val="17"/>
                <w:szCs w:val="17"/>
                <w:rtl w:val="0"/>
              </w:rPr>
              <w:t xml:space="preserve">Khách xem trạng thái đơn gần nhất hoặc theo order code.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07">
            <w:pPr>
              <w:jc w:val="center"/>
              <w:rPr/>
            </w:pPr>
            <w:r w:rsidDel="00000000" w:rsidR="00000000" w:rsidRPr="00000000">
              <w:rPr>
                <w:rFonts w:ascii="Noto Sans" w:cs="Noto Sans" w:eastAsia="Noto Sans" w:hAnsi="Noto Sans"/>
                <w:color w:val="23313f"/>
                <w:sz w:val="17"/>
                <w:szCs w:val="17"/>
                <w:rtl w:val="0"/>
              </w:rPr>
              <w:t xml:space="preserve">Should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08">
            <w:pPr>
              <w:jc w:val="center"/>
              <w:rPr/>
            </w:pPr>
            <w:r w:rsidDel="00000000" w:rsidR="00000000" w:rsidRPr="00000000">
              <w:rPr>
                <w:rFonts w:ascii="Noto Sans" w:cs="Noto Sans" w:eastAsia="Noto Sans" w:hAnsi="Noto Sans"/>
                <w:color w:val="23313f"/>
                <w:sz w:val="17"/>
                <w:szCs w:val="17"/>
                <w:rtl w:val="0"/>
              </w:rPr>
              <w:t xml:space="preserve">REQ-VC-10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09">
            <w:pPr>
              <w:jc w:val="center"/>
              <w:rPr/>
            </w:pPr>
            <w:r w:rsidDel="00000000" w:rsidR="00000000" w:rsidRPr="00000000">
              <w:rPr>
                <w:rFonts w:ascii="Noto Sans" w:cs="Noto Sans" w:eastAsia="Noto Sans" w:hAnsi="Noto Sans"/>
                <w:color w:val="23313f"/>
                <w:sz w:val="17"/>
                <w:szCs w:val="17"/>
                <w:rtl w:val="0"/>
              </w:rPr>
              <w:t xml:space="preserve">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0A">
            <w:pPr>
              <w:jc w:val="left"/>
              <w:rPr/>
            </w:pPr>
            <w:r w:rsidDel="00000000" w:rsidR="00000000" w:rsidRPr="00000000">
              <w:rPr>
                <w:rFonts w:ascii="Noto Sans" w:cs="Noto Sans" w:eastAsia="Noto Sans" w:hAnsi="Noto Sans"/>
                <w:color w:val="23313f"/>
                <w:sz w:val="17"/>
                <w:szCs w:val="17"/>
                <w:rtl w:val="0"/>
              </w:rPr>
              <w:t xml:space="preserve">Admin CRUD sản phẩm và cập nhật stock.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0B">
            <w:pPr>
              <w:jc w:val="center"/>
              <w:rPr/>
            </w:pPr>
            <w:r w:rsidDel="00000000" w:rsidR="00000000" w:rsidRPr="00000000">
              <w:rPr>
                <w:rFonts w:ascii="Noto Sans" w:cs="Noto Sans" w:eastAsia="Noto Sans" w:hAnsi="Noto Sans"/>
                <w:color w:val="23313f"/>
                <w:sz w:val="17"/>
                <w:szCs w:val="17"/>
                <w:rtl w:val="0"/>
              </w:rPr>
              <w:t xml:space="preserve">Must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0C">
            <w:pPr>
              <w:jc w:val="center"/>
              <w:rPr/>
            </w:pPr>
            <w:r w:rsidDel="00000000" w:rsidR="00000000" w:rsidRPr="00000000">
              <w:rPr>
                <w:rFonts w:ascii="Noto Sans" w:cs="Noto Sans" w:eastAsia="Noto Sans" w:hAnsi="Noto Sans"/>
                <w:color w:val="23313f"/>
                <w:sz w:val="17"/>
                <w:szCs w:val="17"/>
                <w:rtl w:val="0"/>
              </w:rPr>
              <w:t xml:space="preserve">REQ-VC-11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0D">
            <w:pPr>
              <w:jc w:val="center"/>
              <w:rPr/>
            </w:pPr>
            <w:r w:rsidDel="00000000" w:rsidR="00000000" w:rsidRPr="00000000">
              <w:rPr>
                <w:rFonts w:ascii="Noto Sans" w:cs="Noto Sans" w:eastAsia="Noto Sans" w:hAnsi="Noto Sans"/>
                <w:color w:val="23313f"/>
                <w:sz w:val="17"/>
                <w:szCs w:val="17"/>
                <w:rtl w:val="0"/>
              </w:rPr>
              <w:t xml:space="preserve">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0E">
            <w:pPr>
              <w:jc w:val="left"/>
              <w:rPr/>
            </w:pPr>
            <w:r w:rsidDel="00000000" w:rsidR="00000000" w:rsidRPr="00000000">
              <w:rPr>
                <w:rFonts w:ascii="Noto Sans" w:cs="Noto Sans" w:eastAsia="Noto Sans" w:hAnsi="Noto Sans"/>
                <w:color w:val="23313f"/>
                <w:sz w:val="17"/>
                <w:szCs w:val="17"/>
                <w:rtl w:val="0"/>
              </w:rPr>
              <w:t xml:space="preserve">Assistant hỏi clarification khi nhiều sản phẩm/intent phù hợp.</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0F">
            <w:pPr>
              <w:jc w:val="center"/>
              <w:rPr/>
            </w:pPr>
            <w:r w:rsidDel="00000000" w:rsidR="00000000" w:rsidRPr="00000000">
              <w:rPr>
                <w:rFonts w:ascii="Noto Sans" w:cs="Noto Sans" w:eastAsia="Noto Sans" w:hAnsi="Noto Sans"/>
                <w:color w:val="23313f"/>
                <w:sz w:val="17"/>
                <w:szCs w:val="17"/>
                <w:rtl w:val="0"/>
              </w:rPr>
              <w:t xml:space="preserve">Must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10">
            <w:pPr>
              <w:jc w:val="center"/>
              <w:rPr/>
            </w:pPr>
            <w:r w:rsidDel="00000000" w:rsidR="00000000" w:rsidRPr="00000000">
              <w:rPr>
                <w:rFonts w:ascii="Noto Sans" w:cs="Noto Sans" w:eastAsia="Noto Sans" w:hAnsi="Noto Sans"/>
                <w:color w:val="23313f"/>
                <w:sz w:val="17"/>
                <w:szCs w:val="17"/>
                <w:rtl w:val="0"/>
              </w:rPr>
              <w:t xml:space="preserve">REQ-VC-12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11">
            <w:pPr>
              <w:jc w:val="center"/>
              <w:rPr/>
            </w:pPr>
            <w:r w:rsidDel="00000000" w:rsidR="00000000" w:rsidRPr="00000000">
              <w:rPr>
                <w:rFonts w:ascii="Noto Sans" w:cs="Noto Sans" w:eastAsia="Noto Sans" w:hAnsi="Noto Sans"/>
                <w:color w:val="23313f"/>
                <w:sz w:val="17"/>
                <w:szCs w:val="17"/>
                <w:rtl w:val="0"/>
              </w:rPr>
              <w:t xml:space="preserve">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12">
            <w:pPr>
              <w:jc w:val="left"/>
              <w:rPr/>
            </w:pPr>
            <w:r w:rsidDel="00000000" w:rsidR="00000000" w:rsidRPr="00000000">
              <w:rPr>
                <w:rFonts w:ascii="Noto Sans" w:cs="Noto Sans" w:eastAsia="Noto Sans" w:hAnsi="Noto Sans"/>
                <w:color w:val="23313f"/>
                <w:sz w:val="17"/>
                <w:szCs w:val="17"/>
                <w:rtl w:val="0"/>
              </w:rPr>
              <w:t xml:space="preserve">Nếu voice không hỗ trợ, tất cả flow vẫn dùng được bằng text.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13">
            <w:pPr>
              <w:jc w:val="center"/>
              <w:rPr/>
            </w:pPr>
            <w:r w:rsidDel="00000000" w:rsidR="00000000" w:rsidRPr="00000000">
              <w:rPr>
                <w:rFonts w:ascii="Noto Sans" w:cs="Noto Sans" w:eastAsia="Noto Sans" w:hAnsi="Noto Sans"/>
                <w:color w:val="23313f"/>
                <w:sz w:val="17"/>
                <w:szCs w:val="17"/>
                <w:rtl w:val="0"/>
              </w:rPr>
              <w:t xml:space="preserve">Must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14">
            <w:pPr>
              <w:jc w:val="center"/>
              <w:rPr/>
            </w:pPr>
            <w:r w:rsidDel="00000000" w:rsidR="00000000" w:rsidRPr="00000000">
              <w:rPr>
                <w:rFonts w:ascii="Noto Sans" w:cs="Noto Sans" w:eastAsia="Noto Sans" w:hAnsi="Noto Sans"/>
                <w:color w:val="23313f"/>
                <w:sz w:val="17"/>
                <w:szCs w:val="17"/>
                <w:rtl w:val="0"/>
              </w:rPr>
              <w:t xml:space="preserve">NFR-VC-01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15">
            <w:pPr>
              <w:jc w:val="center"/>
              <w:rPr/>
            </w:pPr>
            <w:r w:rsidDel="00000000" w:rsidR="00000000" w:rsidRPr="00000000">
              <w:rPr>
                <w:rFonts w:ascii="Noto Sans" w:cs="Noto Sans" w:eastAsia="Noto Sans" w:hAnsi="Noto Sans"/>
                <w:color w:val="23313f"/>
                <w:sz w:val="17"/>
                <w:szCs w:val="17"/>
                <w:rtl w:val="0"/>
              </w:rPr>
              <w:t xml:space="preserve">NFR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16">
            <w:pPr>
              <w:jc w:val="left"/>
              <w:rPr/>
            </w:pPr>
            <w:r w:rsidDel="00000000" w:rsidR="00000000" w:rsidRPr="00000000">
              <w:rPr>
                <w:rFonts w:ascii="Noto Sans" w:cs="Noto Sans" w:eastAsia="Noto Sans" w:hAnsi="Noto Sans"/>
                <w:color w:val="23313f"/>
                <w:sz w:val="17"/>
                <w:szCs w:val="17"/>
                <w:rtl w:val="0"/>
              </w:rPr>
              <w:t xml:space="preserve">Response text đầu tiên cho command không cần LLM dài phải ≤2.5s ở demo environment.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17">
            <w:pPr>
              <w:jc w:val="center"/>
              <w:rPr/>
            </w:pPr>
            <w:r w:rsidDel="00000000" w:rsidR="00000000" w:rsidRPr="00000000">
              <w:rPr>
                <w:rFonts w:ascii="Noto Sans" w:cs="Noto Sans" w:eastAsia="Noto Sans" w:hAnsi="Noto Sans"/>
                <w:color w:val="23313f"/>
                <w:sz w:val="17"/>
                <w:szCs w:val="17"/>
                <w:rtl w:val="0"/>
              </w:rPr>
              <w:t xml:space="preserve">Should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18">
            <w:pPr>
              <w:jc w:val="center"/>
              <w:rPr/>
            </w:pPr>
            <w:r w:rsidDel="00000000" w:rsidR="00000000" w:rsidRPr="00000000">
              <w:rPr>
                <w:rFonts w:ascii="Noto Sans" w:cs="Noto Sans" w:eastAsia="Noto Sans" w:hAnsi="Noto Sans"/>
                <w:color w:val="23313f"/>
                <w:sz w:val="17"/>
                <w:szCs w:val="17"/>
                <w:rtl w:val="0"/>
              </w:rPr>
              <w:t xml:space="preserve">NFR-VC-02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19">
            <w:pPr>
              <w:jc w:val="center"/>
              <w:rPr/>
            </w:pPr>
            <w:r w:rsidDel="00000000" w:rsidR="00000000" w:rsidRPr="00000000">
              <w:rPr>
                <w:rFonts w:ascii="Noto Sans" w:cs="Noto Sans" w:eastAsia="Noto Sans" w:hAnsi="Noto Sans"/>
                <w:color w:val="23313f"/>
                <w:sz w:val="17"/>
                <w:szCs w:val="17"/>
                <w:rtl w:val="0"/>
              </w:rPr>
              <w:t xml:space="preserve">NFR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1A">
            <w:pPr>
              <w:jc w:val="left"/>
              <w:rPr/>
            </w:pPr>
            <w:r w:rsidDel="00000000" w:rsidR="00000000" w:rsidRPr="00000000">
              <w:rPr>
                <w:rFonts w:ascii="Noto Sans" w:cs="Noto Sans" w:eastAsia="Noto Sans" w:hAnsi="Noto Sans"/>
                <w:color w:val="23313f"/>
                <w:sz w:val="17"/>
                <w:szCs w:val="17"/>
                <w:rtl w:val="0"/>
              </w:rPr>
              <w:t xml:space="preserve">Không lưu raw audio mặc định; transcript có thể xóa theo session.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1B">
            <w:pPr>
              <w:jc w:val="center"/>
              <w:rPr/>
            </w:pPr>
            <w:r w:rsidDel="00000000" w:rsidR="00000000" w:rsidRPr="00000000">
              <w:rPr>
                <w:rFonts w:ascii="Noto Sans" w:cs="Noto Sans" w:eastAsia="Noto Sans" w:hAnsi="Noto Sans"/>
                <w:color w:val="23313f"/>
                <w:sz w:val="17"/>
                <w:szCs w:val="17"/>
                <w:rtl w:val="0"/>
              </w:rPr>
              <w:t xml:space="preserve">Must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1C">
            <w:pPr>
              <w:jc w:val="center"/>
              <w:rPr/>
            </w:pPr>
            <w:r w:rsidDel="00000000" w:rsidR="00000000" w:rsidRPr="00000000">
              <w:rPr>
                <w:rFonts w:ascii="Noto Sans" w:cs="Noto Sans" w:eastAsia="Noto Sans" w:hAnsi="Noto Sans"/>
                <w:color w:val="23313f"/>
                <w:sz w:val="17"/>
                <w:szCs w:val="17"/>
                <w:rtl w:val="0"/>
              </w:rPr>
              <w:t xml:space="preserve">NFR-VC-03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1D">
            <w:pPr>
              <w:jc w:val="center"/>
              <w:rPr/>
            </w:pPr>
            <w:r w:rsidDel="00000000" w:rsidR="00000000" w:rsidRPr="00000000">
              <w:rPr>
                <w:rFonts w:ascii="Noto Sans" w:cs="Noto Sans" w:eastAsia="Noto Sans" w:hAnsi="Noto Sans"/>
                <w:color w:val="23313f"/>
                <w:sz w:val="17"/>
                <w:szCs w:val="17"/>
                <w:rtl w:val="0"/>
              </w:rPr>
              <w:t xml:space="preserve">NFR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1E">
            <w:pPr>
              <w:jc w:val="left"/>
              <w:rPr/>
            </w:pPr>
            <w:r w:rsidDel="00000000" w:rsidR="00000000" w:rsidRPr="00000000">
              <w:rPr>
                <w:rFonts w:ascii="Noto Sans" w:cs="Noto Sans" w:eastAsia="Noto Sans" w:hAnsi="Noto Sans"/>
                <w:color w:val="23313f"/>
                <w:sz w:val="17"/>
                <w:szCs w:val="17"/>
                <w:rtl w:val="0"/>
              </w:rPr>
              <w:t xml:space="preserve">API protected theo role; admin endpoints từ chối customer.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1F">
            <w:pPr>
              <w:jc w:val="center"/>
              <w:rPr/>
            </w:pPr>
            <w:r w:rsidDel="00000000" w:rsidR="00000000" w:rsidRPr="00000000">
              <w:rPr>
                <w:rFonts w:ascii="Noto Sans" w:cs="Noto Sans" w:eastAsia="Noto Sans" w:hAnsi="Noto Sans"/>
                <w:color w:val="23313f"/>
                <w:sz w:val="17"/>
                <w:szCs w:val="17"/>
                <w:rtl w:val="0"/>
              </w:rPr>
              <w:t xml:space="preserve">Must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20">
            <w:pPr>
              <w:jc w:val="center"/>
              <w:rPr/>
            </w:pPr>
            <w:r w:rsidDel="00000000" w:rsidR="00000000" w:rsidRPr="00000000">
              <w:rPr>
                <w:rFonts w:ascii="Noto Sans" w:cs="Noto Sans" w:eastAsia="Noto Sans" w:hAnsi="Noto Sans"/>
                <w:color w:val="23313f"/>
                <w:sz w:val="17"/>
                <w:szCs w:val="17"/>
                <w:rtl w:val="0"/>
              </w:rPr>
              <w:t xml:space="preserve">NFR-VC-04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21">
            <w:pPr>
              <w:jc w:val="center"/>
              <w:rPr/>
            </w:pPr>
            <w:r w:rsidDel="00000000" w:rsidR="00000000" w:rsidRPr="00000000">
              <w:rPr>
                <w:rFonts w:ascii="Noto Sans" w:cs="Noto Sans" w:eastAsia="Noto Sans" w:hAnsi="Noto Sans"/>
                <w:color w:val="23313f"/>
                <w:sz w:val="17"/>
                <w:szCs w:val="17"/>
                <w:rtl w:val="0"/>
              </w:rPr>
              <w:t xml:space="preserve">NFR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22">
            <w:pPr>
              <w:jc w:val="left"/>
              <w:rPr/>
            </w:pPr>
            <w:r w:rsidDel="00000000" w:rsidR="00000000" w:rsidRPr="00000000">
              <w:rPr>
                <w:rFonts w:ascii="Noto Sans" w:cs="Noto Sans" w:eastAsia="Noto Sans" w:hAnsi="Noto Sans"/>
                <w:color w:val="23313f"/>
                <w:sz w:val="17"/>
                <w:szCs w:val="17"/>
                <w:rtl w:val="0"/>
              </w:rPr>
              <w:t xml:space="preserve">Tool call và order creation có structured audit log.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23">
            <w:pPr>
              <w:jc w:val="center"/>
              <w:rPr/>
            </w:pPr>
            <w:r w:rsidDel="00000000" w:rsidR="00000000" w:rsidRPr="00000000">
              <w:rPr>
                <w:rFonts w:ascii="Noto Sans" w:cs="Noto Sans" w:eastAsia="Noto Sans" w:hAnsi="Noto Sans"/>
                <w:color w:val="23313f"/>
                <w:sz w:val="17"/>
                <w:szCs w:val="17"/>
                <w:rtl w:val="0"/>
              </w:rPr>
              <w:t xml:space="preserve">Must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24">
            <w:pPr>
              <w:jc w:val="center"/>
              <w:rPr/>
            </w:pPr>
            <w:r w:rsidDel="00000000" w:rsidR="00000000" w:rsidRPr="00000000">
              <w:rPr>
                <w:rFonts w:ascii="Noto Sans" w:cs="Noto Sans" w:eastAsia="Noto Sans" w:hAnsi="Noto Sans"/>
                <w:color w:val="23313f"/>
                <w:sz w:val="17"/>
                <w:szCs w:val="17"/>
                <w:rtl w:val="0"/>
              </w:rPr>
              <w:t xml:space="preserve">NFR-VC-05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25">
            <w:pPr>
              <w:jc w:val="center"/>
              <w:rPr/>
            </w:pPr>
            <w:r w:rsidDel="00000000" w:rsidR="00000000" w:rsidRPr="00000000">
              <w:rPr>
                <w:rFonts w:ascii="Noto Sans" w:cs="Noto Sans" w:eastAsia="Noto Sans" w:hAnsi="Noto Sans"/>
                <w:color w:val="23313f"/>
                <w:sz w:val="17"/>
                <w:szCs w:val="17"/>
                <w:rtl w:val="0"/>
              </w:rPr>
              <w:t xml:space="preserve">NFR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26">
            <w:pPr>
              <w:jc w:val="left"/>
              <w:rPr/>
            </w:pPr>
            <w:r w:rsidDel="00000000" w:rsidR="00000000" w:rsidRPr="00000000">
              <w:rPr>
                <w:rFonts w:ascii="Noto Sans" w:cs="Noto Sans" w:eastAsia="Noto Sans" w:hAnsi="Noto Sans"/>
                <w:color w:val="23313f"/>
                <w:sz w:val="17"/>
                <w:szCs w:val="17"/>
                <w:rtl w:val="0"/>
              </w:rPr>
              <w:t xml:space="preserve">UI dùng keyboard được cho text fallback, cart và confirmation.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27">
            <w:pPr>
              <w:jc w:val="center"/>
              <w:rPr/>
            </w:pPr>
            <w:r w:rsidDel="00000000" w:rsidR="00000000" w:rsidRPr="00000000">
              <w:rPr>
                <w:rFonts w:ascii="Noto Sans" w:cs="Noto Sans" w:eastAsia="Noto Sans" w:hAnsi="Noto Sans"/>
                <w:color w:val="23313f"/>
                <w:sz w:val="17"/>
                <w:szCs w:val="17"/>
                <w:rtl w:val="0"/>
              </w:rPr>
              <w:t xml:space="preserve">Should</w:t>
            </w:r>
            <w:r w:rsidDel="00000000" w:rsidR="00000000" w:rsidRPr="00000000">
              <w:rPr>
                <w:rtl w:val="0"/>
              </w:rPr>
            </w:r>
          </w:p>
        </w:tc>
      </w:tr>
    </w:tbl>
    <w:p w:rsidR="00000000" w:rsidDel="00000000" w:rsidP="00000000" w:rsidRDefault="00000000" w:rsidRPr="00000000" w14:paraId="00000328">
      <w:pPr>
        <w:spacing w:after="40" w:lineRule="auto"/>
        <w:rPr/>
      </w:pPr>
      <w:r w:rsidDel="00000000" w:rsidR="00000000" w:rsidRPr="00000000">
        <w:rPr>
          <w:rtl w:val="0"/>
        </w:rPr>
      </w:r>
    </w:p>
    <w:p w:rsidR="00000000" w:rsidDel="00000000" w:rsidP="00000000" w:rsidRDefault="00000000" w:rsidRPr="00000000" w14:paraId="00000329">
      <w:pPr>
        <w:pStyle w:val="Heading2"/>
        <w:keepNext w:val="1"/>
        <w:rPr/>
      </w:pPr>
      <w:r w:rsidDel="00000000" w:rsidR="00000000" w:rsidRPr="00000000">
        <w:rPr>
          <w:rtl w:val="0"/>
        </w:rPr>
        <w:t xml:space="preserve">18.6. Output #6 - Business Rules, Assumptions và Open Questions</w:t>
      </w:r>
    </w:p>
    <w:tbl>
      <w:tblPr>
        <w:tblStyle w:val="Table4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32A">
            <w:pPr>
              <w:jc w:val="center"/>
              <w:rPr/>
            </w:pPr>
            <w:r w:rsidDel="00000000" w:rsidR="00000000" w:rsidRPr="00000000">
              <w:rPr>
                <w:rFonts w:ascii="Noto Sans" w:cs="Noto Sans" w:eastAsia="Noto Sans" w:hAnsi="Noto Sans"/>
                <w:b w:val="1"/>
                <w:bCs w:val="1"/>
                <w:color w:val="17324d"/>
                <w:sz w:val="18"/>
                <w:szCs w:val="18"/>
                <w:rtl w:val="0"/>
              </w:rPr>
              <w:t xml:space="preserve">ID</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2B">
            <w:pPr>
              <w:jc w:val="center"/>
              <w:rPr/>
            </w:pPr>
            <w:r w:rsidDel="00000000" w:rsidR="00000000" w:rsidRPr="00000000">
              <w:rPr>
                <w:rFonts w:ascii="Noto Sans" w:cs="Noto Sans" w:eastAsia="Noto Sans" w:hAnsi="Noto Sans"/>
                <w:b w:val="1"/>
                <w:bCs w:val="1"/>
                <w:color w:val="17324d"/>
                <w:sz w:val="18"/>
                <w:szCs w:val="18"/>
                <w:rtl w:val="0"/>
              </w:rPr>
              <w:t xml:space="preserve">Rule/Assumption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2C">
            <w:pPr>
              <w:jc w:val="center"/>
              <w:rPr/>
            </w:pPr>
            <w:r w:rsidDel="00000000" w:rsidR="00000000" w:rsidRPr="00000000">
              <w:rPr>
                <w:rFonts w:ascii="Noto Sans" w:cs="Noto Sans" w:eastAsia="Noto Sans" w:hAnsi="Noto Sans"/>
                <w:color w:val="23313f"/>
                <w:sz w:val="18"/>
                <w:szCs w:val="18"/>
                <w:rtl w:val="0"/>
              </w:rPr>
              <w:t xml:space="preserve">BR-VC-01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2D">
            <w:pPr>
              <w:jc w:val="left"/>
              <w:rPr/>
            </w:pPr>
            <w:r w:rsidDel="00000000" w:rsidR="00000000" w:rsidRPr="00000000">
              <w:rPr>
                <w:rFonts w:ascii="Noto Sans" w:cs="Noto Sans" w:eastAsia="Noto Sans" w:hAnsi="Noto Sans"/>
                <w:color w:val="23313f"/>
                <w:sz w:val="18"/>
                <w:szCs w:val="18"/>
                <w:rtl w:val="0"/>
              </w:rPr>
              <w:t xml:space="preserve">Price và stock chỉ được lấy từ backend; LLM không được sinh giá/tồn kho.</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2E">
            <w:pPr>
              <w:jc w:val="center"/>
              <w:rPr/>
            </w:pPr>
            <w:r w:rsidDel="00000000" w:rsidR="00000000" w:rsidRPr="00000000">
              <w:rPr>
                <w:rFonts w:ascii="Noto Sans" w:cs="Noto Sans" w:eastAsia="Noto Sans" w:hAnsi="Noto Sans"/>
                <w:color w:val="23313f"/>
                <w:sz w:val="18"/>
                <w:szCs w:val="18"/>
                <w:rtl w:val="0"/>
              </w:rPr>
              <w:t xml:space="preserve">BR-VC-02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2F">
            <w:pPr>
              <w:jc w:val="left"/>
              <w:rPr/>
            </w:pPr>
            <w:r w:rsidDel="00000000" w:rsidR="00000000" w:rsidRPr="00000000">
              <w:rPr>
                <w:rFonts w:ascii="Noto Sans" w:cs="Noto Sans" w:eastAsia="Noto Sans" w:hAnsi="Noto Sans"/>
                <w:color w:val="23313f"/>
                <w:sz w:val="18"/>
                <w:szCs w:val="18"/>
                <w:rtl w:val="0"/>
              </w:rPr>
              <w:t xml:space="preserve">Không cho add quantity &gt; stock hiện tại.</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30">
            <w:pPr>
              <w:jc w:val="center"/>
              <w:rPr/>
            </w:pPr>
            <w:r w:rsidDel="00000000" w:rsidR="00000000" w:rsidRPr="00000000">
              <w:rPr>
                <w:rFonts w:ascii="Noto Sans" w:cs="Noto Sans" w:eastAsia="Noto Sans" w:hAnsi="Noto Sans"/>
                <w:color w:val="23313f"/>
                <w:sz w:val="18"/>
                <w:szCs w:val="18"/>
                <w:rtl w:val="0"/>
              </w:rPr>
              <w:t xml:space="preserve">BR-VC-03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31">
            <w:pPr>
              <w:jc w:val="left"/>
              <w:rPr/>
            </w:pPr>
            <w:r w:rsidDel="00000000" w:rsidR="00000000" w:rsidRPr="00000000">
              <w:rPr>
                <w:rFonts w:ascii="Noto Sans" w:cs="Noto Sans" w:eastAsia="Noto Sans" w:hAnsi="Noto Sans"/>
                <w:color w:val="23313f"/>
                <w:sz w:val="18"/>
                <w:szCs w:val="18"/>
                <w:rtl w:val="0"/>
              </w:rPr>
              <w:t xml:space="preserve">Mọi create order cần explicit confirmation trên Order Draft hiện tại.</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32">
            <w:pPr>
              <w:jc w:val="center"/>
              <w:rPr/>
            </w:pPr>
            <w:r w:rsidDel="00000000" w:rsidR="00000000" w:rsidRPr="00000000">
              <w:rPr>
                <w:rFonts w:ascii="Noto Sans" w:cs="Noto Sans" w:eastAsia="Noto Sans" w:hAnsi="Noto Sans"/>
                <w:color w:val="23313f"/>
                <w:sz w:val="18"/>
                <w:szCs w:val="18"/>
                <w:rtl w:val="0"/>
              </w:rPr>
              <w:t xml:space="preserve">BR-VC-04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33">
            <w:pPr>
              <w:jc w:val="left"/>
              <w:rPr/>
            </w:pPr>
            <w:r w:rsidDel="00000000" w:rsidR="00000000" w:rsidRPr="00000000">
              <w:rPr>
                <w:rFonts w:ascii="Noto Sans" w:cs="Noto Sans" w:eastAsia="Noto Sans" w:hAnsi="Noto Sans"/>
                <w:color w:val="23313f"/>
                <w:sz w:val="18"/>
                <w:szCs w:val="18"/>
                <w:rtl w:val="0"/>
              </w:rPr>
              <w:t xml:space="preserve">Nếu assistant confidence thấp hoặc tìm thấy &gt;1 sản phẩm hợp lý, phải clarification.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34">
            <w:pPr>
              <w:jc w:val="center"/>
              <w:rPr/>
            </w:pPr>
            <w:r w:rsidDel="00000000" w:rsidR="00000000" w:rsidRPr="00000000">
              <w:rPr>
                <w:rFonts w:ascii="Noto Sans" w:cs="Noto Sans" w:eastAsia="Noto Sans" w:hAnsi="Noto Sans"/>
                <w:color w:val="23313f"/>
                <w:sz w:val="18"/>
                <w:szCs w:val="18"/>
                <w:rtl w:val="0"/>
              </w:rPr>
              <w:t xml:space="preserve">BR-VC-05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35">
            <w:pPr>
              <w:jc w:val="left"/>
              <w:rPr/>
            </w:pPr>
            <w:r w:rsidDel="00000000" w:rsidR="00000000" w:rsidRPr="00000000">
              <w:rPr>
                <w:rFonts w:ascii="Noto Sans" w:cs="Noto Sans" w:eastAsia="Noto Sans" w:hAnsi="Noto Sans"/>
                <w:color w:val="23313f"/>
                <w:sz w:val="18"/>
                <w:szCs w:val="18"/>
                <w:rtl w:val="0"/>
              </w:rPr>
              <w:t xml:space="preserve">Customer không gọi admin product/stock tools.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36">
            <w:pPr>
              <w:jc w:val="center"/>
              <w:rPr/>
            </w:pPr>
            <w:r w:rsidDel="00000000" w:rsidR="00000000" w:rsidRPr="00000000">
              <w:rPr>
                <w:rFonts w:ascii="Noto Sans" w:cs="Noto Sans" w:eastAsia="Noto Sans" w:hAnsi="Noto Sans"/>
                <w:color w:val="23313f"/>
                <w:sz w:val="18"/>
                <w:szCs w:val="18"/>
                <w:rtl w:val="0"/>
              </w:rPr>
              <w:t xml:space="preserve">BR-VC-06</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37">
            <w:pPr>
              <w:jc w:val="left"/>
              <w:rPr/>
            </w:pPr>
            <w:r w:rsidDel="00000000" w:rsidR="00000000" w:rsidRPr="00000000">
              <w:rPr>
                <w:rFonts w:ascii="Noto Sans" w:cs="Noto Sans" w:eastAsia="Noto Sans" w:hAnsi="Noto Sans"/>
                <w:color w:val="23313f"/>
                <w:sz w:val="18"/>
                <w:szCs w:val="18"/>
                <w:rtl w:val="0"/>
              </w:rPr>
              <w:t xml:space="preserve">Order total được tính server-side từ price tại thời điểm confirm.</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38">
            <w:pPr>
              <w:jc w:val="center"/>
              <w:rPr/>
            </w:pPr>
            <w:r w:rsidDel="00000000" w:rsidR="00000000" w:rsidRPr="00000000">
              <w:rPr>
                <w:rFonts w:ascii="Noto Sans" w:cs="Noto Sans" w:eastAsia="Noto Sans" w:hAnsi="Noto Sans"/>
                <w:color w:val="23313f"/>
                <w:sz w:val="18"/>
                <w:szCs w:val="18"/>
                <w:rtl w:val="0"/>
              </w:rPr>
              <w:t xml:space="preserve">ASM-VC-01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39">
            <w:pPr>
              <w:jc w:val="left"/>
              <w:rPr/>
            </w:pPr>
            <w:r w:rsidDel="00000000" w:rsidR="00000000" w:rsidRPr="00000000">
              <w:rPr>
                <w:rFonts w:ascii="Noto Sans" w:cs="Noto Sans" w:eastAsia="Noto Sans" w:hAnsi="Noto Sans"/>
                <w:color w:val="23313f"/>
                <w:sz w:val="18"/>
                <w:szCs w:val="18"/>
                <w:rtl w:val="0"/>
              </w:rPr>
              <w:t xml:space="preserve">MVP dùng COD/mock payment; không xử lý thẻ thật.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3A">
            <w:pPr>
              <w:jc w:val="center"/>
              <w:rPr/>
            </w:pPr>
            <w:r w:rsidDel="00000000" w:rsidR="00000000" w:rsidRPr="00000000">
              <w:rPr>
                <w:rFonts w:ascii="Noto Sans" w:cs="Noto Sans" w:eastAsia="Noto Sans" w:hAnsi="Noto Sans"/>
                <w:color w:val="23313f"/>
                <w:sz w:val="18"/>
                <w:szCs w:val="18"/>
                <w:rtl w:val="0"/>
              </w:rPr>
              <w:t xml:space="preserve">ASM-VC-02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3B">
            <w:pPr>
              <w:jc w:val="left"/>
              <w:rPr/>
            </w:pPr>
            <w:r w:rsidDel="00000000" w:rsidR="00000000" w:rsidRPr="00000000">
              <w:rPr>
                <w:rFonts w:ascii="Noto Sans" w:cs="Noto Sans" w:eastAsia="Noto Sans" w:hAnsi="Noto Sans"/>
                <w:color w:val="23313f"/>
                <w:sz w:val="18"/>
                <w:szCs w:val="18"/>
                <w:rtl w:val="0"/>
              </w:rPr>
              <w:t xml:space="preserve">Voice recognition dùng browser API hoặc provider có sẵn; text input là fallback bắt buộc.</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3C">
            <w:pPr>
              <w:jc w:val="center"/>
              <w:rPr/>
            </w:pPr>
            <w:r w:rsidDel="00000000" w:rsidR="00000000" w:rsidRPr="00000000">
              <w:rPr>
                <w:rFonts w:ascii="Noto Sans" w:cs="Noto Sans" w:eastAsia="Noto Sans" w:hAnsi="Noto Sans"/>
                <w:color w:val="23313f"/>
                <w:sz w:val="18"/>
                <w:szCs w:val="18"/>
                <w:rtl w:val="0"/>
              </w:rPr>
              <w:t xml:space="preserve">Q-VC-01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3D">
            <w:pPr>
              <w:jc w:val="left"/>
              <w:rPr/>
            </w:pPr>
            <w:r w:rsidDel="00000000" w:rsidR="00000000" w:rsidRPr="00000000">
              <w:rPr>
                <w:rFonts w:ascii="Noto Sans" w:cs="Noto Sans" w:eastAsia="Noto Sans" w:hAnsi="Noto Sans"/>
                <w:color w:val="23313f"/>
                <w:sz w:val="18"/>
                <w:szCs w:val="18"/>
                <w:rtl w:val="0"/>
              </w:rPr>
              <w:t xml:space="preserve">Có cần giữ conversation history giữa nhiều ngày không? → MVP: không.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3E">
            <w:pPr>
              <w:jc w:val="center"/>
              <w:rPr/>
            </w:pPr>
            <w:r w:rsidDel="00000000" w:rsidR="00000000" w:rsidRPr="00000000">
              <w:rPr>
                <w:rFonts w:ascii="Noto Sans" w:cs="Noto Sans" w:eastAsia="Noto Sans" w:hAnsi="Noto Sans"/>
                <w:color w:val="23313f"/>
                <w:sz w:val="18"/>
                <w:szCs w:val="18"/>
                <w:rtl w:val="0"/>
              </w:rPr>
              <w:t xml:space="preserve">Q-VC-02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3F">
            <w:pPr>
              <w:jc w:val="left"/>
              <w:rPr/>
            </w:pPr>
            <w:r w:rsidDel="00000000" w:rsidR="00000000" w:rsidRPr="00000000">
              <w:rPr>
                <w:rFonts w:ascii="Noto Sans" w:cs="Noto Sans" w:eastAsia="Noto Sans" w:hAnsi="Noto Sans"/>
                <w:color w:val="23313f"/>
                <w:sz w:val="18"/>
                <w:szCs w:val="18"/>
                <w:rtl w:val="0"/>
              </w:rPr>
              <w:t xml:space="preserve">Có cho phép voice xóa toàn bộ cart một lần? → Chỉ sau confirmation.</w:t>
            </w:r>
            <w:r w:rsidDel="00000000" w:rsidR="00000000" w:rsidRPr="00000000">
              <w:rPr>
                <w:rtl w:val="0"/>
              </w:rPr>
            </w:r>
          </w:p>
        </w:tc>
      </w:tr>
    </w:tbl>
    <w:p w:rsidR="00000000" w:rsidDel="00000000" w:rsidP="00000000" w:rsidRDefault="00000000" w:rsidRPr="00000000" w14:paraId="00000340">
      <w:pPr>
        <w:spacing w:after="40" w:lineRule="auto"/>
        <w:rPr/>
      </w:pPr>
      <w:r w:rsidDel="00000000" w:rsidR="00000000" w:rsidRPr="00000000">
        <w:rPr>
          <w:rtl w:val="0"/>
        </w:rPr>
      </w:r>
    </w:p>
    <w:p w:rsidR="00000000" w:rsidDel="00000000" w:rsidP="00000000" w:rsidRDefault="00000000" w:rsidRPr="00000000" w14:paraId="00000341">
      <w:pPr>
        <w:pStyle w:val="Heading2"/>
        <w:keepNext w:val="1"/>
        <w:rPr/>
      </w:pPr>
      <w:r w:rsidDel="00000000" w:rsidR="00000000" w:rsidRPr="00000000">
        <w:rPr>
          <w:rtl w:val="0"/>
        </w:rPr>
        <w:t xml:space="preserve">18.7. Output #7 - MVP Scope</w:t>
      </w:r>
    </w:p>
    <w:tbl>
      <w:tblPr>
        <w:tblStyle w:val="Table4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342">
            <w:pPr>
              <w:jc w:val="center"/>
              <w:rPr/>
            </w:pPr>
            <w:r w:rsidDel="00000000" w:rsidR="00000000" w:rsidRPr="00000000">
              <w:rPr>
                <w:rFonts w:ascii="Noto Sans" w:cs="Noto Sans" w:eastAsia="Noto Sans" w:hAnsi="Noto Sans"/>
                <w:b w:val="1"/>
                <w:bCs w:val="1"/>
                <w:color w:val="17324d"/>
                <w:sz w:val="18"/>
                <w:szCs w:val="18"/>
                <w:rtl w:val="0"/>
              </w:rPr>
              <w:t xml:space="preserve">Must</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43">
            <w:pPr>
              <w:jc w:val="center"/>
              <w:rPr/>
            </w:pPr>
            <w:r w:rsidDel="00000000" w:rsidR="00000000" w:rsidRPr="00000000">
              <w:rPr>
                <w:rFonts w:ascii="Noto Sans" w:cs="Noto Sans" w:eastAsia="Noto Sans" w:hAnsi="Noto Sans"/>
                <w:b w:val="1"/>
                <w:bCs w:val="1"/>
                <w:color w:val="17324d"/>
                <w:sz w:val="18"/>
                <w:szCs w:val="18"/>
                <w:rtl w:val="0"/>
              </w:rPr>
              <w:t xml:space="preserve">Should</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44">
            <w:pPr>
              <w:jc w:val="center"/>
              <w:rPr/>
            </w:pPr>
            <w:r w:rsidDel="00000000" w:rsidR="00000000" w:rsidRPr="00000000">
              <w:rPr>
                <w:rFonts w:ascii="Noto Sans" w:cs="Noto Sans" w:eastAsia="Noto Sans" w:hAnsi="Noto Sans"/>
                <w:b w:val="1"/>
                <w:bCs w:val="1"/>
                <w:color w:val="17324d"/>
                <w:sz w:val="18"/>
                <w:szCs w:val="18"/>
                <w:rtl w:val="0"/>
              </w:rPr>
              <w:t xml:space="preserve">Could</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45">
            <w:pPr>
              <w:jc w:val="center"/>
              <w:rPr/>
            </w:pPr>
            <w:r w:rsidDel="00000000" w:rsidR="00000000" w:rsidRPr="00000000">
              <w:rPr>
                <w:rFonts w:ascii="Noto Sans" w:cs="Noto Sans" w:eastAsia="Noto Sans" w:hAnsi="Noto Sans"/>
                <w:b w:val="1"/>
                <w:bCs w:val="1"/>
                <w:color w:val="17324d"/>
                <w:sz w:val="18"/>
                <w:szCs w:val="18"/>
                <w:rtl w:val="0"/>
              </w:rPr>
              <w:t xml:space="preserve">Out of Scope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46">
            <w:pPr>
              <w:jc w:val="left"/>
              <w:rPr/>
            </w:pPr>
            <w:r w:rsidDel="00000000" w:rsidR="00000000" w:rsidRPr="00000000">
              <w:rPr>
                <w:rFonts w:ascii="Noto Sans" w:cs="Noto Sans" w:eastAsia="Noto Sans" w:hAnsi="Noto Sans"/>
                <w:color w:val="23313f"/>
                <w:sz w:val="18"/>
                <w:szCs w:val="18"/>
                <w:rtl w:val="0"/>
              </w:rPr>
              <w:t xml:space="preserve">Voice/text input</w:t>
              <w:br w:type="textWrapping"/>
              <w:t xml:space="preserve">Search</w:t>
              <w:br w:type="textWrapping"/>
              <w:t xml:space="preserve">Product Q&amp;A</w:t>
              <w:br w:type="textWrapping"/>
              <w:t xml:space="preserve">Cart add/update</w:t>
              <w:br w:type="textWrapping"/>
              <w:t xml:space="preserve">Order draft + confirm</w:t>
              <w:br w:type="textWrapping"/>
              <w:t xml:space="preserve">Admin stock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47">
            <w:pPr>
              <w:jc w:val="left"/>
              <w:rPr/>
            </w:pPr>
            <w:r w:rsidDel="00000000" w:rsidR="00000000" w:rsidRPr="00000000">
              <w:rPr>
                <w:rFonts w:ascii="Noto Sans" w:cs="Noto Sans" w:eastAsia="Noto Sans" w:hAnsi="Noto Sans"/>
                <w:color w:val="23313f"/>
                <w:sz w:val="18"/>
                <w:szCs w:val="18"/>
                <w:rtl w:val="0"/>
              </w:rPr>
              <w:t xml:space="preserve">Order status</w:t>
              <w:br w:type="textWrapping"/>
              <w:t xml:space="preserve">Compare 2 products</w:t>
              <w:br w:type="textWrapping"/>
              <w:t xml:space="preserve">Saved address demo</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48">
            <w:pPr>
              <w:jc w:val="left"/>
              <w:rPr/>
            </w:pPr>
            <w:r w:rsidDel="00000000" w:rsidR="00000000" w:rsidRPr="00000000">
              <w:rPr>
                <w:rFonts w:ascii="Noto Sans" w:cs="Noto Sans" w:eastAsia="Noto Sans" w:hAnsi="Noto Sans"/>
                <w:color w:val="23313f"/>
                <w:sz w:val="18"/>
                <w:szCs w:val="18"/>
                <w:rtl w:val="0"/>
              </w:rPr>
              <w:t xml:space="preserve">TTS response</w:t>
              <w:br w:type="textWrapping"/>
              <w:t xml:space="preserve">Recent commands</w:t>
              <w:br w:type="textWrapping"/>
              <w:t xml:space="preserve">Simple analytics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49">
            <w:pPr>
              <w:jc w:val="left"/>
              <w:rPr/>
            </w:pPr>
            <w:r w:rsidDel="00000000" w:rsidR="00000000" w:rsidRPr="00000000">
              <w:rPr>
                <w:rFonts w:ascii="Noto Sans" w:cs="Noto Sans" w:eastAsia="Noto Sans" w:hAnsi="Noto Sans"/>
                <w:color w:val="23313f"/>
                <w:sz w:val="18"/>
                <w:szCs w:val="18"/>
                <w:rtl w:val="0"/>
              </w:rPr>
              <w:t xml:space="preserve">Card payment</w:t>
              <w:br w:type="textWrapping"/>
              <w:t xml:space="preserve">Voice biometrics</w:t>
              <w:br w:type="textWrapping"/>
              <w:t xml:space="preserve">Multi-language</w:t>
              <w:br w:type="textWrapping"/>
              <w:t xml:space="preserve">Real recommender</w:t>
              <w:br w:type="textWrapping"/>
              <w:t xml:space="preserve">Phone-call assistant</w:t>
            </w:r>
            <w:r w:rsidDel="00000000" w:rsidR="00000000" w:rsidRPr="00000000">
              <w:rPr>
                <w:rtl w:val="0"/>
              </w:rPr>
            </w:r>
          </w:p>
        </w:tc>
      </w:tr>
    </w:tbl>
    <w:p w:rsidR="00000000" w:rsidDel="00000000" w:rsidP="00000000" w:rsidRDefault="00000000" w:rsidRPr="00000000" w14:paraId="0000034A">
      <w:pPr>
        <w:spacing w:after="40" w:lineRule="auto"/>
        <w:rPr/>
      </w:pPr>
      <w:r w:rsidDel="00000000" w:rsidR="00000000" w:rsidRPr="00000000">
        <w:rPr>
          <w:rtl w:val="0"/>
        </w:rPr>
      </w:r>
    </w:p>
    <w:p w:rsidR="00000000" w:rsidDel="00000000" w:rsidP="00000000" w:rsidRDefault="00000000" w:rsidRPr="00000000" w14:paraId="0000034B">
      <w:pPr>
        <w:pStyle w:val="Heading2"/>
        <w:keepNext w:val="1"/>
        <w:rPr/>
      </w:pPr>
      <w:r w:rsidDel="00000000" w:rsidR="00000000" w:rsidRPr="00000000">
        <w:rPr>
          <w:rtl w:val="0"/>
        </w:rPr>
        <w:t xml:space="preserve">18.8. Output #8 - Project Vault</w:t>
      </w:r>
    </w:p>
    <w:tbl>
      <w:tblPr>
        <w:tblStyle w:val="Table43"/>
        <w:tblW w:w="10080.0" w:type="dxa"/>
        <w:jc w:val="center"/>
        <w:tblLayout w:type="fixed"/>
        <w:tblLook w:val="0400"/>
      </w:tblPr>
      <w:tblGrid>
        <w:gridCol w:w="10080"/>
        <w:tblGridChange w:id="0">
          <w:tblGrid>
            <w:gridCol w:w="10080"/>
          </w:tblGrid>
        </w:tblGridChange>
      </w:tblGrid>
      <w:tr>
        <w:trPr>
          <w:cantSplit w:val="0"/>
          <w:tblHeader w:val="0"/>
        </w:trPr>
        <w:tc>
          <w:tcPr>
            <w:shd w:fill="f6f8fa" w:val="clear"/>
            <w:tcMar>
              <w:top w:w="120.0" w:type="dxa"/>
              <w:bottom w:w="120.0" w:type="dxa"/>
            </w:tcMar>
          </w:tcPr>
          <w:p w:rsidR="00000000" w:rsidDel="00000000" w:rsidP="00000000" w:rsidRDefault="00000000" w:rsidRPr="00000000" w14:paraId="0000034C">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vault/</w:t>
              <w:br w:type="textWrapping"/>
              <w:t xml:space="preserve">├─ 00-index.md</w:t>
              <w:br w:type="textWrapping"/>
              <w:t xml:space="preserve">├─ 01-sources/</w:t>
              <w:br w:type="textWrapping"/>
              <w:t xml:space="preserve">│  ├─ assignment-brief.md</w:t>
              <w:br w:type="textWrapping"/>
              <w:t xml:space="preserve">│  └─ interview-notes.md</w:t>
              <w:br w:type="textWrapping"/>
              <w:t xml:space="preserve">├─ 02-requirements/</w:t>
              <w:br w:type="textWrapping"/>
              <w:t xml:space="preserve">│  ├─ requirements.md</w:t>
              <w:br w:type="textWrapping"/>
              <w:t xml:space="preserve">│  ├─ scope.md</w:t>
              <w:br w:type="textWrapping"/>
              <w:t xml:space="preserve">│  └─ open-questions.md</w:t>
              <w:br w:type="textWrapping"/>
              <w:t xml:space="preserve">├─ 03-domain/</w:t>
              <w:br w:type="textWrapping"/>
              <w:t xml:space="preserve">│  ├─ glossary.md</w:t>
              <w:br w:type="textWrapping"/>
              <w:t xml:space="preserve">│  ├─ business-rules.md</w:t>
              <w:br w:type="textWrapping"/>
              <w:t xml:space="preserve">│  └─ assistant-command-schema.md</w:t>
              <w:br w:type="textWrapping"/>
              <w:t xml:space="preserve">├─ 04-product/</w:t>
              <w:br w:type="textWrapping"/>
              <w:t xml:space="preserve">│  ├─ prd.md</w:t>
              <w:br w:type="textWrapping"/>
              <w:t xml:space="preserve">│  └─ stories/</w:t>
              <w:br w:type="textWrapping"/>
              <w:t xml:space="preserve">├─ 05-design/</w:t>
              <w:br w:type="textWrapping"/>
              <w:t xml:space="preserve">│  ├─ prototype-findings.md</w:t>
              <w:br w:type="textWrapping"/>
              <w:t xml:space="preserve">│  └─ DESIGN.md</w:t>
              <w:br w:type="textWrapping"/>
              <w:t xml:space="preserve">├─ 06-technical/</w:t>
              <w:br w:type="textWrapping"/>
              <w:t xml:space="preserve">│  ├─ architecture.md</w:t>
              <w:br w:type="textWrapping"/>
              <w:t xml:space="preserve">│  ├─ api-contract.md</w:t>
              <w:br w:type="textWrapping"/>
              <w:t xml:space="preserve">│  └─ adr/</w:t>
              <w:br w:type="textWrapping"/>
              <w:t xml:space="preserve">├─ 07-testing/</w:t>
              <w:br w:type="textWrapping"/>
              <w:t xml:space="preserve">│  └─ test-strategy.md</w:t>
              <w:br w:type="textWrapping"/>
              <w:t xml:space="preserve">└─ 08-decisions/</w:t>
              <w:br w:type="textWrapping"/>
              <w:t xml:space="preserve">   └─ decision-log.md</w:t>
            </w:r>
            <w:r w:rsidDel="00000000" w:rsidR="00000000" w:rsidRPr="00000000">
              <w:rPr>
                <w:rtl w:val="0"/>
              </w:rPr>
            </w:r>
          </w:p>
        </w:tc>
      </w:tr>
    </w:tbl>
    <w:p w:rsidR="00000000" w:rsidDel="00000000" w:rsidP="00000000" w:rsidRDefault="00000000" w:rsidRPr="00000000" w14:paraId="0000034D">
      <w:pPr>
        <w:spacing w:after="20" w:lineRule="auto"/>
        <w:rPr/>
      </w:pPr>
      <w:r w:rsidDel="00000000" w:rsidR="00000000" w:rsidRPr="00000000">
        <w:rPr>
          <w:rtl w:val="0"/>
        </w:rPr>
      </w:r>
    </w:p>
    <w:p w:rsidR="00000000" w:rsidDel="00000000" w:rsidP="00000000" w:rsidRDefault="00000000" w:rsidRPr="00000000" w14:paraId="0000034E">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SOURCE-PRIORITY.MD MẪU</w:t>
      </w:r>
      <w:r w:rsidDel="00000000" w:rsidR="00000000" w:rsidRPr="00000000">
        <w:rPr>
          <w:rtl w:val="0"/>
        </w:rPr>
      </w:r>
    </w:p>
    <w:tbl>
      <w:tblPr>
        <w:tblStyle w:val="Table44"/>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34F">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1. Business rules/requirements đã được giảng viên hoặc nhóm xác nhận mới nhất.</w:t>
              <w:br w:type="textWrapping"/>
              <w:t xml:space="preserve">2. ADR/Decision Log đã Approved.</w:t>
              <w:br w:type="textWrapping"/>
              <w:t xml:space="preserve">3. PRD current version.</w:t>
              <w:br w:type="textWrapping"/>
              <w:t xml:space="preserve">4. User Story/Acceptance Criteria current sprint.</w:t>
              <w:br w:type="textWrapping"/>
              <w:t xml:space="preserve">5. Prototype/Figma (minh họa hành vi, không tự tạo business rule).</w:t>
              <w:br w:type="textWrapping"/>
              <w:t xml:space="preserve">6. Chat/AI output chỉ là working note nếu chưa được integrate.</w:t>
              <w:br w:type="textWrapping"/>
              <w:br w:type="textWrapping"/>
              <w:t xml:space="preserve">Khi xung đột: không tự chọn nguồn thấp hơn; mở Q/Decision để xác nhận.</w:t>
            </w:r>
            <w:r w:rsidDel="00000000" w:rsidR="00000000" w:rsidRPr="00000000">
              <w:rPr>
                <w:rtl w:val="0"/>
              </w:rPr>
            </w:r>
          </w:p>
        </w:tc>
      </w:tr>
    </w:tbl>
    <w:p w:rsidR="00000000" w:rsidDel="00000000" w:rsidP="00000000" w:rsidRDefault="00000000" w:rsidRPr="00000000" w14:paraId="00000350">
      <w:pPr>
        <w:spacing w:after="20" w:lineRule="auto"/>
        <w:rPr/>
      </w:pPr>
      <w:r w:rsidDel="00000000" w:rsidR="00000000" w:rsidRPr="00000000">
        <w:rPr>
          <w:rtl w:val="0"/>
        </w:rPr>
      </w:r>
    </w:p>
    <w:p w:rsidR="00000000" w:rsidDel="00000000" w:rsidP="00000000" w:rsidRDefault="00000000" w:rsidRPr="00000000" w14:paraId="00000351">
      <w:pPr>
        <w:pStyle w:val="Heading2"/>
        <w:keepNext w:val="1"/>
        <w:rPr/>
      </w:pPr>
      <w:r w:rsidDel="00000000" w:rsidR="00000000" w:rsidRPr="00000000">
        <w:rPr>
          <w:rtl w:val="0"/>
        </w:rPr>
        <w:t xml:space="preserve">18.9. Output #9 - Vault Q&amp;A Benchmark</w:t>
      </w:r>
    </w:p>
    <w:tbl>
      <w:tblPr>
        <w:tblStyle w:val="Table4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352">
            <w:pPr>
              <w:jc w:val="center"/>
              <w:rPr/>
            </w:pPr>
            <w:r w:rsidDel="00000000" w:rsidR="00000000" w:rsidRPr="00000000">
              <w:rPr>
                <w:rFonts w:ascii="Noto Sans" w:cs="Noto Sans" w:eastAsia="Noto Sans" w:hAnsi="Noto Sans"/>
                <w:b w:val="1"/>
                <w:bCs w:val="1"/>
                <w:color w:val="17324d"/>
                <w:sz w:val="16"/>
                <w:szCs w:val="16"/>
                <w:rtl w:val="0"/>
              </w:rPr>
              <w:t xml:space="preserve">#</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53">
            <w:pPr>
              <w:jc w:val="center"/>
              <w:rPr/>
            </w:pPr>
            <w:r w:rsidDel="00000000" w:rsidR="00000000" w:rsidRPr="00000000">
              <w:rPr>
                <w:rFonts w:ascii="Noto Sans" w:cs="Noto Sans" w:eastAsia="Noto Sans" w:hAnsi="Noto Sans"/>
                <w:b w:val="1"/>
                <w:bCs w:val="1"/>
                <w:color w:val="17324d"/>
                <w:sz w:val="16"/>
                <w:szCs w:val="16"/>
                <w:rtl w:val="0"/>
              </w:rPr>
              <w:t xml:space="preserve">Expected answer</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54">
            <w:pPr>
              <w:jc w:val="center"/>
              <w:rPr/>
            </w:pPr>
            <w:r w:rsidDel="00000000" w:rsidR="00000000" w:rsidRPr="00000000">
              <w:rPr>
                <w:rFonts w:ascii="Noto Sans" w:cs="Noto Sans" w:eastAsia="Noto Sans" w:hAnsi="Noto Sans"/>
                <w:b w:val="1"/>
                <w:bCs w:val="1"/>
                <w:color w:val="17324d"/>
                <w:sz w:val="16"/>
                <w:szCs w:val="16"/>
                <w:rtl w:val="0"/>
              </w:rPr>
              <w:t xml:space="preserve">Nguồn/logic</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55">
            <w:pPr>
              <w:jc w:val="center"/>
              <w:rPr/>
            </w:pPr>
            <w:r w:rsidDel="00000000" w:rsidR="00000000" w:rsidRPr="00000000">
              <w:rPr>
                <w:rFonts w:ascii="Noto Sans" w:cs="Noto Sans" w:eastAsia="Noto Sans" w:hAnsi="Noto Sans"/>
                <w:b w:val="1"/>
                <w:bCs w:val="1"/>
                <w:color w:val="17324d"/>
                <w:sz w:val="16"/>
                <w:szCs w:val="16"/>
                <w:rtl w:val="0"/>
              </w:rPr>
              <w:t xml:space="preserve">KQ</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56">
            <w:pPr>
              <w:jc w:val="center"/>
              <w:rPr/>
            </w:pPr>
            <w:r w:rsidDel="00000000" w:rsidR="00000000" w:rsidRPr="00000000">
              <w:rPr>
                <w:rFonts w:ascii="Noto Sans" w:cs="Noto Sans" w:eastAsia="Noto Sans" w:hAnsi="Noto Sans"/>
                <w:color w:val="23313f"/>
                <w:sz w:val="16"/>
                <w:szCs w:val="16"/>
                <w:rtl w:val="0"/>
              </w:rPr>
              <w:t xml:space="preserve">Q1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57">
            <w:pPr>
              <w:jc w:val="left"/>
              <w:rPr/>
            </w:pPr>
            <w:r w:rsidDel="00000000" w:rsidR="00000000" w:rsidRPr="00000000">
              <w:rPr>
                <w:rFonts w:ascii="Noto Sans" w:cs="Noto Sans" w:eastAsia="Noto Sans" w:hAnsi="Noto Sans"/>
                <w:color w:val="23313f"/>
                <w:sz w:val="16"/>
                <w:szCs w:val="16"/>
                <w:rtl w:val="0"/>
              </w:rPr>
              <w:t xml:space="preserve">Assistant có được tự tạo giá không?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58">
            <w:pPr>
              <w:jc w:val="left"/>
              <w:rPr/>
            </w:pPr>
            <w:r w:rsidDel="00000000" w:rsidR="00000000" w:rsidRPr="00000000">
              <w:rPr>
                <w:rFonts w:ascii="Noto Sans" w:cs="Noto Sans" w:eastAsia="Noto Sans" w:hAnsi="Noto Sans"/>
                <w:color w:val="23313f"/>
                <w:sz w:val="16"/>
                <w:szCs w:val="16"/>
                <w:rtl w:val="0"/>
              </w:rPr>
              <w:t xml:space="preserve">Không. BR-VC-01.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59">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5A">
            <w:pPr>
              <w:jc w:val="center"/>
              <w:rPr/>
            </w:pPr>
            <w:r w:rsidDel="00000000" w:rsidR="00000000" w:rsidRPr="00000000">
              <w:rPr>
                <w:rFonts w:ascii="Noto Sans" w:cs="Noto Sans" w:eastAsia="Noto Sans" w:hAnsi="Noto Sans"/>
                <w:color w:val="23313f"/>
                <w:sz w:val="16"/>
                <w:szCs w:val="16"/>
                <w:rtl w:val="0"/>
              </w:rPr>
              <w:t xml:space="preserve">Q2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5B">
            <w:pPr>
              <w:jc w:val="left"/>
              <w:rPr/>
            </w:pPr>
            <w:r w:rsidDel="00000000" w:rsidR="00000000" w:rsidRPr="00000000">
              <w:rPr>
                <w:rFonts w:ascii="Noto Sans" w:cs="Noto Sans" w:eastAsia="Noto Sans" w:hAnsi="Noto Sans"/>
                <w:color w:val="23313f"/>
                <w:sz w:val="16"/>
                <w:szCs w:val="16"/>
                <w:rtl w:val="0"/>
              </w:rPr>
              <w:t xml:space="preserve">Voice không chạy trên browser thì user làm gì?</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5C">
            <w:pPr>
              <w:jc w:val="left"/>
              <w:rPr/>
            </w:pPr>
            <w:r w:rsidDel="00000000" w:rsidR="00000000" w:rsidRPr="00000000">
              <w:rPr>
                <w:rFonts w:ascii="Noto Sans" w:cs="Noto Sans" w:eastAsia="Noto Sans" w:hAnsi="Noto Sans"/>
                <w:color w:val="23313f"/>
                <w:sz w:val="16"/>
                <w:szCs w:val="16"/>
                <w:rtl w:val="0"/>
              </w:rPr>
              <w:t xml:space="preserve">Dùng text fallback. REQ-VC-12.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5D">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5E">
            <w:pPr>
              <w:jc w:val="center"/>
              <w:rPr/>
            </w:pPr>
            <w:r w:rsidDel="00000000" w:rsidR="00000000" w:rsidRPr="00000000">
              <w:rPr>
                <w:rFonts w:ascii="Noto Sans" w:cs="Noto Sans" w:eastAsia="Noto Sans" w:hAnsi="Noto Sans"/>
                <w:color w:val="23313f"/>
                <w:sz w:val="16"/>
                <w:szCs w:val="16"/>
                <w:rtl w:val="0"/>
              </w:rPr>
              <w:t xml:space="preserve">Q3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5F">
            <w:pPr>
              <w:jc w:val="left"/>
              <w:rPr/>
            </w:pPr>
            <w:r w:rsidDel="00000000" w:rsidR="00000000" w:rsidRPr="00000000">
              <w:rPr>
                <w:rFonts w:ascii="Noto Sans" w:cs="Noto Sans" w:eastAsia="Noto Sans" w:hAnsi="Noto Sans"/>
                <w:color w:val="23313f"/>
                <w:sz w:val="16"/>
                <w:szCs w:val="16"/>
                <w:rtl w:val="0"/>
              </w:rPr>
              <w:t xml:space="preserve">Có thể tạo order ngay sau câu “mua 2 hộp” không?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60">
            <w:pPr>
              <w:jc w:val="left"/>
              <w:rPr/>
            </w:pPr>
            <w:r w:rsidDel="00000000" w:rsidR="00000000" w:rsidRPr="00000000">
              <w:rPr>
                <w:rFonts w:ascii="Noto Sans" w:cs="Noto Sans" w:eastAsia="Noto Sans" w:hAnsi="Noto Sans"/>
                <w:color w:val="23313f"/>
                <w:sz w:val="16"/>
                <w:szCs w:val="16"/>
                <w:rtl w:val="0"/>
              </w:rPr>
              <w:t xml:space="preserve">Không; cần Order Draft + explicit confirmation. REQ-VC-07/08, BR-VC-03.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61">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62">
            <w:pPr>
              <w:jc w:val="center"/>
              <w:rPr/>
            </w:pPr>
            <w:r w:rsidDel="00000000" w:rsidR="00000000" w:rsidRPr="00000000">
              <w:rPr>
                <w:rFonts w:ascii="Noto Sans" w:cs="Noto Sans" w:eastAsia="Noto Sans" w:hAnsi="Noto Sans"/>
                <w:color w:val="23313f"/>
                <w:sz w:val="16"/>
                <w:szCs w:val="16"/>
                <w:rtl w:val="0"/>
              </w:rPr>
              <w:t xml:space="preserve">Q4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63">
            <w:pPr>
              <w:jc w:val="left"/>
              <w:rPr/>
            </w:pPr>
            <w:r w:rsidDel="00000000" w:rsidR="00000000" w:rsidRPr="00000000">
              <w:rPr>
                <w:rFonts w:ascii="Noto Sans" w:cs="Noto Sans" w:eastAsia="Noto Sans" w:hAnsi="Noto Sans"/>
                <w:color w:val="23313f"/>
                <w:sz w:val="16"/>
                <w:szCs w:val="16"/>
                <w:rtl w:val="0"/>
              </w:rPr>
              <w:t xml:space="preserve">Có hỗ trợ thẻ Visa thật không?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64">
            <w:pPr>
              <w:jc w:val="left"/>
              <w:rPr/>
            </w:pPr>
            <w:r w:rsidDel="00000000" w:rsidR="00000000" w:rsidRPr="00000000">
              <w:rPr>
                <w:rFonts w:ascii="Noto Sans" w:cs="Noto Sans" w:eastAsia="Noto Sans" w:hAnsi="Noto Sans"/>
                <w:color w:val="23313f"/>
                <w:sz w:val="16"/>
                <w:szCs w:val="16"/>
                <w:rtl w:val="0"/>
              </w:rPr>
              <w:t xml:space="preserve">Không trong MVP; ASM-VC-01 / Out of Scope.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65">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66">
            <w:pPr>
              <w:jc w:val="center"/>
              <w:rPr/>
            </w:pPr>
            <w:r w:rsidDel="00000000" w:rsidR="00000000" w:rsidRPr="00000000">
              <w:rPr>
                <w:rFonts w:ascii="Noto Sans" w:cs="Noto Sans" w:eastAsia="Noto Sans" w:hAnsi="Noto Sans"/>
                <w:color w:val="23313f"/>
                <w:sz w:val="16"/>
                <w:szCs w:val="16"/>
                <w:rtl w:val="0"/>
              </w:rPr>
              <w:t xml:space="preserve">Q5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67">
            <w:pPr>
              <w:jc w:val="left"/>
              <w:rPr/>
            </w:pPr>
            <w:r w:rsidDel="00000000" w:rsidR="00000000" w:rsidRPr="00000000">
              <w:rPr>
                <w:rFonts w:ascii="Noto Sans" w:cs="Noto Sans" w:eastAsia="Noto Sans" w:hAnsi="Noto Sans"/>
                <w:color w:val="23313f"/>
                <w:sz w:val="16"/>
                <w:szCs w:val="16"/>
                <w:rtl w:val="0"/>
              </w:rPr>
              <w:t xml:space="preserve">Nếu 2 sản phẩm cùng tên gần giống?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68">
            <w:pPr>
              <w:jc w:val="left"/>
              <w:rPr/>
            </w:pPr>
            <w:r w:rsidDel="00000000" w:rsidR="00000000" w:rsidRPr="00000000">
              <w:rPr>
                <w:rFonts w:ascii="Noto Sans" w:cs="Noto Sans" w:eastAsia="Noto Sans" w:hAnsi="Noto Sans"/>
                <w:color w:val="23313f"/>
                <w:sz w:val="16"/>
                <w:szCs w:val="16"/>
                <w:rtl w:val="0"/>
              </w:rPr>
              <w:t xml:space="preserve">Assistant phải clarification. REQ-VC-11/BR-VC-04.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69">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6A">
            <w:pPr>
              <w:jc w:val="center"/>
              <w:rPr/>
            </w:pPr>
            <w:r w:rsidDel="00000000" w:rsidR="00000000" w:rsidRPr="00000000">
              <w:rPr>
                <w:rFonts w:ascii="Noto Sans" w:cs="Noto Sans" w:eastAsia="Noto Sans" w:hAnsi="Noto Sans"/>
                <w:color w:val="23313f"/>
                <w:sz w:val="16"/>
                <w:szCs w:val="16"/>
                <w:rtl w:val="0"/>
              </w:rPr>
              <w:t xml:space="preserve">Q6</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6B">
            <w:pPr>
              <w:jc w:val="left"/>
              <w:rPr/>
            </w:pPr>
            <w:r w:rsidDel="00000000" w:rsidR="00000000" w:rsidRPr="00000000">
              <w:rPr>
                <w:rFonts w:ascii="Noto Sans" w:cs="Noto Sans" w:eastAsia="Noto Sans" w:hAnsi="Noto Sans"/>
                <w:color w:val="23313f"/>
                <w:sz w:val="16"/>
                <w:szCs w:val="16"/>
                <w:rtl w:val="0"/>
              </w:rPr>
              <w:t xml:space="preserve">Ai được sửa stock?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6C">
            <w:pPr>
              <w:jc w:val="left"/>
              <w:rPr/>
            </w:pPr>
            <w:r w:rsidDel="00000000" w:rsidR="00000000" w:rsidRPr="00000000">
              <w:rPr>
                <w:rFonts w:ascii="Noto Sans" w:cs="Noto Sans" w:eastAsia="Noto Sans" w:hAnsi="Noto Sans"/>
                <w:color w:val="23313f"/>
                <w:sz w:val="16"/>
                <w:szCs w:val="16"/>
                <w:rtl w:val="0"/>
              </w:rPr>
              <w:t xml:space="preserve">Admin. REQ-VC-10, BR-VC-05.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6D">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6E">
            <w:pPr>
              <w:jc w:val="center"/>
              <w:rPr/>
            </w:pPr>
            <w:r w:rsidDel="00000000" w:rsidR="00000000" w:rsidRPr="00000000">
              <w:rPr>
                <w:rFonts w:ascii="Noto Sans" w:cs="Noto Sans" w:eastAsia="Noto Sans" w:hAnsi="Noto Sans"/>
                <w:color w:val="23313f"/>
                <w:sz w:val="16"/>
                <w:szCs w:val="16"/>
                <w:rtl w:val="0"/>
              </w:rPr>
              <w:t xml:space="preserve">Q7</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6F">
            <w:pPr>
              <w:jc w:val="left"/>
              <w:rPr/>
            </w:pPr>
            <w:r w:rsidDel="00000000" w:rsidR="00000000" w:rsidRPr="00000000">
              <w:rPr>
                <w:rFonts w:ascii="Noto Sans" w:cs="Noto Sans" w:eastAsia="Noto Sans" w:hAnsi="Noto Sans"/>
                <w:color w:val="23313f"/>
                <w:sz w:val="16"/>
                <w:szCs w:val="16"/>
                <w:rtl w:val="0"/>
              </w:rPr>
              <w:t xml:space="preserve">Order total do frontend tính có được không?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70">
            <w:pPr>
              <w:jc w:val="left"/>
              <w:rPr/>
            </w:pPr>
            <w:r w:rsidDel="00000000" w:rsidR="00000000" w:rsidRPr="00000000">
              <w:rPr>
                <w:rFonts w:ascii="Noto Sans" w:cs="Noto Sans" w:eastAsia="Noto Sans" w:hAnsi="Noto Sans"/>
                <w:color w:val="23313f"/>
                <w:sz w:val="16"/>
                <w:szCs w:val="16"/>
                <w:rtl w:val="0"/>
              </w:rPr>
              <w:t xml:space="preserve">Không là source of truth; server tính tại confirm. BR-VC-06.</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71">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72">
            <w:pPr>
              <w:jc w:val="center"/>
              <w:rPr/>
            </w:pPr>
            <w:r w:rsidDel="00000000" w:rsidR="00000000" w:rsidRPr="00000000">
              <w:rPr>
                <w:rFonts w:ascii="Noto Sans" w:cs="Noto Sans" w:eastAsia="Noto Sans" w:hAnsi="Noto Sans"/>
                <w:color w:val="23313f"/>
                <w:sz w:val="16"/>
                <w:szCs w:val="16"/>
                <w:rtl w:val="0"/>
              </w:rPr>
              <w:t xml:space="preserve">Q8</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73">
            <w:pPr>
              <w:jc w:val="left"/>
              <w:rPr/>
            </w:pPr>
            <w:r w:rsidDel="00000000" w:rsidR="00000000" w:rsidRPr="00000000">
              <w:rPr>
                <w:rFonts w:ascii="Noto Sans" w:cs="Noto Sans" w:eastAsia="Noto Sans" w:hAnsi="Noto Sans"/>
                <w:color w:val="23313f"/>
                <w:sz w:val="16"/>
                <w:szCs w:val="16"/>
                <w:rtl w:val="0"/>
              </w:rPr>
              <w:t xml:space="preserve">Conversation lưu 30 ngày?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74">
            <w:pPr>
              <w:jc w:val="left"/>
              <w:rPr/>
            </w:pPr>
            <w:r w:rsidDel="00000000" w:rsidR="00000000" w:rsidRPr="00000000">
              <w:rPr>
                <w:rFonts w:ascii="Noto Sans" w:cs="Noto Sans" w:eastAsia="Noto Sans" w:hAnsi="Noto Sans"/>
                <w:color w:val="23313f"/>
                <w:sz w:val="16"/>
                <w:szCs w:val="16"/>
                <w:rtl w:val="0"/>
              </w:rPr>
              <w:t xml:space="preserve">KHÔNG ĐỦ DỮ LIỆU / MVP không giữ giữa nhiều ngày theo Q-VC-01 decision.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75">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76">
            <w:pPr>
              <w:jc w:val="center"/>
              <w:rPr/>
            </w:pPr>
            <w:r w:rsidDel="00000000" w:rsidR="00000000" w:rsidRPr="00000000">
              <w:rPr>
                <w:rFonts w:ascii="Noto Sans" w:cs="Noto Sans" w:eastAsia="Noto Sans" w:hAnsi="Noto Sans"/>
                <w:color w:val="23313f"/>
                <w:sz w:val="16"/>
                <w:szCs w:val="16"/>
                <w:rtl w:val="0"/>
              </w:rPr>
              <w:t xml:space="preserve">Q9</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77">
            <w:pPr>
              <w:jc w:val="left"/>
              <w:rPr/>
            </w:pPr>
            <w:r w:rsidDel="00000000" w:rsidR="00000000" w:rsidRPr="00000000">
              <w:rPr>
                <w:rFonts w:ascii="Noto Sans" w:cs="Noto Sans" w:eastAsia="Noto Sans" w:hAnsi="Noto Sans"/>
                <w:color w:val="23313f"/>
                <w:sz w:val="16"/>
                <w:szCs w:val="16"/>
                <w:rtl w:val="0"/>
              </w:rPr>
              <w:t xml:space="preserve">Có voice biometrics không?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78">
            <w:pPr>
              <w:jc w:val="left"/>
              <w:rPr/>
            </w:pPr>
            <w:r w:rsidDel="00000000" w:rsidR="00000000" w:rsidRPr="00000000">
              <w:rPr>
                <w:rFonts w:ascii="Noto Sans" w:cs="Noto Sans" w:eastAsia="Noto Sans" w:hAnsi="Noto Sans"/>
                <w:color w:val="23313f"/>
                <w:sz w:val="16"/>
                <w:szCs w:val="16"/>
                <w:rtl w:val="0"/>
              </w:rPr>
              <w:t xml:space="preserve">Không, Out of Scope.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79">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7A">
            <w:pPr>
              <w:jc w:val="center"/>
              <w:rPr/>
            </w:pPr>
            <w:r w:rsidDel="00000000" w:rsidR="00000000" w:rsidRPr="00000000">
              <w:rPr>
                <w:rFonts w:ascii="Noto Sans" w:cs="Noto Sans" w:eastAsia="Noto Sans" w:hAnsi="Noto Sans"/>
                <w:color w:val="23313f"/>
                <w:sz w:val="16"/>
                <w:szCs w:val="16"/>
                <w:rtl w:val="0"/>
              </w:rPr>
              <w:t xml:space="preserve">Q10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7B">
            <w:pPr>
              <w:jc w:val="left"/>
              <w:rPr/>
            </w:pPr>
            <w:r w:rsidDel="00000000" w:rsidR="00000000" w:rsidRPr="00000000">
              <w:rPr>
                <w:rFonts w:ascii="Noto Sans" w:cs="Noto Sans" w:eastAsia="Noto Sans" w:hAnsi="Noto Sans"/>
                <w:color w:val="23313f"/>
                <w:sz w:val="16"/>
                <w:szCs w:val="16"/>
                <w:rtl w:val="0"/>
              </w:rPr>
              <w:t xml:space="preserve">Raw audio có lưu không?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7C">
            <w:pPr>
              <w:jc w:val="left"/>
              <w:rPr/>
            </w:pPr>
            <w:r w:rsidDel="00000000" w:rsidR="00000000" w:rsidRPr="00000000">
              <w:rPr>
                <w:rFonts w:ascii="Noto Sans" w:cs="Noto Sans" w:eastAsia="Noto Sans" w:hAnsi="Noto Sans"/>
                <w:color w:val="23313f"/>
                <w:sz w:val="16"/>
                <w:szCs w:val="16"/>
                <w:rtl w:val="0"/>
              </w:rPr>
              <w:t xml:space="preserve">Mặc định không. NFR-VC-02.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7D">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7E">
            <w:pPr>
              <w:jc w:val="center"/>
              <w:rPr/>
            </w:pPr>
            <w:r w:rsidDel="00000000" w:rsidR="00000000" w:rsidRPr="00000000">
              <w:rPr>
                <w:rFonts w:ascii="Noto Sans" w:cs="Noto Sans" w:eastAsia="Noto Sans" w:hAnsi="Noto Sans"/>
                <w:color w:val="23313f"/>
                <w:sz w:val="16"/>
                <w:szCs w:val="16"/>
                <w:rtl w:val="0"/>
              </w:rPr>
              <w:t xml:space="preserve">Q11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7F">
            <w:pPr>
              <w:jc w:val="left"/>
              <w:rPr/>
            </w:pPr>
            <w:r w:rsidDel="00000000" w:rsidR="00000000" w:rsidRPr="00000000">
              <w:rPr>
                <w:rFonts w:ascii="Noto Sans" w:cs="Noto Sans" w:eastAsia="Noto Sans" w:hAnsi="Noto Sans"/>
                <w:color w:val="23313f"/>
                <w:sz w:val="16"/>
                <w:szCs w:val="16"/>
                <w:rtl w:val="0"/>
              </w:rPr>
              <w:t xml:space="preserve">Customer gọi admin tool được không?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80">
            <w:pPr>
              <w:jc w:val="left"/>
              <w:rPr/>
            </w:pPr>
            <w:r w:rsidDel="00000000" w:rsidR="00000000" w:rsidRPr="00000000">
              <w:rPr>
                <w:rFonts w:ascii="Noto Sans" w:cs="Noto Sans" w:eastAsia="Noto Sans" w:hAnsi="Noto Sans"/>
                <w:color w:val="23313f"/>
                <w:sz w:val="16"/>
                <w:szCs w:val="16"/>
                <w:rtl w:val="0"/>
              </w:rPr>
              <w:t xml:space="preserve">Không. BR-VC-05/NFR-VC-03.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81">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82">
            <w:pPr>
              <w:jc w:val="center"/>
              <w:rPr/>
            </w:pPr>
            <w:r w:rsidDel="00000000" w:rsidR="00000000" w:rsidRPr="00000000">
              <w:rPr>
                <w:rFonts w:ascii="Noto Sans" w:cs="Noto Sans" w:eastAsia="Noto Sans" w:hAnsi="Noto Sans"/>
                <w:color w:val="23313f"/>
                <w:sz w:val="16"/>
                <w:szCs w:val="16"/>
                <w:rtl w:val="0"/>
              </w:rPr>
              <w:t xml:space="preserve">Q12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83">
            <w:pPr>
              <w:jc w:val="left"/>
              <w:rPr/>
            </w:pPr>
            <w:r w:rsidDel="00000000" w:rsidR="00000000" w:rsidRPr="00000000">
              <w:rPr>
                <w:rFonts w:ascii="Noto Sans" w:cs="Noto Sans" w:eastAsia="Noto Sans" w:hAnsi="Noto Sans"/>
                <w:color w:val="23313f"/>
                <w:sz w:val="16"/>
                <w:szCs w:val="16"/>
                <w:rtl w:val="0"/>
              </w:rPr>
              <w:t xml:space="preserve">Quantity lớn hơn stock?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84">
            <w:pPr>
              <w:jc w:val="left"/>
              <w:rPr/>
            </w:pPr>
            <w:r w:rsidDel="00000000" w:rsidR="00000000" w:rsidRPr="00000000">
              <w:rPr>
                <w:rFonts w:ascii="Noto Sans" w:cs="Noto Sans" w:eastAsia="Noto Sans" w:hAnsi="Noto Sans"/>
                <w:color w:val="23313f"/>
                <w:sz w:val="16"/>
                <w:szCs w:val="16"/>
                <w:rtl w:val="0"/>
              </w:rPr>
              <w:t xml:space="preserve">Từ chối. BR-VC-02.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85">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86">
            <w:pPr>
              <w:jc w:val="center"/>
              <w:rPr/>
            </w:pPr>
            <w:r w:rsidDel="00000000" w:rsidR="00000000" w:rsidRPr="00000000">
              <w:rPr>
                <w:rFonts w:ascii="Noto Sans" w:cs="Noto Sans" w:eastAsia="Noto Sans" w:hAnsi="Noto Sans"/>
                <w:color w:val="23313f"/>
                <w:sz w:val="16"/>
                <w:szCs w:val="16"/>
                <w:rtl w:val="0"/>
              </w:rPr>
              <w:t xml:space="preserve">Q13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87">
            <w:pPr>
              <w:jc w:val="left"/>
              <w:rPr/>
            </w:pPr>
            <w:r w:rsidDel="00000000" w:rsidR="00000000" w:rsidRPr="00000000">
              <w:rPr>
                <w:rFonts w:ascii="Noto Sans" w:cs="Noto Sans" w:eastAsia="Noto Sans" w:hAnsi="Noto Sans"/>
                <w:color w:val="23313f"/>
                <w:sz w:val="16"/>
                <w:szCs w:val="16"/>
                <w:rtl w:val="0"/>
              </w:rPr>
              <w:t xml:space="preserve">Có compare 2 products?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88">
            <w:pPr>
              <w:jc w:val="left"/>
              <w:rPr/>
            </w:pPr>
            <w:r w:rsidDel="00000000" w:rsidR="00000000" w:rsidRPr="00000000">
              <w:rPr>
                <w:rFonts w:ascii="Noto Sans" w:cs="Noto Sans" w:eastAsia="Noto Sans" w:hAnsi="Noto Sans"/>
                <w:color w:val="23313f"/>
                <w:sz w:val="16"/>
                <w:szCs w:val="16"/>
                <w:rtl w:val="0"/>
              </w:rPr>
              <w:t xml:space="preserve">Should, không bắt buộc Must.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89">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8A">
            <w:pPr>
              <w:jc w:val="center"/>
              <w:rPr/>
            </w:pPr>
            <w:r w:rsidDel="00000000" w:rsidR="00000000" w:rsidRPr="00000000">
              <w:rPr>
                <w:rFonts w:ascii="Noto Sans" w:cs="Noto Sans" w:eastAsia="Noto Sans" w:hAnsi="Noto Sans"/>
                <w:color w:val="23313f"/>
                <w:sz w:val="16"/>
                <w:szCs w:val="16"/>
                <w:rtl w:val="0"/>
              </w:rPr>
              <w:t xml:space="preserve">Q14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8B">
            <w:pPr>
              <w:jc w:val="left"/>
              <w:rPr/>
            </w:pPr>
            <w:r w:rsidDel="00000000" w:rsidR="00000000" w:rsidRPr="00000000">
              <w:rPr>
                <w:rFonts w:ascii="Noto Sans" w:cs="Noto Sans" w:eastAsia="Noto Sans" w:hAnsi="Noto Sans"/>
                <w:color w:val="23313f"/>
                <w:sz w:val="16"/>
                <w:szCs w:val="16"/>
                <w:rtl w:val="0"/>
              </w:rPr>
              <w:t xml:space="preserve">Có multi-language?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8C">
            <w:pPr>
              <w:jc w:val="left"/>
              <w:rPr/>
            </w:pPr>
            <w:r w:rsidDel="00000000" w:rsidR="00000000" w:rsidRPr="00000000">
              <w:rPr>
                <w:rFonts w:ascii="Noto Sans" w:cs="Noto Sans" w:eastAsia="Noto Sans" w:hAnsi="Noto Sans"/>
                <w:color w:val="23313f"/>
                <w:sz w:val="16"/>
                <w:szCs w:val="16"/>
                <w:rtl w:val="0"/>
              </w:rPr>
              <w:t xml:space="preserve">Không trong scope.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8D">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8E">
            <w:pPr>
              <w:jc w:val="center"/>
              <w:rPr/>
            </w:pPr>
            <w:r w:rsidDel="00000000" w:rsidR="00000000" w:rsidRPr="00000000">
              <w:rPr>
                <w:rFonts w:ascii="Noto Sans" w:cs="Noto Sans" w:eastAsia="Noto Sans" w:hAnsi="Noto Sans"/>
                <w:color w:val="23313f"/>
                <w:sz w:val="16"/>
                <w:szCs w:val="16"/>
                <w:rtl w:val="0"/>
              </w:rPr>
              <w:t xml:space="preserve">Q15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8F">
            <w:pPr>
              <w:jc w:val="left"/>
              <w:rPr/>
            </w:pPr>
            <w:r w:rsidDel="00000000" w:rsidR="00000000" w:rsidRPr="00000000">
              <w:rPr>
                <w:rFonts w:ascii="Noto Sans" w:cs="Noto Sans" w:eastAsia="Noto Sans" w:hAnsi="Noto Sans"/>
                <w:color w:val="23313f"/>
                <w:sz w:val="16"/>
                <w:szCs w:val="16"/>
                <w:rtl w:val="0"/>
              </w:rPr>
              <w:t xml:space="preserve">Mục tiêu latency là bao nhiêu?</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90">
            <w:pPr>
              <w:jc w:val="left"/>
              <w:rPr/>
            </w:pPr>
            <w:r w:rsidDel="00000000" w:rsidR="00000000" w:rsidRPr="00000000">
              <w:rPr>
                <w:rFonts w:ascii="Noto Sans" w:cs="Noto Sans" w:eastAsia="Noto Sans" w:hAnsi="Noto Sans"/>
                <w:color w:val="23313f"/>
                <w:sz w:val="16"/>
                <w:szCs w:val="16"/>
                <w:rtl w:val="0"/>
              </w:rPr>
              <w:t xml:space="preserve">≤2.5s cho response text đầu tiên ở command phù hợp. NFR-VC-01.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91">
            <w:pPr>
              <w:jc w:val="center"/>
              <w:rPr/>
            </w:pPr>
            <w:r w:rsidDel="00000000" w:rsidR="00000000" w:rsidRPr="00000000">
              <w:rPr>
                <w:rFonts w:ascii="Noto Sans" w:cs="Noto Sans" w:eastAsia="Noto Sans" w:hAnsi="Noto Sans"/>
                <w:color w:val="23313f"/>
                <w:sz w:val="16"/>
                <w:szCs w:val="16"/>
                <w:rtl w:val="0"/>
              </w:rPr>
              <w:t xml:space="preserve">Correct</w:t>
            </w:r>
            <w:r w:rsidDel="00000000" w:rsidR="00000000" w:rsidRPr="00000000">
              <w:rPr>
                <w:rtl w:val="0"/>
              </w:rPr>
            </w:r>
          </w:p>
        </w:tc>
      </w:tr>
    </w:tbl>
    <w:p w:rsidR="00000000" w:rsidDel="00000000" w:rsidP="00000000" w:rsidRDefault="00000000" w:rsidRPr="00000000" w14:paraId="00000392">
      <w:pPr>
        <w:spacing w:after="40" w:lineRule="auto"/>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Noto Sans" w:cs="Noto Sans" w:eastAsia="Noto Sans" w:hAnsi="Noto Sans"/>
          <w:b w:val="0"/>
          <w:bCs w:val="0"/>
          <w:i w:val="0"/>
          <w:iCs w:val="0"/>
          <w:smallCaps w:val="0"/>
          <w:strike w:val="0"/>
          <w:color w:val="64748b"/>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4748b"/>
          <w:sz w:val="18"/>
          <w:szCs w:val="18"/>
          <w:u w:val="none"/>
          <w:shd w:fill="auto" w:val="clear"/>
          <w:vertAlign w:val="baseline"/>
          <w:rtl w:val="0"/>
        </w:rPr>
        <w:t xml:space="preserve">Kết quả mẫu: 15/15 = 100%. Nếu AI trả lời Q8 là “30 ngày” dù Vault không nói, phải đánh Wrong/Unsupported; sửa prompt để bắt buộc “KHÔNG ĐỦ DỮ LIỆU”.</w:t>
      </w:r>
    </w:p>
    <w:p w:rsidR="00000000" w:rsidDel="00000000" w:rsidP="00000000" w:rsidRDefault="00000000" w:rsidRPr="00000000" w14:paraId="00000394">
      <w:pPr>
        <w:pStyle w:val="Heading2"/>
        <w:keepNext w:val="1"/>
        <w:rPr/>
      </w:pPr>
      <w:r w:rsidDel="00000000" w:rsidR="00000000" w:rsidRPr="00000000">
        <w:rPr>
          <w:rtl w:val="0"/>
        </w:rPr>
        <w:t xml:space="preserve">18.10. Output #10 - Prototype Brief</w:t>
      </w:r>
    </w:p>
    <w:tbl>
      <w:tblPr>
        <w:tblStyle w:val="Table46"/>
        <w:tblW w:w="10080.0" w:type="dxa"/>
        <w:jc w:val="center"/>
        <w:tblLayout w:type="fixed"/>
        <w:tblLook w:val="0400"/>
      </w:tblPr>
      <w:tblGrid>
        <w:gridCol w:w="10080"/>
        <w:tblGridChange w:id="0">
          <w:tblGrid>
            <w:gridCol w:w="10080"/>
          </w:tblGrid>
        </w:tblGridChange>
      </w:tblGrid>
      <w:tr>
        <w:trPr>
          <w:cantSplit w:val="0"/>
          <w:tblHeader w:val="0"/>
        </w:trPr>
        <w:tc>
          <w:tcPr>
            <w:shd w:fill="f6f8fa" w:val="clear"/>
            <w:tcMar>
              <w:top w:w="120.0" w:type="dxa"/>
              <w:bottom w:w="120.0" w:type="dxa"/>
            </w:tcMar>
          </w:tcPr>
          <w:p w:rsidR="00000000" w:rsidDel="00000000" w:rsidP="00000000" w:rsidRDefault="00000000" w:rsidRPr="00000000" w14:paraId="00000395">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Prototype goal: kiểm chứng 4 flow có rủi ro cao.</w:t>
              <w:br w:type="textWrapping"/>
              <w:t xml:space="preserve">Persona: Mai - Busy Shopper.</w:t>
              <w:br w:type="textWrapping"/>
              <w:br w:type="textWrapping"/>
              <w:t xml:space="preserve">FLOW A - Voice search</w:t>
              <w:br w:type="textWrapping"/>
              <w:t xml:space="preserve">"Tìm cà phê rang vừa dưới 200 nghìn"</w:t>
              <w:br w:type="textWrapping"/>
              <w:t xml:space="preserve">→ listening → transcript → processing → product results.</w:t>
              <w:br w:type="textWrapping"/>
              <w:br w:type="textWrapping"/>
              <w:t xml:space="preserve">FLOW B - Clarification</w:t>
              <w:br w:type="textWrapping"/>
              <w:t xml:space="preserve">"Thêm sữa vào giỏ"</w:t>
              <w:br w:type="textWrapping"/>
              <w:t xml:space="preserve">→ có 3 sản phẩm phù hợp → assistant hỏi chọn loại nào.</w:t>
              <w:br w:type="textWrapping"/>
              <w:br w:type="textWrapping"/>
              <w:t xml:space="preserve">FLOW C - Add to cart</w:t>
              <w:br w:type="textWrapping"/>
              <w:t xml:space="preserve">"Thêm 2 hộp sữa hạt Oat 1L"</w:t>
              <w:br w:type="textWrapping"/>
              <w:t xml:space="preserve">→ product resolved → stock check → cart updated → đọc lại item + quantity.</w:t>
              <w:br w:type="textWrapping"/>
              <w:br w:type="textWrapping"/>
              <w:t xml:space="preserve">FLOW D - Checkout confirmation</w:t>
              <w:br w:type="textWrapping"/>
              <w:t xml:space="preserve">"Đặt đơn này"</w:t>
              <w:br w:type="textWrapping"/>
              <w:t xml:space="preserve">→ Order Draft → hiển thị items + total → nút/câu xác nhận → success.</w:t>
              <w:br w:type="textWrapping"/>
              <w:br w:type="textWrapping"/>
              <w:t xml:space="preserve">Required states:</w:t>
              <w:br w:type="textWrapping"/>
              <w:t xml:space="preserve">idle, listening, processing, no-match, ambiguous, network-error,</w:t>
              <w:br w:type="textWrapping"/>
              <w:t xml:space="preserve">out-of-stock, cart-updated, order-draft, confirm, success.</w:t>
              <w:br w:type="textWrapping"/>
              <w:br w:type="textWrapping"/>
              <w:t xml:space="preserve">Prototype assumptions phải hiển thị riêng, không được trộn vào requirement.</w:t>
            </w:r>
            <w:r w:rsidDel="00000000" w:rsidR="00000000" w:rsidRPr="00000000">
              <w:rPr>
                <w:rtl w:val="0"/>
              </w:rPr>
            </w:r>
          </w:p>
        </w:tc>
      </w:tr>
    </w:tbl>
    <w:p w:rsidR="00000000" w:rsidDel="00000000" w:rsidP="00000000" w:rsidRDefault="00000000" w:rsidRPr="00000000" w14:paraId="00000396">
      <w:pPr>
        <w:spacing w:after="20" w:lineRule="auto"/>
        <w:rPr/>
      </w:pPr>
      <w:r w:rsidDel="00000000" w:rsidR="00000000" w:rsidRPr="00000000">
        <w:rPr>
          <w:rtl w:val="0"/>
        </w:rPr>
      </w:r>
    </w:p>
    <w:p w:rsidR="00000000" w:rsidDel="00000000" w:rsidP="00000000" w:rsidRDefault="00000000" w:rsidRPr="00000000" w14:paraId="00000397">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PROMPT CHO CLAUDE MẪU</w:t>
      </w:r>
      <w:r w:rsidDel="00000000" w:rsidR="00000000" w:rsidRPr="00000000">
        <w:rPr>
          <w:rtl w:val="0"/>
        </w:rPr>
      </w:r>
    </w:p>
    <w:tbl>
      <w:tblPr>
        <w:tblStyle w:val="Table47"/>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398">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Tạo một prototype web responsive cho Voice Commerce.</w:t>
              <w:br w:type="textWrapping"/>
              <w:t xml:space="preserve">Dùng requirement REQ-VC-01..12 và business rules BR-VC-01..06 dưới đây.</w:t>
              <w:br w:type="textWrapping"/>
              <w:t xml:space="preserve">Tập trung 4 flows trong Prototype Brief. Hiển thị rõ transcript, assistant message,</w:t>
              <w:br w:type="textWrapping"/>
              <w:t xml:space="preserve">product cards, cart summary và confirmation.</w:t>
              <w:br w:type="textWrapping"/>
              <w:br w:type="textWrapping"/>
              <w:t xml:space="preserve">Bắt buộc có state: listening, processing, ambiguous, out-of-stock, network error,</w:t>
              <w:br w:type="textWrapping"/>
              <w:t xml:space="preserve">order draft và success. Không cho assistant tự tạo giá/stock; dùng sample catalog tôi cung cấp.</w:t>
              <w:br w:type="textWrapping"/>
              <w:t xml:space="preserve">Trước khi tạo, liệt kê mọi assumption còn thiếu để tôi duyệt.</w:t>
            </w:r>
            <w:r w:rsidDel="00000000" w:rsidR="00000000" w:rsidRPr="00000000">
              <w:rPr>
                <w:rtl w:val="0"/>
              </w:rPr>
            </w:r>
          </w:p>
        </w:tc>
      </w:tr>
    </w:tbl>
    <w:p w:rsidR="00000000" w:rsidDel="00000000" w:rsidP="00000000" w:rsidRDefault="00000000" w:rsidRPr="00000000" w14:paraId="00000399">
      <w:pPr>
        <w:spacing w:after="20" w:lineRule="auto"/>
        <w:rPr/>
      </w:pPr>
      <w:r w:rsidDel="00000000" w:rsidR="00000000" w:rsidRPr="00000000">
        <w:rPr>
          <w:rtl w:val="0"/>
        </w:rPr>
      </w:r>
    </w:p>
    <w:p w:rsidR="00000000" w:rsidDel="00000000" w:rsidP="00000000" w:rsidRDefault="00000000" w:rsidRPr="00000000" w14:paraId="0000039A">
      <w:pPr>
        <w:pStyle w:val="Heading2"/>
        <w:keepNext w:val="1"/>
        <w:rPr/>
      </w:pPr>
      <w:r w:rsidDel="00000000" w:rsidR="00000000" w:rsidRPr="00000000">
        <w:rPr>
          <w:rtl w:val="0"/>
        </w:rPr>
        <w:t xml:space="preserve">18.11. Output #11 - Usability Test Script &amp; Findings</w:t>
      </w:r>
    </w:p>
    <w:tbl>
      <w:tblPr>
        <w:tblStyle w:val="Table4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39B">
            <w:pPr>
              <w:jc w:val="center"/>
              <w:rPr/>
            </w:pPr>
            <w:r w:rsidDel="00000000" w:rsidR="00000000" w:rsidRPr="00000000">
              <w:rPr>
                <w:rFonts w:ascii="Noto Sans" w:cs="Noto Sans" w:eastAsia="Noto Sans" w:hAnsi="Noto Sans"/>
                <w:b w:val="1"/>
                <w:bCs w:val="1"/>
                <w:color w:val="17324d"/>
                <w:sz w:val="18"/>
                <w:szCs w:val="18"/>
                <w:rtl w:val="0"/>
              </w:rPr>
              <w:t xml:space="preserve">Task</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9C">
            <w:pPr>
              <w:jc w:val="center"/>
              <w:rPr/>
            </w:pPr>
            <w:r w:rsidDel="00000000" w:rsidR="00000000" w:rsidRPr="00000000">
              <w:rPr>
                <w:rFonts w:ascii="Noto Sans" w:cs="Noto Sans" w:eastAsia="Noto Sans" w:hAnsi="Noto Sans"/>
                <w:b w:val="1"/>
                <w:bCs w:val="1"/>
                <w:color w:val="17324d"/>
                <w:sz w:val="18"/>
                <w:szCs w:val="18"/>
                <w:rtl w:val="0"/>
              </w:rPr>
              <w:t xml:space="preserve">Success criterion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9D">
            <w:pPr>
              <w:jc w:val="left"/>
              <w:rPr/>
            </w:pPr>
            <w:r w:rsidDel="00000000" w:rsidR="00000000" w:rsidRPr="00000000">
              <w:rPr>
                <w:rFonts w:ascii="Noto Sans" w:cs="Noto Sans" w:eastAsia="Noto Sans" w:hAnsi="Noto Sans"/>
                <w:color w:val="23313f"/>
                <w:sz w:val="18"/>
                <w:szCs w:val="18"/>
                <w:rtl w:val="0"/>
              </w:rPr>
              <w:t xml:space="preserve">T1: Tìm cà phê dưới 200k bằng voice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9E">
            <w:pPr>
              <w:jc w:val="left"/>
              <w:rPr/>
            </w:pPr>
            <w:r w:rsidDel="00000000" w:rsidR="00000000" w:rsidRPr="00000000">
              <w:rPr>
                <w:rFonts w:ascii="Noto Sans" w:cs="Noto Sans" w:eastAsia="Noto Sans" w:hAnsi="Noto Sans"/>
                <w:color w:val="23313f"/>
                <w:sz w:val="18"/>
                <w:szCs w:val="18"/>
                <w:rtl w:val="0"/>
              </w:rPr>
              <w:t xml:space="preserve">User nhận ra mic state và chọn được 1 sản phẩm ≤60s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9F">
            <w:pPr>
              <w:jc w:val="left"/>
              <w:rPr/>
            </w:pPr>
            <w:r w:rsidDel="00000000" w:rsidR="00000000" w:rsidRPr="00000000">
              <w:rPr>
                <w:rFonts w:ascii="Noto Sans" w:cs="Noto Sans" w:eastAsia="Noto Sans" w:hAnsi="Noto Sans"/>
                <w:color w:val="23313f"/>
                <w:sz w:val="18"/>
                <w:szCs w:val="18"/>
                <w:rtl w:val="0"/>
              </w:rPr>
              <w:t xml:space="preserve">T2: Thêm 2 sản phẩm vào cart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A0">
            <w:pPr>
              <w:jc w:val="left"/>
              <w:rPr/>
            </w:pPr>
            <w:r w:rsidDel="00000000" w:rsidR="00000000" w:rsidRPr="00000000">
              <w:rPr>
                <w:rFonts w:ascii="Noto Sans" w:cs="Noto Sans" w:eastAsia="Noto Sans" w:hAnsi="Noto Sans"/>
                <w:color w:val="23313f"/>
                <w:sz w:val="18"/>
                <w:szCs w:val="18"/>
                <w:rtl w:val="0"/>
              </w:rPr>
              <w:t xml:space="preserve">Quantity đúng, user hiểu feedback</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A1">
            <w:pPr>
              <w:jc w:val="left"/>
              <w:rPr/>
            </w:pPr>
            <w:r w:rsidDel="00000000" w:rsidR="00000000" w:rsidRPr="00000000">
              <w:rPr>
                <w:rFonts w:ascii="Noto Sans" w:cs="Noto Sans" w:eastAsia="Noto Sans" w:hAnsi="Noto Sans"/>
                <w:color w:val="23313f"/>
                <w:sz w:val="18"/>
                <w:szCs w:val="18"/>
                <w:rtl w:val="0"/>
              </w:rPr>
              <w:t xml:space="preserve">T3: Nói câu mơ hồ “thêm sữa”</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A2">
            <w:pPr>
              <w:jc w:val="left"/>
              <w:rPr/>
            </w:pPr>
            <w:r w:rsidDel="00000000" w:rsidR="00000000" w:rsidRPr="00000000">
              <w:rPr>
                <w:rFonts w:ascii="Noto Sans" w:cs="Noto Sans" w:eastAsia="Noto Sans" w:hAnsi="Noto Sans"/>
                <w:color w:val="23313f"/>
                <w:sz w:val="18"/>
                <w:szCs w:val="18"/>
                <w:rtl w:val="0"/>
              </w:rPr>
              <w:t xml:space="preserve">User hiểu assistant đang hỏi lại, không nghĩ hệ thống lỗi</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A3">
            <w:pPr>
              <w:jc w:val="center"/>
              <w:rPr/>
            </w:pPr>
            <w:r w:rsidDel="00000000" w:rsidR="00000000" w:rsidRPr="00000000">
              <w:rPr>
                <w:rFonts w:ascii="Noto Sans" w:cs="Noto Sans" w:eastAsia="Noto Sans" w:hAnsi="Noto Sans"/>
                <w:color w:val="23313f"/>
                <w:sz w:val="18"/>
                <w:szCs w:val="18"/>
                <w:rtl w:val="0"/>
              </w:rPr>
              <w:t xml:space="preserve">T4: Checkout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A4">
            <w:pPr>
              <w:jc w:val="left"/>
              <w:rPr/>
            </w:pPr>
            <w:r w:rsidDel="00000000" w:rsidR="00000000" w:rsidRPr="00000000">
              <w:rPr>
                <w:rFonts w:ascii="Noto Sans" w:cs="Noto Sans" w:eastAsia="Noto Sans" w:hAnsi="Noto Sans"/>
                <w:color w:val="23313f"/>
                <w:sz w:val="18"/>
                <w:szCs w:val="18"/>
                <w:rtl w:val="0"/>
              </w:rPr>
              <w:t xml:space="preserve">User nhận ra cần confirm và đọc được total trước khi đặt</w:t>
            </w:r>
            <w:r w:rsidDel="00000000" w:rsidR="00000000" w:rsidRPr="00000000">
              <w:rPr>
                <w:rtl w:val="0"/>
              </w:rPr>
            </w:r>
          </w:p>
        </w:tc>
      </w:tr>
    </w:tbl>
    <w:p w:rsidR="00000000" w:rsidDel="00000000" w:rsidP="00000000" w:rsidRDefault="00000000" w:rsidRPr="00000000" w14:paraId="000003A5">
      <w:pPr>
        <w:spacing w:after="40" w:lineRule="auto"/>
        <w:rPr/>
      </w:pPr>
      <w:r w:rsidDel="00000000" w:rsidR="00000000" w:rsidRPr="00000000">
        <w:rPr>
          <w:rtl w:val="0"/>
        </w:rPr>
      </w:r>
    </w:p>
    <w:tbl>
      <w:tblPr>
        <w:tblStyle w:val="Table4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3A6">
            <w:pPr>
              <w:jc w:val="center"/>
              <w:rPr/>
            </w:pPr>
            <w:r w:rsidDel="00000000" w:rsidR="00000000" w:rsidRPr="00000000">
              <w:rPr>
                <w:rFonts w:ascii="Noto Sans" w:cs="Noto Sans" w:eastAsia="Noto Sans" w:hAnsi="Noto Sans"/>
                <w:b w:val="1"/>
                <w:bCs w:val="1"/>
                <w:color w:val="17324d"/>
                <w:sz w:val="18"/>
                <w:szCs w:val="18"/>
                <w:rtl w:val="0"/>
              </w:rPr>
              <w:t xml:space="preserve">Finding</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A7">
            <w:pPr>
              <w:jc w:val="center"/>
              <w:rPr/>
            </w:pPr>
            <w:r w:rsidDel="00000000" w:rsidR="00000000" w:rsidRPr="00000000">
              <w:rPr>
                <w:rFonts w:ascii="Noto Sans" w:cs="Noto Sans" w:eastAsia="Noto Sans" w:hAnsi="Noto Sans"/>
                <w:b w:val="1"/>
                <w:bCs w:val="1"/>
                <w:color w:val="17324d"/>
                <w:sz w:val="18"/>
                <w:szCs w:val="18"/>
                <w:rtl w:val="0"/>
              </w:rPr>
              <w:t xml:space="preserve">Evidence</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A8">
            <w:pPr>
              <w:jc w:val="center"/>
              <w:rPr/>
            </w:pPr>
            <w:r w:rsidDel="00000000" w:rsidR="00000000" w:rsidRPr="00000000">
              <w:rPr>
                <w:rFonts w:ascii="Noto Sans" w:cs="Noto Sans" w:eastAsia="Noto Sans" w:hAnsi="Noto Sans"/>
                <w:b w:val="1"/>
                <w:bCs w:val="1"/>
                <w:color w:val="17324d"/>
                <w:sz w:val="18"/>
                <w:szCs w:val="18"/>
                <w:rtl w:val="0"/>
              </w:rPr>
              <w:t xml:space="preserve">Decision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A9">
            <w:pPr>
              <w:jc w:val="left"/>
              <w:rPr/>
            </w:pPr>
            <w:r w:rsidDel="00000000" w:rsidR="00000000" w:rsidRPr="00000000">
              <w:rPr>
                <w:rFonts w:ascii="Noto Sans" w:cs="Noto Sans" w:eastAsia="Noto Sans" w:hAnsi="Noto Sans"/>
                <w:color w:val="23313f"/>
                <w:sz w:val="18"/>
                <w:szCs w:val="18"/>
                <w:rtl w:val="0"/>
              </w:rPr>
              <w:t xml:space="preserve">Mic state chưa rõ</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AA">
            <w:pPr>
              <w:jc w:val="left"/>
              <w:rPr/>
            </w:pPr>
            <w:r w:rsidDel="00000000" w:rsidR="00000000" w:rsidRPr="00000000">
              <w:rPr>
                <w:rFonts w:ascii="Noto Sans" w:cs="Noto Sans" w:eastAsia="Noto Sans" w:hAnsi="Noto Sans"/>
                <w:color w:val="23313f"/>
                <w:sz w:val="18"/>
                <w:szCs w:val="18"/>
                <w:rtl w:val="0"/>
              </w:rPr>
              <w:t xml:space="preserve">2/3 người nói không biết hệ thống đang nghe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AB">
            <w:pPr>
              <w:jc w:val="left"/>
              <w:rPr/>
            </w:pPr>
            <w:r w:rsidDel="00000000" w:rsidR="00000000" w:rsidRPr="00000000">
              <w:rPr>
                <w:rFonts w:ascii="Noto Sans" w:cs="Noto Sans" w:eastAsia="Noto Sans" w:hAnsi="Noto Sans"/>
                <w:color w:val="23313f"/>
                <w:sz w:val="18"/>
                <w:szCs w:val="18"/>
                <w:rtl w:val="0"/>
              </w:rPr>
              <w:t xml:space="preserve">Thêm pulse + label “Đang nghe…” + stop action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AC">
            <w:pPr>
              <w:jc w:val="left"/>
              <w:rPr/>
            </w:pPr>
            <w:r w:rsidDel="00000000" w:rsidR="00000000" w:rsidRPr="00000000">
              <w:rPr>
                <w:rFonts w:ascii="Noto Sans" w:cs="Noto Sans" w:eastAsia="Noto Sans" w:hAnsi="Noto Sans"/>
                <w:color w:val="23313f"/>
                <w:sz w:val="18"/>
                <w:szCs w:val="18"/>
                <w:rtl w:val="0"/>
              </w:rPr>
              <w:t xml:space="preserve">Confirmation dễ bị bỏ qua</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AD">
            <w:pPr>
              <w:jc w:val="left"/>
              <w:rPr/>
            </w:pPr>
            <w:r w:rsidDel="00000000" w:rsidR="00000000" w:rsidRPr="00000000">
              <w:rPr>
                <w:rFonts w:ascii="Noto Sans" w:cs="Noto Sans" w:eastAsia="Noto Sans" w:hAnsi="Noto Sans"/>
                <w:color w:val="23313f"/>
                <w:sz w:val="18"/>
                <w:szCs w:val="18"/>
                <w:rtl w:val="0"/>
              </w:rPr>
              <w:t xml:space="preserve">1/3 nói “tôi tưởng đã đặt rồi” khi thấy draft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AE">
            <w:pPr>
              <w:jc w:val="left"/>
              <w:rPr/>
            </w:pPr>
            <w:r w:rsidDel="00000000" w:rsidR="00000000" w:rsidRPr="00000000">
              <w:rPr>
                <w:rFonts w:ascii="Noto Sans" w:cs="Noto Sans" w:eastAsia="Noto Sans" w:hAnsi="Noto Sans"/>
                <w:color w:val="23313f"/>
                <w:sz w:val="18"/>
                <w:szCs w:val="18"/>
                <w:rtl w:val="0"/>
              </w:rPr>
              <w:t xml:space="preserve">Đổi CTA thành “Xác nhận đặt hàng”; thêm copy “Chưa tạo đơn”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AF">
            <w:pPr>
              <w:jc w:val="left"/>
              <w:rPr/>
            </w:pPr>
            <w:r w:rsidDel="00000000" w:rsidR="00000000" w:rsidRPr="00000000">
              <w:rPr>
                <w:rFonts w:ascii="Noto Sans" w:cs="Noto Sans" w:eastAsia="Noto Sans" w:hAnsi="Noto Sans"/>
                <w:color w:val="23313f"/>
                <w:sz w:val="18"/>
                <w:szCs w:val="18"/>
                <w:rtl w:val="0"/>
              </w:rPr>
              <w:t xml:space="preserve">Clarification tốt hơn dropdown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B0">
            <w:pPr>
              <w:jc w:val="left"/>
              <w:rPr/>
            </w:pPr>
            <w:r w:rsidDel="00000000" w:rsidR="00000000" w:rsidRPr="00000000">
              <w:rPr>
                <w:rFonts w:ascii="Noto Sans" w:cs="Noto Sans" w:eastAsia="Noto Sans" w:hAnsi="Noto Sans"/>
                <w:color w:val="23313f"/>
                <w:sz w:val="18"/>
                <w:szCs w:val="18"/>
                <w:rtl w:val="0"/>
              </w:rPr>
              <w:t xml:space="preserve">3/3 hiểu câu hỏi “Bạn muốn loại nào?”</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B1">
            <w:pPr>
              <w:jc w:val="left"/>
              <w:rPr/>
            </w:pPr>
            <w:r w:rsidDel="00000000" w:rsidR="00000000" w:rsidRPr="00000000">
              <w:rPr>
                <w:rFonts w:ascii="Noto Sans" w:cs="Noto Sans" w:eastAsia="Noto Sans" w:hAnsi="Noto Sans"/>
                <w:color w:val="23313f"/>
                <w:sz w:val="18"/>
                <w:szCs w:val="18"/>
                <w:rtl w:val="0"/>
              </w:rPr>
              <w:t xml:space="preserve">Giữ conversational clarification + cards để chọn</w:t>
            </w:r>
            <w:r w:rsidDel="00000000" w:rsidR="00000000" w:rsidRPr="00000000">
              <w:rPr>
                <w:rtl w:val="0"/>
              </w:rPr>
            </w:r>
          </w:p>
        </w:tc>
      </w:tr>
    </w:tbl>
    <w:p w:rsidR="00000000" w:rsidDel="00000000" w:rsidP="00000000" w:rsidRDefault="00000000" w:rsidRPr="00000000" w14:paraId="000003B2">
      <w:pPr>
        <w:spacing w:after="40" w:lineRule="auto"/>
        <w:rPr/>
      </w:pPr>
      <w:r w:rsidDel="00000000" w:rsidR="00000000" w:rsidRPr="00000000">
        <w:rPr>
          <w:rtl w:val="0"/>
        </w:rPr>
      </w:r>
    </w:p>
    <w:p w:rsidR="00000000" w:rsidDel="00000000" w:rsidP="00000000" w:rsidRDefault="00000000" w:rsidRPr="00000000" w14:paraId="000003B3">
      <w:pPr>
        <w:pStyle w:val="Heading2"/>
        <w:keepNext w:val="1"/>
        <w:rPr/>
      </w:pPr>
      <w:r w:rsidDel="00000000" w:rsidR="00000000" w:rsidRPr="00000000">
        <w:rPr>
          <w:rtl w:val="0"/>
        </w:rPr>
        <w:t xml:space="preserve">18.12. Output #12 - PRD</w:t>
      </w:r>
    </w:p>
    <w:tbl>
      <w:tblPr>
        <w:tblStyle w:val="Table50"/>
        <w:tblW w:w="10080.0" w:type="dxa"/>
        <w:jc w:val="center"/>
        <w:tblLayout w:type="fixed"/>
        <w:tblLook w:val="0400"/>
      </w:tblPr>
      <w:tblGrid>
        <w:gridCol w:w="10080"/>
        <w:tblGridChange w:id="0">
          <w:tblGrid>
            <w:gridCol w:w="10080"/>
          </w:tblGrid>
        </w:tblGridChange>
      </w:tblGrid>
      <w:tr>
        <w:trPr>
          <w:cantSplit w:val="0"/>
          <w:tblHeader w:val="0"/>
        </w:trPr>
        <w:tc>
          <w:tcPr>
            <w:shd w:fill="f6f8fa" w:val="clear"/>
            <w:tcMar>
              <w:top w:w="120.0" w:type="dxa"/>
              <w:bottom w:w="120.0" w:type="dxa"/>
            </w:tcMar>
          </w:tcPr>
          <w:p w:rsidR="00000000" w:rsidDel="00000000" w:rsidP="00000000" w:rsidRDefault="00000000" w:rsidRPr="00000000" w14:paraId="000003B4">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 PRD - Voice Commerce + Smart Voice Assistant</w:t>
              <w:br w:type="textWrapping"/>
              <w:t xml:space="preserve">Status: Approved for MVP</w:t>
              <w:br w:type="textWrapping"/>
              <w:br w:type="textWrapping"/>
              <w:t xml:space="preserve">## 1. Problem</w:t>
              <w:br w:type="textWrapping"/>
              <w:t xml:space="preserve">Khách hàng cần thao tác mua hàng nhanh bằng voice/text nhưng hệ thống phải giữ tính chính xác</w:t>
              <w:br w:type="textWrapping"/>
              <w:t xml:space="preserve">về giá, tồn kho, giỏ và đơn hàng.</w:t>
              <w:br w:type="textWrapping"/>
              <w:br w:type="textWrapping"/>
              <w:t xml:space="preserve">## 2. Goals</w:t>
              <w:br w:type="textWrapping"/>
              <w:t xml:space="preserve">G1. Hoàn thành search → add-to-cart bằng voice/text.</w:t>
              <w:br w:type="textWrapping"/>
              <w:t xml:space="preserve">G2. Không tạo order nếu chưa explicit confirmation.</w:t>
              <w:br w:type="textWrapping"/>
              <w:t xml:space="preserve">G3. Mọi câu trả lời về catalog/order được grounded bằng backend tools.</w:t>
              <w:br w:type="textWrapping"/>
              <w:t xml:space="preserve">G4. Có text fallback cho toàn bộ critical flows.</w:t>
              <w:br w:type="textWrapping"/>
              <w:br w:type="textWrapping"/>
              <w:t xml:space="preserve">## 3. Non-goals</w:t>
              <w:br w:type="textWrapping"/>
              <w:t xml:space="preserve">Card payment thật; voice biometrics; multi-language; recommender cá nhân hóa.</w:t>
              <w:br w:type="textWrapping"/>
              <w:br w:type="textWrapping"/>
              <w:t xml:space="preserve">## 4. Users</w:t>
              <w:br w:type="textWrapping"/>
              <w:t xml:space="preserve">Customer; Store Admin.</w:t>
              <w:br w:type="textWrapping"/>
              <w:br w:type="textWrapping"/>
              <w:t xml:space="preserve">## 5. Functional Scope</w:t>
              <w:br w:type="textWrapping"/>
              <w:t xml:space="preserve">REQ-VC-01..12.</w:t>
              <w:br w:type="textWrapping"/>
              <w:br w:type="textWrapping"/>
              <w:t xml:space="preserve">## 6. Business Rules</w:t>
              <w:br w:type="textWrapping"/>
              <w:t xml:space="preserve">BR-VC-01..06.</w:t>
              <w:br w:type="textWrapping"/>
              <w:br w:type="textWrapping"/>
              <w:t xml:space="preserve">## 7. UX Principles</w:t>
              <w:br w:type="textWrapping"/>
              <w:t xml:space="preserve">- Transcript luôn nhìn thấy.</w:t>
              <w:br w:type="textWrapping"/>
              <w:t xml:space="preserve">- Hỏi lại khi mơ hồ, không đoán.</w:t>
              <w:br w:type="textWrapping"/>
              <w:t xml:space="preserve">- Critical action có confirmation rõ.</w:t>
              <w:br w:type="textWrapping"/>
              <w:t xml:space="preserve">- Error nói điều gì xảy ra + cách sửa.</w:t>
              <w:br w:type="textWrapping"/>
              <w:br w:type="textWrapping"/>
              <w:t xml:space="preserve">## 8. Metrics / Acceptance Signals</w:t>
              <w:br w:type="textWrapping"/>
              <w:t xml:space="preserve">- Intent benchmark ≥80% trên 20 utterances.</w:t>
              <w:br w:type="textWrapping"/>
              <w:t xml:space="preserve">- 5 critical E2E flows pass.</w:t>
              <w:br w:type="textWrapping"/>
              <w:t xml:space="preserve">- 0 hallucinated price/stock trong test set.</w:t>
              <w:br w:type="textWrapping"/>
              <w:t xml:space="preserve">- 100% create-order path đi qua confirmation token/state.</w:t>
              <w:br w:type="textWrapping"/>
              <w:br w:type="textWrapping"/>
              <w:t xml:space="preserve">## 9. Risks</w:t>
              <w:br w:type="textWrapping"/>
              <w:t xml:space="preserve">Speech API browser compatibility; LLM latency/cost; prompt injection; stale stock;</w:t>
              <w:br w:type="textWrapping"/>
              <w:t xml:space="preserve">assistant tool-call schema drift.</w:t>
              <w:br w:type="textWrapping"/>
              <w:br w:type="textWrapping"/>
              <w:t xml:space="preserve">## 10. Release Slice</w:t>
              <w:br w:type="textWrapping"/>
              <w:t xml:space="preserve">MVP-1: input/search/cart/order confirmation/admin stock.</w:t>
              <w:br w:type="textWrapping"/>
              <w:t xml:space="preserve">MVP-2 (nếu còn thời gian): compare + order status + TTS.</w:t>
            </w:r>
            <w:r w:rsidDel="00000000" w:rsidR="00000000" w:rsidRPr="00000000">
              <w:rPr>
                <w:rtl w:val="0"/>
              </w:rPr>
            </w:r>
          </w:p>
        </w:tc>
      </w:tr>
    </w:tbl>
    <w:p w:rsidR="00000000" w:rsidDel="00000000" w:rsidP="00000000" w:rsidRDefault="00000000" w:rsidRPr="00000000" w14:paraId="000003B5">
      <w:pPr>
        <w:spacing w:after="20" w:lineRule="auto"/>
        <w:rPr/>
      </w:pPr>
      <w:r w:rsidDel="00000000" w:rsidR="00000000" w:rsidRPr="00000000">
        <w:rPr>
          <w:rtl w:val="0"/>
        </w:rPr>
      </w:r>
    </w:p>
    <w:p w:rsidR="00000000" w:rsidDel="00000000" w:rsidP="00000000" w:rsidRDefault="00000000" w:rsidRPr="00000000" w14:paraId="000003B6">
      <w:pPr>
        <w:pStyle w:val="Heading2"/>
        <w:keepNext w:val="1"/>
        <w:rPr/>
      </w:pPr>
      <w:r w:rsidDel="00000000" w:rsidR="00000000" w:rsidRPr="00000000">
        <w:rPr>
          <w:rtl w:val="0"/>
        </w:rPr>
        <w:t xml:space="preserve">18.13. Output #13 - Epics và 12 User Stories</w:t>
      </w:r>
    </w:p>
    <w:tbl>
      <w:tblPr>
        <w:tblStyle w:val="Table5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3B7">
            <w:pPr>
              <w:jc w:val="center"/>
              <w:rPr/>
            </w:pPr>
            <w:r w:rsidDel="00000000" w:rsidR="00000000" w:rsidRPr="00000000">
              <w:rPr>
                <w:rFonts w:ascii="Noto Sans" w:cs="Noto Sans" w:eastAsia="Noto Sans" w:hAnsi="Noto Sans"/>
                <w:b w:val="1"/>
                <w:bCs w:val="1"/>
                <w:color w:val="17324d"/>
                <w:sz w:val="17"/>
                <w:szCs w:val="17"/>
                <w:rtl w:val="0"/>
              </w:rPr>
              <w:t xml:space="preserve">Epic</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B8">
            <w:pPr>
              <w:jc w:val="center"/>
              <w:rPr/>
            </w:pPr>
            <w:r w:rsidDel="00000000" w:rsidR="00000000" w:rsidRPr="00000000">
              <w:rPr>
                <w:rFonts w:ascii="Noto Sans" w:cs="Noto Sans" w:eastAsia="Noto Sans" w:hAnsi="Noto Sans"/>
                <w:b w:val="1"/>
                <w:bCs w:val="1"/>
                <w:color w:val="17324d"/>
                <w:sz w:val="17"/>
                <w:szCs w:val="17"/>
                <w:rtl w:val="0"/>
              </w:rPr>
              <w:t xml:space="preserve">Capability</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B9">
            <w:pPr>
              <w:jc w:val="center"/>
              <w:rPr/>
            </w:pPr>
            <w:r w:rsidDel="00000000" w:rsidR="00000000" w:rsidRPr="00000000">
              <w:rPr>
                <w:rFonts w:ascii="Noto Sans" w:cs="Noto Sans" w:eastAsia="Noto Sans" w:hAnsi="Noto Sans"/>
                <w:b w:val="1"/>
                <w:bCs w:val="1"/>
                <w:color w:val="17324d"/>
                <w:sz w:val="17"/>
                <w:szCs w:val="17"/>
                <w:rtl w:val="0"/>
              </w:rPr>
              <w:t xml:space="preserve">Story</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BA">
            <w:pPr>
              <w:jc w:val="center"/>
              <w:rPr/>
            </w:pPr>
            <w:r w:rsidDel="00000000" w:rsidR="00000000" w:rsidRPr="00000000">
              <w:rPr>
                <w:rFonts w:ascii="Noto Sans" w:cs="Noto Sans" w:eastAsia="Noto Sans" w:hAnsi="Noto Sans"/>
                <w:b w:val="1"/>
                <w:bCs w:val="1"/>
                <w:color w:val="17324d"/>
                <w:sz w:val="17"/>
                <w:szCs w:val="17"/>
                <w:rtl w:val="0"/>
              </w:rPr>
              <w:t xml:space="preserve">Title</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BB">
            <w:pPr>
              <w:jc w:val="center"/>
              <w:rPr/>
            </w:pPr>
            <w:r w:rsidDel="00000000" w:rsidR="00000000" w:rsidRPr="00000000">
              <w:rPr>
                <w:rFonts w:ascii="Noto Sans" w:cs="Noto Sans" w:eastAsia="Noto Sans" w:hAnsi="Noto Sans"/>
                <w:b w:val="1"/>
                <w:bCs w:val="1"/>
                <w:color w:val="17324d"/>
                <w:sz w:val="17"/>
                <w:szCs w:val="17"/>
                <w:rtl w:val="0"/>
              </w:rPr>
              <w:t xml:space="preserve">Pts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BC">
            <w:pPr>
              <w:jc w:val="center"/>
              <w:rPr/>
            </w:pPr>
            <w:r w:rsidDel="00000000" w:rsidR="00000000" w:rsidRPr="00000000">
              <w:rPr>
                <w:rFonts w:ascii="Noto Sans" w:cs="Noto Sans" w:eastAsia="Noto Sans" w:hAnsi="Noto Sans"/>
                <w:color w:val="23313f"/>
                <w:sz w:val="17"/>
                <w:szCs w:val="17"/>
                <w:rtl w:val="0"/>
              </w:rPr>
              <w:t xml:space="preserve">EP1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BD">
            <w:pPr>
              <w:jc w:val="left"/>
              <w:rPr/>
            </w:pPr>
            <w:r w:rsidDel="00000000" w:rsidR="00000000" w:rsidRPr="00000000">
              <w:rPr>
                <w:rFonts w:ascii="Noto Sans" w:cs="Noto Sans" w:eastAsia="Noto Sans" w:hAnsi="Noto Sans"/>
                <w:color w:val="23313f"/>
                <w:sz w:val="17"/>
                <w:szCs w:val="17"/>
                <w:rtl w:val="0"/>
              </w:rPr>
              <w:t xml:space="preserve">Conversation &amp; Input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BE">
            <w:pPr>
              <w:jc w:val="center"/>
              <w:rPr/>
            </w:pPr>
            <w:r w:rsidDel="00000000" w:rsidR="00000000" w:rsidRPr="00000000">
              <w:rPr>
                <w:rFonts w:ascii="Noto Sans" w:cs="Noto Sans" w:eastAsia="Noto Sans" w:hAnsi="Noto Sans"/>
                <w:color w:val="23313f"/>
                <w:sz w:val="17"/>
                <w:szCs w:val="17"/>
                <w:rtl w:val="0"/>
              </w:rPr>
              <w:t xml:space="preserve">US-VC-01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BF">
            <w:pPr>
              <w:jc w:val="left"/>
              <w:rPr/>
            </w:pPr>
            <w:r w:rsidDel="00000000" w:rsidR="00000000" w:rsidRPr="00000000">
              <w:rPr>
                <w:rFonts w:ascii="Noto Sans" w:cs="Noto Sans" w:eastAsia="Noto Sans" w:hAnsi="Noto Sans"/>
                <w:color w:val="23313f"/>
                <w:sz w:val="17"/>
                <w:szCs w:val="17"/>
                <w:rtl w:val="0"/>
              </w:rPr>
              <w:t xml:space="preserve">Use voice/text input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C0">
            <w:pPr>
              <w:jc w:val="center"/>
              <w:rPr/>
            </w:pPr>
            <w:r w:rsidDel="00000000" w:rsidR="00000000" w:rsidRPr="00000000">
              <w:rPr>
                <w:rFonts w:ascii="Noto Sans" w:cs="Noto Sans" w:eastAsia="Noto Sans" w:hAnsi="Noto Sans"/>
                <w:color w:val="23313f"/>
                <w:sz w:val="17"/>
                <w:szCs w:val="17"/>
                <w:rtl w:val="0"/>
              </w:rPr>
              <w:t xml:space="preserve">2</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C1">
            <w:pPr>
              <w:jc w:val="center"/>
              <w:rPr/>
            </w:pPr>
            <w:r w:rsidDel="00000000" w:rsidR="00000000" w:rsidRPr="00000000">
              <w:rPr>
                <w:rFonts w:ascii="Noto Sans" w:cs="Noto Sans" w:eastAsia="Noto Sans" w:hAnsi="Noto Sans"/>
                <w:color w:val="23313f"/>
                <w:sz w:val="17"/>
                <w:szCs w:val="17"/>
                <w:rtl w:val="0"/>
              </w:rPr>
              <w:t xml:space="preserve">EP1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C2">
            <w:pPr>
              <w:jc w:val="left"/>
              <w:rPr/>
            </w:pPr>
            <w:r w:rsidDel="00000000" w:rsidR="00000000" w:rsidRPr="00000000">
              <w:rPr>
                <w:rFonts w:ascii="Noto Sans" w:cs="Noto Sans" w:eastAsia="Noto Sans" w:hAnsi="Noto Sans"/>
                <w:color w:val="23313f"/>
                <w:sz w:val="17"/>
                <w:szCs w:val="17"/>
                <w:rtl w:val="0"/>
              </w:rPr>
              <w:t xml:space="preserve">Conversation &amp; Input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C3">
            <w:pPr>
              <w:jc w:val="center"/>
              <w:rPr/>
            </w:pPr>
            <w:r w:rsidDel="00000000" w:rsidR="00000000" w:rsidRPr="00000000">
              <w:rPr>
                <w:rFonts w:ascii="Noto Sans" w:cs="Noto Sans" w:eastAsia="Noto Sans" w:hAnsi="Noto Sans"/>
                <w:color w:val="23313f"/>
                <w:sz w:val="17"/>
                <w:szCs w:val="17"/>
                <w:rtl w:val="0"/>
              </w:rPr>
              <w:t xml:space="preserve">US-VC-02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C4">
            <w:pPr>
              <w:jc w:val="left"/>
              <w:rPr/>
            </w:pPr>
            <w:r w:rsidDel="00000000" w:rsidR="00000000" w:rsidRPr="00000000">
              <w:rPr>
                <w:rFonts w:ascii="Noto Sans" w:cs="Noto Sans" w:eastAsia="Noto Sans" w:hAnsi="Noto Sans"/>
                <w:color w:val="23313f"/>
                <w:sz w:val="17"/>
                <w:szCs w:val="17"/>
                <w:rtl w:val="0"/>
              </w:rPr>
              <w:t xml:space="preserve">Show transcript and assistant states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C5">
            <w:pPr>
              <w:jc w:val="center"/>
              <w:rPr/>
            </w:pPr>
            <w:r w:rsidDel="00000000" w:rsidR="00000000" w:rsidRPr="00000000">
              <w:rPr>
                <w:rFonts w:ascii="Noto Sans" w:cs="Noto Sans" w:eastAsia="Noto Sans" w:hAnsi="Noto Sans"/>
                <w:color w:val="23313f"/>
                <w:sz w:val="17"/>
                <w:szCs w:val="17"/>
                <w:rtl w:val="0"/>
              </w:rPr>
              <w:t xml:space="preserve">2</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C6">
            <w:pPr>
              <w:jc w:val="center"/>
              <w:rPr/>
            </w:pPr>
            <w:r w:rsidDel="00000000" w:rsidR="00000000" w:rsidRPr="00000000">
              <w:rPr>
                <w:rFonts w:ascii="Noto Sans" w:cs="Noto Sans" w:eastAsia="Noto Sans" w:hAnsi="Noto Sans"/>
                <w:color w:val="23313f"/>
                <w:sz w:val="17"/>
                <w:szCs w:val="17"/>
                <w:rtl w:val="0"/>
              </w:rPr>
              <w:t xml:space="preserve">EP2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C7">
            <w:pPr>
              <w:jc w:val="left"/>
              <w:rPr/>
            </w:pPr>
            <w:r w:rsidDel="00000000" w:rsidR="00000000" w:rsidRPr="00000000">
              <w:rPr>
                <w:rFonts w:ascii="Noto Sans" w:cs="Noto Sans" w:eastAsia="Noto Sans" w:hAnsi="Noto Sans"/>
                <w:color w:val="23313f"/>
                <w:sz w:val="17"/>
                <w:szCs w:val="17"/>
                <w:rtl w:val="0"/>
              </w:rPr>
              <w:t xml:space="preserve">Product Discovery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C8">
            <w:pPr>
              <w:jc w:val="center"/>
              <w:rPr/>
            </w:pPr>
            <w:r w:rsidDel="00000000" w:rsidR="00000000" w:rsidRPr="00000000">
              <w:rPr>
                <w:rFonts w:ascii="Noto Sans" w:cs="Noto Sans" w:eastAsia="Noto Sans" w:hAnsi="Noto Sans"/>
                <w:color w:val="23313f"/>
                <w:sz w:val="17"/>
                <w:szCs w:val="17"/>
                <w:rtl w:val="0"/>
              </w:rPr>
              <w:t xml:space="preserve">US-VC-03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C9">
            <w:pPr>
              <w:jc w:val="left"/>
              <w:rPr/>
            </w:pPr>
            <w:r w:rsidDel="00000000" w:rsidR="00000000" w:rsidRPr="00000000">
              <w:rPr>
                <w:rFonts w:ascii="Noto Sans" w:cs="Noto Sans" w:eastAsia="Noto Sans" w:hAnsi="Noto Sans"/>
                <w:color w:val="23313f"/>
                <w:sz w:val="17"/>
                <w:szCs w:val="17"/>
                <w:rtl w:val="0"/>
              </w:rPr>
              <w:t xml:space="preserve">Search catalog by natural request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CA">
            <w:pPr>
              <w:jc w:val="center"/>
              <w:rPr/>
            </w:pPr>
            <w:r w:rsidDel="00000000" w:rsidR="00000000" w:rsidRPr="00000000">
              <w:rPr>
                <w:rFonts w:ascii="Noto Sans" w:cs="Noto Sans" w:eastAsia="Noto Sans" w:hAnsi="Noto Sans"/>
                <w:color w:val="23313f"/>
                <w:sz w:val="17"/>
                <w:szCs w:val="17"/>
                <w:rtl w:val="0"/>
              </w:rPr>
              <w:t xml:space="preserve">3</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CB">
            <w:pPr>
              <w:jc w:val="center"/>
              <w:rPr/>
            </w:pPr>
            <w:r w:rsidDel="00000000" w:rsidR="00000000" w:rsidRPr="00000000">
              <w:rPr>
                <w:rFonts w:ascii="Noto Sans" w:cs="Noto Sans" w:eastAsia="Noto Sans" w:hAnsi="Noto Sans"/>
                <w:color w:val="23313f"/>
                <w:sz w:val="17"/>
                <w:szCs w:val="17"/>
                <w:rtl w:val="0"/>
              </w:rPr>
              <w:t xml:space="preserve">EP2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CC">
            <w:pPr>
              <w:jc w:val="left"/>
              <w:rPr/>
            </w:pPr>
            <w:r w:rsidDel="00000000" w:rsidR="00000000" w:rsidRPr="00000000">
              <w:rPr>
                <w:rFonts w:ascii="Noto Sans" w:cs="Noto Sans" w:eastAsia="Noto Sans" w:hAnsi="Noto Sans"/>
                <w:color w:val="23313f"/>
                <w:sz w:val="17"/>
                <w:szCs w:val="17"/>
                <w:rtl w:val="0"/>
              </w:rPr>
              <w:t xml:space="preserve">Product Discovery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CD">
            <w:pPr>
              <w:jc w:val="center"/>
              <w:rPr/>
            </w:pPr>
            <w:r w:rsidDel="00000000" w:rsidR="00000000" w:rsidRPr="00000000">
              <w:rPr>
                <w:rFonts w:ascii="Noto Sans" w:cs="Noto Sans" w:eastAsia="Noto Sans" w:hAnsi="Noto Sans"/>
                <w:color w:val="23313f"/>
                <w:sz w:val="17"/>
                <w:szCs w:val="17"/>
                <w:rtl w:val="0"/>
              </w:rPr>
              <w:t xml:space="preserve">US-VC-04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CE">
            <w:pPr>
              <w:jc w:val="left"/>
              <w:rPr/>
            </w:pPr>
            <w:r w:rsidDel="00000000" w:rsidR="00000000" w:rsidRPr="00000000">
              <w:rPr>
                <w:rFonts w:ascii="Noto Sans" w:cs="Noto Sans" w:eastAsia="Noto Sans" w:hAnsi="Noto Sans"/>
                <w:color w:val="23313f"/>
                <w:sz w:val="17"/>
                <w:szCs w:val="17"/>
                <w:rtl w:val="0"/>
              </w:rPr>
              <w:t xml:space="preserve">Ask grounded product details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CF">
            <w:pPr>
              <w:jc w:val="center"/>
              <w:rPr/>
            </w:pPr>
            <w:r w:rsidDel="00000000" w:rsidR="00000000" w:rsidRPr="00000000">
              <w:rPr>
                <w:rFonts w:ascii="Noto Sans" w:cs="Noto Sans" w:eastAsia="Noto Sans" w:hAnsi="Noto Sans"/>
                <w:color w:val="23313f"/>
                <w:sz w:val="17"/>
                <w:szCs w:val="17"/>
                <w:rtl w:val="0"/>
              </w:rPr>
              <w:t xml:space="preserve">2</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D0">
            <w:pPr>
              <w:jc w:val="center"/>
              <w:rPr/>
            </w:pPr>
            <w:r w:rsidDel="00000000" w:rsidR="00000000" w:rsidRPr="00000000">
              <w:rPr>
                <w:rFonts w:ascii="Noto Sans" w:cs="Noto Sans" w:eastAsia="Noto Sans" w:hAnsi="Noto Sans"/>
                <w:color w:val="23313f"/>
                <w:sz w:val="17"/>
                <w:szCs w:val="17"/>
                <w:rtl w:val="0"/>
              </w:rPr>
              <w:t xml:space="preserve">EP3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D1">
            <w:pPr>
              <w:jc w:val="center"/>
              <w:rPr/>
            </w:pPr>
            <w:r w:rsidDel="00000000" w:rsidR="00000000" w:rsidRPr="00000000">
              <w:rPr>
                <w:rFonts w:ascii="Noto Sans" w:cs="Noto Sans" w:eastAsia="Noto Sans" w:hAnsi="Noto Sans"/>
                <w:color w:val="23313f"/>
                <w:sz w:val="17"/>
                <w:szCs w:val="17"/>
                <w:rtl w:val="0"/>
              </w:rPr>
              <w:t xml:space="preserve">Cart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D2">
            <w:pPr>
              <w:jc w:val="center"/>
              <w:rPr/>
            </w:pPr>
            <w:r w:rsidDel="00000000" w:rsidR="00000000" w:rsidRPr="00000000">
              <w:rPr>
                <w:rFonts w:ascii="Noto Sans" w:cs="Noto Sans" w:eastAsia="Noto Sans" w:hAnsi="Noto Sans"/>
                <w:color w:val="23313f"/>
                <w:sz w:val="17"/>
                <w:szCs w:val="17"/>
                <w:rtl w:val="0"/>
              </w:rPr>
              <w:t xml:space="preserve">US-VC-05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D3">
            <w:pPr>
              <w:jc w:val="left"/>
              <w:rPr/>
            </w:pPr>
            <w:r w:rsidDel="00000000" w:rsidR="00000000" w:rsidRPr="00000000">
              <w:rPr>
                <w:rFonts w:ascii="Noto Sans" w:cs="Noto Sans" w:eastAsia="Noto Sans" w:hAnsi="Noto Sans"/>
                <w:color w:val="23313f"/>
                <w:sz w:val="17"/>
                <w:szCs w:val="17"/>
                <w:rtl w:val="0"/>
              </w:rPr>
              <w:t xml:space="preserve">Add product and quantity by voice/text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D4">
            <w:pPr>
              <w:jc w:val="center"/>
              <w:rPr/>
            </w:pPr>
            <w:r w:rsidDel="00000000" w:rsidR="00000000" w:rsidRPr="00000000">
              <w:rPr>
                <w:rFonts w:ascii="Noto Sans" w:cs="Noto Sans" w:eastAsia="Noto Sans" w:hAnsi="Noto Sans"/>
                <w:color w:val="23313f"/>
                <w:sz w:val="17"/>
                <w:szCs w:val="17"/>
                <w:rtl w:val="0"/>
              </w:rPr>
              <w:t xml:space="preserve">3</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D5">
            <w:pPr>
              <w:jc w:val="center"/>
              <w:rPr/>
            </w:pPr>
            <w:r w:rsidDel="00000000" w:rsidR="00000000" w:rsidRPr="00000000">
              <w:rPr>
                <w:rFonts w:ascii="Noto Sans" w:cs="Noto Sans" w:eastAsia="Noto Sans" w:hAnsi="Noto Sans"/>
                <w:color w:val="23313f"/>
                <w:sz w:val="17"/>
                <w:szCs w:val="17"/>
                <w:rtl w:val="0"/>
              </w:rPr>
              <w:t xml:space="preserve">EP3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D6">
            <w:pPr>
              <w:jc w:val="center"/>
              <w:rPr/>
            </w:pPr>
            <w:r w:rsidDel="00000000" w:rsidR="00000000" w:rsidRPr="00000000">
              <w:rPr>
                <w:rFonts w:ascii="Noto Sans" w:cs="Noto Sans" w:eastAsia="Noto Sans" w:hAnsi="Noto Sans"/>
                <w:color w:val="23313f"/>
                <w:sz w:val="17"/>
                <w:szCs w:val="17"/>
                <w:rtl w:val="0"/>
              </w:rPr>
              <w:t xml:space="preserve">Cart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D7">
            <w:pPr>
              <w:jc w:val="center"/>
              <w:rPr/>
            </w:pPr>
            <w:r w:rsidDel="00000000" w:rsidR="00000000" w:rsidRPr="00000000">
              <w:rPr>
                <w:rFonts w:ascii="Noto Sans" w:cs="Noto Sans" w:eastAsia="Noto Sans" w:hAnsi="Noto Sans"/>
                <w:color w:val="23313f"/>
                <w:sz w:val="17"/>
                <w:szCs w:val="17"/>
                <w:rtl w:val="0"/>
              </w:rPr>
              <w:t xml:space="preserve">US-VC-06</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D8">
            <w:pPr>
              <w:jc w:val="left"/>
              <w:rPr/>
            </w:pPr>
            <w:r w:rsidDel="00000000" w:rsidR="00000000" w:rsidRPr="00000000">
              <w:rPr>
                <w:rFonts w:ascii="Noto Sans" w:cs="Noto Sans" w:eastAsia="Noto Sans" w:hAnsi="Noto Sans"/>
                <w:color w:val="23313f"/>
                <w:sz w:val="17"/>
                <w:szCs w:val="17"/>
                <w:rtl w:val="0"/>
              </w:rPr>
              <w:t xml:space="preserve">Update or remove cart items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D9">
            <w:pPr>
              <w:jc w:val="center"/>
              <w:rPr/>
            </w:pPr>
            <w:r w:rsidDel="00000000" w:rsidR="00000000" w:rsidRPr="00000000">
              <w:rPr>
                <w:rFonts w:ascii="Noto Sans" w:cs="Noto Sans" w:eastAsia="Noto Sans" w:hAnsi="Noto Sans"/>
                <w:color w:val="23313f"/>
                <w:sz w:val="17"/>
                <w:szCs w:val="17"/>
                <w:rtl w:val="0"/>
              </w:rPr>
              <w:t xml:space="preserve">2</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DA">
            <w:pPr>
              <w:jc w:val="center"/>
              <w:rPr/>
            </w:pPr>
            <w:r w:rsidDel="00000000" w:rsidR="00000000" w:rsidRPr="00000000">
              <w:rPr>
                <w:rFonts w:ascii="Noto Sans" w:cs="Noto Sans" w:eastAsia="Noto Sans" w:hAnsi="Noto Sans"/>
                <w:color w:val="23313f"/>
                <w:sz w:val="17"/>
                <w:szCs w:val="17"/>
                <w:rtl w:val="0"/>
              </w:rPr>
              <w:t xml:space="preserve">EP4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DB">
            <w:pPr>
              <w:jc w:val="center"/>
              <w:rPr/>
            </w:pPr>
            <w:r w:rsidDel="00000000" w:rsidR="00000000" w:rsidRPr="00000000">
              <w:rPr>
                <w:rFonts w:ascii="Noto Sans" w:cs="Noto Sans" w:eastAsia="Noto Sans" w:hAnsi="Noto Sans"/>
                <w:color w:val="23313f"/>
                <w:sz w:val="17"/>
                <w:szCs w:val="17"/>
                <w:rtl w:val="0"/>
              </w:rPr>
              <w:t xml:space="preserve">Checkout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DC">
            <w:pPr>
              <w:jc w:val="center"/>
              <w:rPr/>
            </w:pPr>
            <w:r w:rsidDel="00000000" w:rsidR="00000000" w:rsidRPr="00000000">
              <w:rPr>
                <w:rFonts w:ascii="Noto Sans" w:cs="Noto Sans" w:eastAsia="Noto Sans" w:hAnsi="Noto Sans"/>
                <w:color w:val="23313f"/>
                <w:sz w:val="17"/>
                <w:szCs w:val="17"/>
                <w:rtl w:val="0"/>
              </w:rPr>
              <w:t xml:space="preserve">US-VC-07</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DD">
            <w:pPr>
              <w:jc w:val="left"/>
              <w:rPr/>
            </w:pPr>
            <w:r w:rsidDel="00000000" w:rsidR="00000000" w:rsidRPr="00000000">
              <w:rPr>
                <w:rFonts w:ascii="Noto Sans" w:cs="Noto Sans" w:eastAsia="Noto Sans" w:hAnsi="Noto Sans"/>
                <w:color w:val="23313f"/>
                <w:sz w:val="17"/>
                <w:szCs w:val="17"/>
                <w:rtl w:val="0"/>
              </w:rPr>
              <w:t xml:space="preserve">Create and review order draft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DE">
            <w:pPr>
              <w:jc w:val="center"/>
              <w:rPr/>
            </w:pPr>
            <w:r w:rsidDel="00000000" w:rsidR="00000000" w:rsidRPr="00000000">
              <w:rPr>
                <w:rFonts w:ascii="Noto Sans" w:cs="Noto Sans" w:eastAsia="Noto Sans" w:hAnsi="Noto Sans"/>
                <w:color w:val="23313f"/>
                <w:sz w:val="17"/>
                <w:szCs w:val="17"/>
                <w:rtl w:val="0"/>
              </w:rPr>
              <w:t xml:space="preserve">3</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DF">
            <w:pPr>
              <w:jc w:val="center"/>
              <w:rPr/>
            </w:pPr>
            <w:r w:rsidDel="00000000" w:rsidR="00000000" w:rsidRPr="00000000">
              <w:rPr>
                <w:rFonts w:ascii="Noto Sans" w:cs="Noto Sans" w:eastAsia="Noto Sans" w:hAnsi="Noto Sans"/>
                <w:color w:val="23313f"/>
                <w:sz w:val="17"/>
                <w:szCs w:val="17"/>
                <w:rtl w:val="0"/>
              </w:rPr>
              <w:t xml:space="preserve">EP4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E0">
            <w:pPr>
              <w:jc w:val="center"/>
              <w:rPr/>
            </w:pPr>
            <w:r w:rsidDel="00000000" w:rsidR="00000000" w:rsidRPr="00000000">
              <w:rPr>
                <w:rFonts w:ascii="Noto Sans" w:cs="Noto Sans" w:eastAsia="Noto Sans" w:hAnsi="Noto Sans"/>
                <w:color w:val="23313f"/>
                <w:sz w:val="17"/>
                <w:szCs w:val="17"/>
                <w:rtl w:val="0"/>
              </w:rPr>
              <w:t xml:space="preserve">Checkout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E1">
            <w:pPr>
              <w:jc w:val="center"/>
              <w:rPr/>
            </w:pPr>
            <w:r w:rsidDel="00000000" w:rsidR="00000000" w:rsidRPr="00000000">
              <w:rPr>
                <w:rFonts w:ascii="Noto Sans" w:cs="Noto Sans" w:eastAsia="Noto Sans" w:hAnsi="Noto Sans"/>
                <w:color w:val="23313f"/>
                <w:sz w:val="17"/>
                <w:szCs w:val="17"/>
                <w:rtl w:val="0"/>
              </w:rPr>
              <w:t xml:space="preserve">US-VC-08</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E2">
            <w:pPr>
              <w:jc w:val="left"/>
              <w:rPr/>
            </w:pPr>
            <w:r w:rsidDel="00000000" w:rsidR="00000000" w:rsidRPr="00000000">
              <w:rPr>
                <w:rFonts w:ascii="Noto Sans" w:cs="Noto Sans" w:eastAsia="Noto Sans" w:hAnsi="Noto Sans"/>
                <w:color w:val="23313f"/>
                <w:sz w:val="17"/>
                <w:szCs w:val="17"/>
                <w:rtl w:val="0"/>
              </w:rPr>
              <w:t xml:space="preserve">Confirm order explicitly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E3">
            <w:pPr>
              <w:jc w:val="center"/>
              <w:rPr/>
            </w:pPr>
            <w:r w:rsidDel="00000000" w:rsidR="00000000" w:rsidRPr="00000000">
              <w:rPr>
                <w:rFonts w:ascii="Noto Sans" w:cs="Noto Sans" w:eastAsia="Noto Sans" w:hAnsi="Noto Sans"/>
                <w:color w:val="23313f"/>
                <w:sz w:val="17"/>
                <w:szCs w:val="17"/>
                <w:rtl w:val="0"/>
              </w:rPr>
              <w:t xml:space="preserve">2</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E4">
            <w:pPr>
              <w:jc w:val="center"/>
              <w:rPr/>
            </w:pPr>
            <w:r w:rsidDel="00000000" w:rsidR="00000000" w:rsidRPr="00000000">
              <w:rPr>
                <w:rFonts w:ascii="Noto Sans" w:cs="Noto Sans" w:eastAsia="Noto Sans" w:hAnsi="Noto Sans"/>
                <w:color w:val="23313f"/>
                <w:sz w:val="17"/>
                <w:szCs w:val="17"/>
                <w:rtl w:val="0"/>
              </w:rPr>
              <w:t xml:space="preserve">EP4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E5">
            <w:pPr>
              <w:jc w:val="center"/>
              <w:rPr/>
            </w:pPr>
            <w:r w:rsidDel="00000000" w:rsidR="00000000" w:rsidRPr="00000000">
              <w:rPr>
                <w:rFonts w:ascii="Noto Sans" w:cs="Noto Sans" w:eastAsia="Noto Sans" w:hAnsi="Noto Sans"/>
                <w:color w:val="23313f"/>
                <w:sz w:val="17"/>
                <w:szCs w:val="17"/>
                <w:rtl w:val="0"/>
              </w:rPr>
              <w:t xml:space="preserve">Checkout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E6">
            <w:pPr>
              <w:jc w:val="center"/>
              <w:rPr/>
            </w:pPr>
            <w:r w:rsidDel="00000000" w:rsidR="00000000" w:rsidRPr="00000000">
              <w:rPr>
                <w:rFonts w:ascii="Noto Sans" w:cs="Noto Sans" w:eastAsia="Noto Sans" w:hAnsi="Noto Sans"/>
                <w:color w:val="23313f"/>
                <w:sz w:val="17"/>
                <w:szCs w:val="17"/>
                <w:rtl w:val="0"/>
              </w:rPr>
              <w:t xml:space="preserve">US-VC-09</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E7">
            <w:pPr>
              <w:jc w:val="left"/>
              <w:rPr/>
            </w:pPr>
            <w:r w:rsidDel="00000000" w:rsidR="00000000" w:rsidRPr="00000000">
              <w:rPr>
                <w:rFonts w:ascii="Noto Sans" w:cs="Noto Sans" w:eastAsia="Noto Sans" w:hAnsi="Noto Sans"/>
                <w:color w:val="23313f"/>
                <w:sz w:val="17"/>
                <w:szCs w:val="17"/>
                <w:rtl w:val="0"/>
              </w:rPr>
              <w:t xml:space="preserve">Check order status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E8">
            <w:pPr>
              <w:jc w:val="center"/>
              <w:rPr/>
            </w:pPr>
            <w:r w:rsidDel="00000000" w:rsidR="00000000" w:rsidRPr="00000000">
              <w:rPr>
                <w:rFonts w:ascii="Noto Sans" w:cs="Noto Sans" w:eastAsia="Noto Sans" w:hAnsi="Noto Sans"/>
                <w:color w:val="23313f"/>
                <w:sz w:val="17"/>
                <w:szCs w:val="17"/>
                <w:rtl w:val="0"/>
              </w:rPr>
              <w:t xml:space="preserve">2</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E9">
            <w:pPr>
              <w:jc w:val="center"/>
              <w:rPr/>
            </w:pPr>
            <w:r w:rsidDel="00000000" w:rsidR="00000000" w:rsidRPr="00000000">
              <w:rPr>
                <w:rFonts w:ascii="Noto Sans" w:cs="Noto Sans" w:eastAsia="Noto Sans" w:hAnsi="Noto Sans"/>
                <w:color w:val="23313f"/>
                <w:sz w:val="17"/>
                <w:szCs w:val="17"/>
                <w:rtl w:val="0"/>
              </w:rPr>
              <w:t xml:space="preserve">EP5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EA">
            <w:pPr>
              <w:jc w:val="center"/>
              <w:rPr/>
            </w:pPr>
            <w:r w:rsidDel="00000000" w:rsidR="00000000" w:rsidRPr="00000000">
              <w:rPr>
                <w:rFonts w:ascii="Noto Sans" w:cs="Noto Sans" w:eastAsia="Noto Sans" w:hAnsi="Noto Sans"/>
                <w:color w:val="23313f"/>
                <w:sz w:val="17"/>
                <w:szCs w:val="17"/>
                <w:rtl w:val="0"/>
              </w:rPr>
              <w:t xml:space="preserve">Admin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EB">
            <w:pPr>
              <w:jc w:val="center"/>
              <w:rPr/>
            </w:pPr>
            <w:r w:rsidDel="00000000" w:rsidR="00000000" w:rsidRPr="00000000">
              <w:rPr>
                <w:rFonts w:ascii="Noto Sans" w:cs="Noto Sans" w:eastAsia="Noto Sans" w:hAnsi="Noto Sans"/>
                <w:color w:val="23313f"/>
                <w:sz w:val="17"/>
                <w:szCs w:val="17"/>
                <w:rtl w:val="0"/>
              </w:rPr>
              <w:t xml:space="preserve">US-VC-10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EC">
            <w:pPr>
              <w:jc w:val="center"/>
              <w:rPr/>
            </w:pPr>
            <w:r w:rsidDel="00000000" w:rsidR="00000000" w:rsidRPr="00000000">
              <w:rPr>
                <w:rFonts w:ascii="Noto Sans" w:cs="Noto Sans" w:eastAsia="Noto Sans" w:hAnsi="Noto Sans"/>
                <w:color w:val="23313f"/>
                <w:sz w:val="17"/>
                <w:szCs w:val="17"/>
                <w:rtl w:val="0"/>
              </w:rPr>
              <w:t xml:space="preserve">Manage products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ED">
            <w:pPr>
              <w:jc w:val="center"/>
              <w:rPr/>
            </w:pPr>
            <w:r w:rsidDel="00000000" w:rsidR="00000000" w:rsidRPr="00000000">
              <w:rPr>
                <w:rFonts w:ascii="Noto Sans" w:cs="Noto Sans" w:eastAsia="Noto Sans" w:hAnsi="Noto Sans"/>
                <w:color w:val="23313f"/>
                <w:sz w:val="17"/>
                <w:szCs w:val="17"/>
                <w:rtl w:val="0"/>
              </w:rPr>
              <w:t xml:space="preserve">3</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EE">
            <w:pPr>
              <w:jc w:val="center"/>
              <w:rPr/>
            </w:pPr>
            <w:r w:rsidDel="00000000" w:rsidR="00000000" w:rsidRPr="00000000">
              <w:rPr>
                <w:rFonts w:ascii="Noto Sans" w:cs="Noto Sans" w:eastAsia="Noto Sans" w:hAnsi="Noto Sans"/>
                <w:color w:val="23313f"/>
                <w:sz w:val="17"/>
                <w:szCs w:val="17"/>
                <w:rtl w:val="0"/>
              </w:rPr>
              <w:t xml:space="preserve">EP5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EF">
            <w:pPr>
              <w:jc w:val="center"/>
              <w:rPr/>
            </w:pPr>
            <w:r w:rsidDel="00000000" w:rsidR="00000000" w:rsidRPr="00000000">
              <w:rPr>
                <w:rFonts w:ascii="Noto Sans" w:cs="Noto Sans" w:eastAsia="Noto Sans" w:hAnsi="Noto Sans"/>
                <w:color w:val="23313f"/>
                <w:sz w:val="17"/>
                <w:szCs w:val="17"/>
                <w:rtl w:val="0"/>
              </w:rPr>
              <w:t xml:space="preserve">Admin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F0">
            <w:pPr>
              <w:jc w:val="center"/>
              <w:rPr/>
            </w:pPr>
            <w:r w:rsidDel="00000000" w:rsidR="00000000" w:rsidRPr="00000000">
              <w:rPr>
                <w:rFonts w:ascii="Noto Sans" w:cs="Noto Sans" w:eastAsia="Noto Sans" w:hAnsi="Noto Sans"/>
                <w:color w:val="23313f"/>
                <w:sz w:val="17"/>
                <w:szCs w:val="17"/>
                <w:rtl w:val="0"/>
              </w:rPr>
              <w:t xml:space="preserve">US-VC-11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F1">
            <w:pPr>
              <w:jc w:val="left"/>
              <w:rPr/>
            </w:pPr>
            <w:r w:rsidDel="00000000" w:rsidR="00000000" w:rsidRPr="00000000">
              <w:rPr>
                <w:rFonts w:ascii="Noto Sans" w:cs="Noto Sans" w:eastAsia="Noto Sans" w:hAnsi="Noto Sans"/>
                <w:color w:val="23313f"/>
                <w:sz w:val="17"/>
                <w:szCs w:val="17"/>
                <w:rtl w:val="0"/>
              </w:rPr>
              <w:t xml:space="preserve">Update inventory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F2">
            <w:pPr>
              <w:jc w:val="center"/>
              <w:rPr/>
            </w:pPr>
            <w:r w:rsidDel="00000000" w:rsidR="00000000" w:rsidRPr="00000000">
              <w:rPr>
                <w:rFonts w:ascii="Noto Sans" w:cs="Noto Sans" w:eastAsia="Noto Sans" w:hAnsi="Noto Sans"/>
                <w:color w:val="23313f"/>
                <w:sz w:val="17"/>
                <w:szCs w:val="17"/>
                <w:rtl w:val="0"/>
              </w:rPr>
              <w:t xml:space="preserve">2</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3F3">
            <w:pPr>
              <w:jc w:val="center"/>
              <w:rPr/>
            </w:pPr>
            <w:r w:rsidDel="00000000" w:rsidR="00000000" w:rsidRPr="00000000">
              <w:rPr>
                <w:rFonts w:ascii="Noto Sans" w:cs="Noto Sans" w:eastAsia="Noto Sans" w:hAnsi="Noto Sans"/>
                <w:color w:val="23313f"/>
                <w:sz w:val="17"/>
                <w:szCs w:val="17"/>
                <w:rtl w:val="0"/>
              </w:rPr>
              <w:t xml:space="preserve">EP1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F4">
            <w:pPr>
              <w:jc w:val="left"/>
              <w:rPr/>
            </w:pPr>
            <w:r w:rsidDel="00000000" w:rsidR="00000000" w:rsidRPr="00000000">
              <w:rPr>
                <w:rFonts w:ascii="Noto Sans" w:cs="Noto Sans" w:eastAsia="Noto Sans" w:hAnsi="Noto Sans"/>
                <w:color w:val="23313f"/>
                <w:sz w:val="17"/>
                <w:szCs w:val="17"/>
                <w:rtl w:val="0"/>
              </w:rPr>
              <w:t xml:space="preserve">Conversation &amp; Input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F5">
            <w:pPr>
              <w:jc w:val="center"/>
              <w:rPr/>
            </w:pPr>
            <w:r w:rsidDel="00000000" w:rsidR="00000000" w:rsidRPr="00000000">
              <w:rPr>
                <w:rFonts w:ascii="Noto Sans" w:cs="Noto Sans" w:eastAsia="Noto Sans" w:hAnsi="Noto Sans"/>
                <w:color w:val="23313f"/>
                <w:sz w:val="17"/>
                <w:szCs w:val="17"/>
                <w:rtl w:val="0"/>
              </w:rPr>
              <w:t xml:space="preserve">US-VC-12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F6">
            <w:pPr>
              <w:jc w:val="left"/>
              <w:rPr/>
            </w:pPr>
            <w:r w:rsidDel="00000000" w:rsidR="00000000" w:rsidRPr="00000000">
              <w:rPr>
                <w:rFonts w:ascii="Noto Sans" w:cs="Noto Sans" w:eastAsia="Noto Sans" w:hAnsi="Noto Sans"/>
                <w:color w:val="23313f"/>
                <w:sz w:val="17"/>
                <w:szCs w:val="17"/>
                <w:rtl w:val="0"/>
              </w:rPr>
              <w:t xml:space="preserve">Handle ambiguity and failures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3F7">
            <w:pPr>
              <w:jc w:val="center"/>
              <w:rPr/>
            </w:pPr>
            <w:r w:rsidDel="00000000" w:rsidR="00000000" w:rsidRPr="00000000">
              <w:rPr>
                <w:rFonts w:ascii="Noto Sans" w:cs="Noto Sans" w:eastAsia="Noto Sans" w:hAnsi="Noto Sans"/>
                <w:color w:val="23313f"/>
                <w:sz w:val="17"/>
                <w:szCs w:val="17"/>
                <w:rtl w:val="0"/>
              </w:rPr>
              <w:t xml:space="preserve">3</w:t>
            </w:r>
            <w:r w:rsidDel="00000000" w:rsidR="00000000" w:rsidRPr="00000000">
              <w:rPr>
                <w:rtl w:val="0"/>
              </w:rPr>
            </w:r>
          </w:p>
        </w:tc>
      </w:tr>
    </w:tbl>
    <w:p w:rsidR="00000000" w:rsidDel="00000000" w:rsidP="00000000" w:rsidRDefault="00000000" w:rsidRPr="00000000" w14:paraId="000003F8">
      <w:pPr>
        <w:spacing w:after="40" w:lineRule="auto"/>
        <w:rPr/>
      </w:pPr>
      <w:r w:rsidDel="00000000" w:rsidR="00000000" w:rsidRPr="00000000">
        <w:rPr>
          <w:rtl w:val="0"/>
        </w:rPr>
      </w:r>
    </w:p>
    <w:p w:rsidR="00000000" w:rsidDel="00000000" w:rsidP="00000000" w:rsidRDefault="00000000" w:rsidRPr="00000000" w14:paraId="000003F9">
      <w:pPr>
        <w:pStyle w:val="Heading2"/>
        <w:keepNext w:val="1"/>
        <w:rPr/>
      </w:pPr>
      <w:r w:rsidDel="00000000" w:rsidR="00000000" w:rsidRPr="00000000">
        <w:rPr>
          <w:rtl w:val="0"/>
        </w:rPr>
        <w:t xml:space="preserve">18.14. Output #14 - User Story chi tiết mẫu</w:t>
      </w:r>
    </w:p>
    <w:tbl>
      <w:tblPr>
        <w:tblStyle w:val="Table52"/>
        <w:tblW w:w="10080.0" w:type="dxa"/>
        <w:jc w:val="center"/>
        <w:tblLayout w:type="fixed"/>
        <w:tblLook w:val="0400"/>
      </w:tblPr>
      <w:tblGrid>
        <w:gridCol w:w="10080"/>
        <w:tblGridChange w:id="0">
          <w:tblGrid>
            <w:gridCol w:w="10080"/>
          </w:tblGrid>
        </w:tblGridChange>
      </w:tblGrid>
      <w:tr>
        <w:trPr>
          <w:cantSplit w:val="0"/>
          <w:tblHeader w:val="0"/>
        </w:trPr>
        <w:tc>
          <w:tcPr>
            <w:shd w:fill="f6f8fa" w:val="clear"/>
            <w:tcMar>
              <w:top w:w="120.0" w:type="dxa"/>
              <w:bottom w:w="120.0" w:type="dxa"/>
            </w:tcMar>
          </w:tcPr>
          <w:p w:rsidR="00000000" w:rsidDel="00000000" w:rsidP="00000000" w:rsidRDefault="00000000" w:rsidRPr="00000000" w14:paraId="000003FA">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 US-VC-05 - Add product and quantity by voice/text</w:t>
              <w:br w:type="textWrapping"/>
              <w:br w:type="textWrapping"/>
              <w:t xml:space="preserve">As a shopper, I want to add a specific product and quantity using natural language,</w:t>
              <w:br w:type="textWrapping"/>
              <w:t xml:space="preserve">so that I can build my cart without navigating multiple screens.</w:t>
              <w:br w:type="textWrapping"/>
              <w:br w:type="textWrapping"/>
              <w:t xml:space="preserve">Context:</w:t>
              <w:br w:type="textWrapping"/>
              <w:t xml:space="preserve">Covers REQ-VC-05 and BR-VC-01/02. Product identity and stock must be resolved by backend data.</w:t>
              <w:br w:type="textWrapping"/>
              <w:br w:type="textWrapping"/>
              <w:t xml:space="preserve">Acceptance Criteria:</w:t>
              <w:br w:type="textWrapping"/>
              <w:t xml:space="preserve">AC1</w:t>
              <w:br w:type="textWrapping"/>
              <w:t xml:space="preserve">Given product "Sữa hạt Oat 1L" is active with stock 10</w:t>
              <w:br w:type="textWrapping"/>
              <w:t xml:space="preserve">When the shopper says "Thêm 2 hộp sữa hạt Oat 1L"</w:t>
              <w:br w:type="textWrapping"/>
              <w:t xml:space="preserve">Then the cart contains quantity 2 and assistant confirms the exact product and quantity.</w:t>
              <w:br w:type="textWrapping"/>
              <w:br w:type="textWrapping"/>
              <w:t xml:space="preserve">AC2</w:t>
              <w:br w:type="textWrapping"/>
              <w:t xml:space="preserve">Given stock is 1</w:t>
              <w:br w:type="textWrapping"/>
              <w:t xml:space="preserve">When the shopper asks to add quantity 2</w:t>
              <w:br w:type="textWrapping"/>
              <w:t xml:space="preserve">Then the system does not exceed stock and explains the available quantity.</w:t>
              <w:br w:type="textWrapping"/>
              <w:br w:type="textWrapping"/>
              <w:t xml:space="preserve">AC3</w:t>
              <w:br w:type="textWrapping"/>
              <w:t xml:space="preserve">Given more than one product matches the utterance</w:t>
              <w:br w:type="textWrapping"/>
              <w:t xml:space="preserve">When confidence is below the configured threshold</w:t>
              <w:br w:type="textWrapping"/>
              <w:t xml:space="preserve">Then no cart change occurs and assistant asks for clarification.</w:t>
              <w:br w:type="textWrapping"/>
              <w:br w:type="textWrapping"/>
              <w:t xml:space="preserve">AC4</w:t>
              <w:br w:type="textWrapping"/>
              <w:t xml:space="preserve">Given the cart API fails</w:t>
              <w:br w:type="textWrapping"/>
              <w:t xml:space="preserve">When an add command is submitted</w:t>
              <w:br w:type="textWrapping"/>
              <w:t xml:space="preserve">Then the cart remains unchanged and the UI shows a recoverable error.</w:t>
              <w:br w:type="textWrapping"/>
              <w:br w:type="textWrapping"/>
              <w:t xml:space="preserve">Out of Scope:</w:t>
              <w:br w:type="textWrapping"/>
              <w:t xml:space="preserve">Substitution recommendations; bundle pricing; checkout.</w:t>
              <w:br w:type="textWrapping"/>
              <w:br w:type="textWrapping"/>
              <w:t xml:space="preserve">Dependencies:</w:t>
              <w:br w:type="textWrapping"/>
              <w:t xml:space="preserve">US-VC-03 product resolution; cart API; VoiceComposer component.</w:t>
              <w:br w:type="textWrapping"/>
              <w:t xml:space="preserve">Estimate: 3 pts</w:t>
            </w:r>
            <w:r w:rsidDel="00000000" w:rsidR="00000000" w:rsidRPr="00000000">
              <w:rPr>
                <w:rtl w:val="0"/>
              </w:rPr>
            </w:r>
          </w:p>
        </w:tc>
      </w:tr>
    </w:tbl>
    <w:p w:rsidR="00000000" w:rsidDel="00000000" w:rsidP="00000000" w:rsidRDefault="00000000" w:rsidRPr="00000000" w14:paraId="000003FB">
      <w:pPr>
        <w:spacing w:after="20" w:lineRule="auto"/>
        <w:rPr/>
      </w:pPr>
      <w:r w:rsidDel="00000000" w:rsidR="00000000" w:rsidRPr="00000000">
        <w:rPr>
          <w:rtl w:val="0"/>
        </w:rPr>
      </w:r>
    </w:p>
    <w:p w:rsidR="00000000" w:rsidDel="00000000" w:rsidP="00000000" w:rsidRDefault="00000000" w:rsidRPr="00000000" w14:paraId="000003FC">
      <w:pPr>
        <w:pStyle w:val="Heading2"/>
        <w:keepNext w:val="1"/>
        <w:rPr/>
      </w:pPr>
      <w:r w:rsidDel="00000000" w:rsidR="00000000" w:rsidRPr="00000000">
        <w:rPr>
          <w:rtl w:val="0"/>
        </w:rPr>
        <w:t xml:space="preserve">18.15. Output #15 - Taiga Backlog mẫu</w:t>
      </w:r>
    </w:p>
    <w:tbl>
      <w:tblPr>
        <w:tblStyle w:val="Table5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3FD">
            <w:pPr>
              <w:jc w:val="center"/>
              <w:rPr/>
            </w:pPr>
            <w:r w:rsidDel="00000000" w:rsidR="00000000" w:rsidRPr="00000000">
              <w:rPr>
                <w:rFonts w:ascii="Noto Sans" w:cs="Noto Sans" w:eastAsia="Noto Sans" w:hAnsi="Noto Sans"/>
                <w:b w:val="1"/>
                <w:bCs w:val="1"/>
                <w:color w:val="17324d"/>
                <w:sz w:val="16"/>
                <w:szCs w:val="16"/>
                <w:rtl w:val="0"/>
              </w:rPr>
              <w:t xml:space="preserve">Story</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FE">
            <w:pPr>
              <w:jc w:val="center"/>
              <w:rPr/>
            </w:pPr>
            <w:r w:rsidDel="00000000" w:rsidR="00000000" w:rsidRPr="00000000">
              <w:rPr>
                <w:rFonts w:ascii="Noto Sans" w:cs="Noto Sans" w:eastAsia="Noto Sans" w:hAnsi="Noto Sans"/>
                <w:b w:val="1"/>
                <w:bCs w:val="1"/>
                <w:color w:val="17324d"/>
                <w:sz w:val="16"/>
                <w:szCs w:val="16"/>
                <w:rtl w:val="0"/>
              </w:rPr>
              <w:t xml:space="preserve">Task</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3FF">
            <w:pPr>
              <w:jc w:val="center"/>
              <w:rPr/>
            </w:pPr>
            <w:r w:rsidDel="00000000" w:rsidR="00000000" w:rsidRPr="00000000">
              <w:rPr>
                <w:rFonts w:ascii="Noto Sans" w:cs="Noto Sans" w:eastAsia="Noto Sans" w:hAnsi="Noto Sans"/>
                <w:b w:val="1"/>
                <w:bCs w:val="1"/>
                <w:color w:val="17324d"/>
                <w:sz w:val="16"/>
                <w:szCs w:val="16"/>
                <w:rtl w:val="0"/>
              </w:rPr>
              <w:t xml:space="preserve">Title</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00">
            <w:pPr>
              <w:jc w:val="center"/>
              <w:rPr/>
            </w:pPr>
            <w:r w:rsidDel="00000000" w:rsidR="00000000" w:rsidRPr="00000000">
              <w:rPr>
                <w:rFonts w:ascii="Noto Sans" w:cs="Noto Sans" w:eastAsia="Noto Sans" w:hAnsi="Noto Sans"/>
                <w:b w:val="1"/>
                <w:bCs w:val="1"/>
                <w:color w:val="17324d"/>
                <w:sz w:val="16"/>
                <w:szCs w:val="16"/>
                <w:rtl w:val="0"/>
              </w:rPr>
              <w:t xml:space="preserve">Owner</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01">
            <w:pPr>
              <w:jc w:val="center"/>
              <w:rPr/>
            </w:pPr>
            <w:r w:rsidDel="00000000" w:rsidR="00000000" w:rsidRPr="00000000">
              <w:rPr>
                <w:rFonts w:ascii="Noto Sans" w:cs="Noto Sans" w:eastAsia="Noto Sans" w:hAnsi="Noto Sans"/>
                <w:b w:val="1"/>
                <w:bCs w:val="1"/>
                <w:color w:val="17324d"/>
                <w:sz w:val="16"/>
                <w:szCs w:val="16"/>
                <w:rtl w:val="0"/>
              </w:rPr>
              <w:t xml:space="preserve">Est</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02">
            <w:pPr>
              <w:jc w:val="center"/>
              <w:rPr/>
            </w:pPr>
            <w:r w:rsidDel="00000000" w:rsidR="00000000" w:rsidRPr="00000000">
              <w:rPr>
                <w:rFonts w:ascii="Noto Sans" w:cs="Noto Sans" w:eastAsia="Noto Sans" w:hAnsi="Noto Sans"/>
                <w:b w:val="1"/>
                <w:bCs w:val="1"/>
                <w:color w:val="17324d"/>
                <w:sz w:val="16"/>
                <w:szCs w:val="16"/>
                <w:rtl w:val="0"/>
              </w:rPr>
              <w:t xml:space="preserve">Expected output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03">
            <w:pPr>
              <w:jc w:val="center"/>
              <w:rPr/>
            </w:pPr>
            <w:r w:rsidDel="00000000" w:rsidR="00000000" w:rsidRPr="00000000">
              <w:rPr>
                <w:rFonts w:ascii="Noto Sans" w:cs="Noto Sans" w:eastAsia="Noto Sans" w:hAnsi="Noto Sans"/>
                <w:color w:val="23313f"/>
                <w:sz w:val="16"/>
                <w:szCs w:val="16"/>
                <w:rtl w:val="0"/>
              </w:rPr>
              <w:t xml:space="preserve">US-VC-05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04">
            <w:pPr>
              <w:jc w:val="center"/>
              <w:rPr/>
            </w:pPr>
            <w:r w:rsidDel="00000000" w:rsidR="00000000" w:rsidRPr="00000000">
              <w:rPr>
                <w:rFonts w:ascii="Noto Sans" w:cs="Noto Sans" w:eastAsia="Noto Sans" w:hAnsi="Noto Sans"/>
                <w:color w:val="23313f"/>
                <w:sz w:val="16"/>
                <w:szCs w:val="16"/>
                <w:rtl w:val="0"/>
              </w:rPr>
              <w:t xml:space="preserve">T-501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05">
            <w:pPr>
              <w:jc w:val="left"/>
              <w:rPr/>
            </w:pPr>
            <w:r w:rsidDel="00000000" w:rsidR="00000000" w:rsidRPr="00000000">
              <w:rPr>
                <w:rFonts w:ascii="Noto Sans" w:cs="Noto Sans" w:eastAsia="Noto Sans" w:hAnsi="Noto Sans"/>
                <w:color w:val="23313f"/>
                <w:sz w:val="16"/>
                <w:szCs w:val="16"/>
                <w:rtl w:val="0"/>
              </w:rPr>
              <w:t xml:space="preserve">Define ADD_TO_CART command schema</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06">
            <w:pPr>
              <w:jc w:val="center"/>
              <w:rPr/>
            </w:pPr>
            <w:r w:rsidDel="00000000" w:rsidR="00000000" w:rsidRPr="00000000">
              <w:rPr>
                <w:rFonts w:ascii="Noto Sans" w:cs="Noto Sans" w:eastAsia="Noto Sans" w:hAnsi="Noto Sans"/>
                <w:color w:val="23313f"/>
                <w:sz w:val="16"/>
                <w:szCs w:val="16"/>
                <w:rtl w:val="0"/>
              </w:rPr>
              <w:t xml:space="preserve">AI/BE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07">
            <w:pPr>
              <w:jc w:val="center"/>
              <w:rPr/>
            </w:pPr>
            <w:r w:rsidDel="00000000" w:rsidR="00000000" w:rsidRPr="00000000">
              <w:rPr>
                <w:rFonts w:ascii="Noto Sans" w:cs="Noto Sans" w:eastAsia="Noto Sans" w:hAnsi="Noto Sans"/>
                <w:color w:val="23313f"/>
                <w:sz w:val="16"/>
                <w:szCs w:val="16"/>
                <w:rtl w:val="0"/>
              </w:rPr>
              <w:t xml:space="preserve">3h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08">
            <w:pPr>
              <w:jc w:val="left"/>
              <w:rPr/>
            </w:pPr>
            <w:r w:rsidDel="00000000" w:rsidR="00000000" w:rsidRPr="00000000">
              <w:rPr>
                <w:rFonts w:ascii="Noto Sans" w:cs="Noto Sans" w:eastAsia="Noto Sans" w:hAnsi="Noto Sans"/>
                <w:color w:val="23313f"/>
                <w:sz w:val="16"/>
                <w:szCs w:val="16"/>
                <w:rtl w:val="0"/>
              </w:rPr>
              <w:t xml:space="preserve">Schema + unit tests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09">
            <w:pPr>
              <w:jc w:val="center"/>
              <w:rPr/>
            </w:pPr>
            <w:r w:rsidDel="00000000" w:rsidR="00000000" w:rsidRPr="00000000">
              <w:rPr>
                <w:rFonts w:ascii="Noto Sans" w:cs="Noto Sans" w:eastAsia="Noto Sans" w:hAnsi="Noto Sans"/>
                <w:color w:val="23313f"/>
                <w:sz w:val="16"/>
                <w:szCs w:val="16"/>
                <w:rtl w:val="0"/>
              </w:rPr>
              <w:t xml:space="preserve">US-VC-05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0A">
            <w:pPr>
              <w:jc w:val="center"/>
              <w:rPr/>
            </w:pPr>
            <w:r w:rsidDel="00000000" w:rsidR="00000000" w:rsidRPr="00000000">
              <w:rPr>
                <w:rFonts w:ascii="Noto Sans" w:cs="Noto Sans" w:eastAsia="Noto Sans" w:hAnsi="Noto Sans"/>
                <w:color w:val="23313f"/>
                <w:sz w:val="16"/>
                <w:szCs w:val="16"/>
                <w:rtl w:val="0"/>
              </w:rPr>
              <w:t xml:space="preserve">T-502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0B">
            <w:pPr>
              <w:jc w:val="left"/>
              <w:rPr/>
            </w:pPr>
            <w:r w:rsidDel="00000000" w:rsidR="00000000" w:rsidRPr="00000000">
              <w:rPr>
                <w:rFonts w:ascii="Noto Sans" w:cs="Noto Sans" w:eastAsia="Noto Sans" w:hAnsi="Noto Sans"/>
                <w:color w:val="23313f"/>
                <w:sz w:val="16"/>
                <w:szCs w:val="16"/>
                <w:rtl w:val="0"/>
              </w:rPr>
              <w:t xml:space="preserve">Implement product resolution service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0C">
            <w:pPr>
              <w:jc w:val="center"/>
              <w:rPr/>
            </w:pPr>
            <w:r w:rsidDel="00000000" w:rsidR="00000000" w:rsidRPr="00000000">
              <w:rPr>
                <w:rFonts w:ascii="Noto Sans" w:cs="Noto Sans" w:eastAsia="Noto Sans" w:hAnsi="Noto Sans"/>
                <w:color w:val="23313f"/>
                <w:sz w:val="16"/>
                <w:szCs w:val="16"/>
                <w:rtl w:val="0"/>
              </w:rPr>
              <w:t xml:space="preserve">BE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0D">
            <w:pPr>
              <w:jc w:val="center"/>
              <w:rPr/>
            </w:pPr>
            <w:r w:rsidDel="00000000" w:rsidR="00000000" w:rsidRPr="00000000">
              <w:rPr>
                <w:rFonts w:ascii="Noto Sans" w:cs="Noto Sans" w:eastAsia="Noto Sans" w:hAnsi="Noto Sans"/>
                <w:color w:val="23313f"/>
                <w:sz w:val="16"/>
                <w:szCs w:val="16"/>
                <w:rtl w:val="0"/>
              </w:rPr>
              <w:t xml:space="preserve">5h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0E">
            <w:pPr>
              <w:jc w:val="left"/>
              <w:rPr/>
            </w:pPr>
            <w:r w:rsidDel="00000000" w:rsidR="00000000" w:rsidRPr="00000000">
              <w:rPr>
                <w:rFonts w:ascii="Noto Sans" w:cs="Noto Sans" w:eastAsia="Noto Sans" w:hAnsi="Noto Sans"/>
                <w:color w:val="23313f"/>
                <w:sz w:val="16"/>
                <w:szCs w:val="16"/>
                <w:rtl w:val="0"/>
              </w:rPr>
              <w:t xml:space="preserve">Service + integration test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0F">
            <w:pPr>
              <w:jc w:val="center"/>
              <w:rPr/>
            </w:pPr>
            <w:r w:rsidDel="00000000" w:rsidR="00000000" w:rsidRPr="00000000">
              <w:rPr>
                <w:rFonts w:ascii="Noto Sans" w:cs="Noto Sans" w:eastAsia="Noto Sans" w:hAnsi="Noto Sans"/>
                <w:color w:val="23313f"/>
                <w:sz w:val="16"/>
                <w:szCs w:val="16"/>
                <w:rtl w:val="0"/>
              </w:rPr>
              <w:t xml:space="preserve">US-VC-05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10">
            <w:pPr>
              <w:jc w:val="center"/>
              <w:rPr/>
            </w:pPr>
            <w:r w:rsidDel="00000000" w:rsidR="00000000" w:rsidRPr="00000000">
              <w:rPr>
                <w:rFonts w:ascii="Noto Sans" w:cs="Noto Sans" w:eastAsia="Noto Sans" w:hAnsi="Noto Sans"/>
                <w:color w:val="23313f"/>
                <w:sz w:val="16"/>
                <w:szCs w:val="16"/>
                <w:rtl w:val="0"/>
              </w:rPr>
              <w:t xml:space="preserve">T-503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11">
            <w:pPr>
              <w:jc w:val="left"/>
              <w:rPr/>
            </w:pPr>
            <w:r w:rsidDel="00000000" w:rsidR="00000000" w:rsidRPr="00000000">
              <w:rPr>
                <w:rFonts w:ascii="Noto Sans" w:cs="Noto Sans" w:eastAsia="Noto Sans" w:hAnsi="Noto Sans"/>
                <w:color w:val="23313f"/>
                <w:sz w:val="16"/>
                <w:szCs w:val="16"/>
                <w:rtl w:val="0"/>
              </w:rPr>
              <w:t xml:space="preserve">Implement POST /api/cart/items validation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12">
            <w:pPr>
              <w:jc w:val="center"/>
              <w:rPr/>
            </w:pPr>
            <w:r w:rsidDel="00000000" w:rsidR="00000000" w:rsidRPr="00000000">
              <w:rPr>
                <w:rFonts w:ascii="Noto Sans" w:cs="Noto Sans" w:eastAsia="Noto Sans" w:hAnsi="Noto Sans"/>
                <w:color w:val="23313f"/>
                <w:sz w:val="16"/>
                <w:szCs w:val="16"/>
                <w:rtl w:val="0"/>
              </w:rPr>
              <w:t xml:space="preserve">BE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13">
            <w:pPr>
              <w:jc w:val="center"/>
              <w:rPr/>
            </w:pPr>
            <w:r w:rsidDel="00000000" w:rsidR="00000000" w:rsidRPr="00000000">
              <w:rPr>
                <w:rFonts w:ascii="Noto Sans" w:cs="Noto Sans" w:eastAsia="Noto Sans" w:hAnsi="Noto Sans"/>
                <w:color w:val="23313f"/>
                <w:sz w:val="16"/>
                <w:szCs w:val="16"/>
                <w:rtl w:val="0"/>
              </w:rPr>
              <w:t xml:space="preserve">4h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14">
            <w:pPr>
              <w:jc w:val="left"/>
              <w:rPr/>
            </w:pPr>
            <w:r w:rsidDel="00000000" w:rsidR="00000000" w:rsidRPr="00000000">
              <w:rPr>
                <w:rFonts w:ascii="Noto Sans" w:cs="Noto Sans" w:eastAsia="Noto Sans" w:hAnsi="Noto Sans"/>
                <w:color w:val="23313f"/>
                <w:sz w:val="16"/>
                <w:szCs w:val="16"/>
                <w:rtl w:val="0"/>
              </w:rPr>
              <w:t xml:space="preserve">Endpoint + 4 tests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15">
            <w:pPr>
              <w:jc w:val="center"/>
              <w:rPr/>
            </w:pPr>
            <w:r w:rsidDel="00000000" w:rsidR="00000000" w:rsidRPr="00000000">
              <w:rPr>
                <w:rFonts w:ascii="Noto Sans" w:cs="Noto Sans" w:eastAsia="Noto Sans" w:hAnsi="Noto Sans"/>
                <w:color w:val="23313f"/>
                <w:sz w:val="16"/>
                <w:szCs w:val="16"/>
                <w:rtl w:val="0"/>
              </w:rPr>
              <w:t xml:space="preserve">US-VC-05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16">
            <w:pPr>
              <w:jc w:val="center"/>
              <w:rPr/>
            </w:pPr>
            <w:r w:rsidDel="00000000" w:rsidR="00000000" w:rsidRPr="00000000">
              <w:rPr>
                <w:rFonts w:ascii="Noto Sans" w:cs="Noto Sans" w:eastAsia="Noto Sans" w:hAnsi="Noto Sans"/>
                <w:color w:val="23313f"/>
                <w:sz w:val="16"/>
                <w:szCs w:val="16"/>
                <w:rtl w:val="0"/>
              </w:rPr>
              <w:t xml:space="preserve">T-504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17">
            <w:pPr>
              <w:jc w:val="left"/>
              <w:rPr/>
            </w:pPr>
            <w:r w:rsidDel="00000000" w:rsidR="00000000" w:rsidRPr="00000000">
              <w:rPr>
                <w:rFonts w:ascii="Noto Sans" w:cs="Noto Sans" w:eastAsia="Noto Sans" w:hAnsi="Noto Sans"/>
                <w:color w:val="23313f"/>
                <w:sz w:val="16"/>
                <w:szCs w:val="16"/>
                <w:rtl w:val="0"/>
              </w:rPr>
              <w:t xml:space="preserve">Build cart feedback in VoiceComposer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18">
            <w:pPr>
              <w:jc w:val="center"/>
              <w:rPr/>
            </w:pPr>
            <w:r w:rsidDel="00000000" w:rsidR="00000000" w:rsidRPr="00000000">
              <w:rPr>
                <w:rFonts w:ascii="Noto Sans" w:cs="Noto Sans" w:eastAsia="Noto Sans" w:hAnsi="Noto Sans"/>
                <w:color w:val="23313f"/>
                <w:sz w:val="16"/>
                <w:szCs w:val="16"/>
                <w:rtl w:val="0"/>
              </w:rPr>
              <w:t xml:space="preserve">FE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19">
            <w:pPr>
              <w:jc w:val="center"/>
              <w:rPr/>
            </w:pPr>
            <w:r w:rsidDel="00000000" w:rsidR="00000000" w:rsidRPr="00000000">
              <w:rPr>
                <w:rFonts w:ascii="Noto Sans" w:cs="Noto Sans" w:eastAsia="Noto Sans" w:hAnsi="Noto Sans"/>
                <w:color w:val="23313f"/>
                <w:sz w:val="16"/>
                <w:szCs w:val="16"/>
                <w:rtl w:val="0"/>
              </w:rPr>
              <w:t xml:space="preserve">4h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1A">
            <w:pPr>
              <w:jc w:val="left"/>
              <w:rPr/>
            </w:pPr>
            <w:r w:rsidDel="00000000" w:rsidR="00000000" w:rsidRPr="00000000">
              <w:rPr>
                <w:rFonts w:ascii="Noto Sans" w:cs="Noto Sans" w:eastAsia="Noto Sans" w:hAnsi="Noto Sans"/>
                <w:color w:val="23313f"/>
                <w:sz w:val="16"/>
                <w:szCs w:val="16"/>
                <w:rtl w:val="0"/>
              </w:rPr>
              <w:t xml:space="preserve">UI states + component test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1B">
            <w:pPr>
              <w:jc w:val="center"/>
              <w:rPr/>
            </w:pPr>
            <w:r w:rsidDel="00000000" w:rsidR="00000000" w:rsidRPr="00000000">
              <w:rPr>
                <w:rFonts w:ascii="Noto Sans" w:cs="Noto Sans" w:eastAsia="Noto Sans" w:hAnsi="Noto Sans"/>
                <w:color w:val="23313f"/>
                <w:sz w:val="16"/>
                <w:szCs w:val="16"/>
                <w:rtl w:val="0"/>
              </w:rPr>
              <w:t xml:space="preserve">US-VC-05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1C">
            <w:pPr>
              <w:jc w:val="center"/>
              <w:rPr/>
            </w:pPr>
            <w:r w:rsidDel="00000000" w:rsidR="00000000" w:rsidRPr="00000000">
              <w:rPr>
                <w:rFonts w:ascii="Noto Sans" w:cs="Noto Sans" w:eastAsia="Noto Sans" w:hAnsi="Noto Sans"/>
                <w:color w:val="23313f"/>
                <w:sz w:val="16"/>
                <w:szCs w:val="16"/>
                <w:rtl w:val="0"/>
              </w:rPr>
              <w:t xml:space="preserve">T-505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1D">
            <w:pPr>
              <w:jc w:val="left"/>
              <w:rPr/>
            </w:pPr>
            <w:r w:rsidDel="00000000" w:rsidR="00000000" w:rsidRPr="00000000">
              <w:rPr>
                <w:rFonts w:ascii="Noto Sans" w:cs="Noto Sans" w:eastAsia="Noto Sans" w:hAnsi="Noto Sans"/>
                <w:color w:val="23313f"/>
                <w:sz w:val="16"/>
                <w:szCs w:val="16"/>
                <w:rtl w:val="0"/>
              </w:rPr>
              <w:t xml:space="preserve">E2E voice/text add-to-cart flow</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1E">
            <w:pPr>
              <w:jc w:val="center"/>
              <w:rPr/>
            </w:pPr>
            <w:r w:rsidDel="00000000" w:rsidR="00000000" w:rsidRPr="00000000">
              <w:rPr>
                <w:rFonts w:ascii="Noto Sans" w:cs="Noto Sans" w:eastAsia="Noto Sans" w:hAnsi="Noto Sans"/>
                <w:color w:val="23313f"/>
                <w:sz w:val="16"/>
                <w:szCs w:val="16"/>
                <w:rtl w:val="0"/>
              </w:rPr>
              <w:t xml:space="preserve">QA</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1F">
            <w:pPr>
              <w:jc w:val="center"/>
              <w:rPr/>
            </w:pPr>
            <w:r w:rsidDel="00000000" w:rsidR="00000000" w:rsidRPr="00000000">
              <w:rPr>
                <w:rFonts w:ascii="Noto Sans" w:cs="Noto Sans" w:eastAsia="Noto Sans" w:hAnsi="Noto Sans"/>
                <w:color w:val="23313f"/>
                <w:sz w:val="16"/>
                <w:szCs w:val="16"/>
                <w:rtl w:val="0"/>
              </w:rPr>
              <w:t xml:space="preserve">3h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20">
            <w:pPr>
              <w:jc w:val="center"/>
              <w:rPr/>
            </w:pPr>
            <w:r w:rsidDel="00000000" w:rsidR="00000000" w:rsidRPr="00000000">
              <w:rPr>
                <w:rFonts w:ascii="Noto Sans" w:cs="Noto Sans" w:eastAsia="Noto Sans" w:hAnsi="Noto Sans"/>
                <w:color w:val="23313f"/>
                <w:sz w:val="16"/>
                <w:szCs w:val="16"/>
                <w:rtl w:val="0"/>
              </w:rPr>
              <w:t xml:space="preserve">Playwright spec</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21">
            <w:pPr>
              <w:jc w:val="center"/>
              <w:rPr/>
            </w:pPr>
            <w:r w:rsidDel="00000000" w:rsidR="00000000" w:rsidRPr="00000000">
              <w:rPr>
                <w:rFonts w:ascii="Noto Sans" w:cs="Noto Sans" w:eastAsia="Noto Sans" w:hAnsi="Noto Sans"/>
                <w:color w:val="23313f"/>
                <w:sz w:val="16"/>
                <w:szCs w:val="16"/>
                <w:rtl w:val="0"/>
              </w:rPr>
              <w:t xml:space="preserve">US-VC-07</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22">
            <w:pPr>
              <w:jc w:val="center"/>
              <w:rPr/>
            </w:pPr>
            <w:r w:rsidDel="00000000" w:rsidR="00000000" w:rsidRPr="00000000">
              <w:rPr>
                <w:rFonts w:ascii="Noto Sans" w:cs="Noto Sans" w:eastAsia="Noto Sans" w:hAnsi="Noto Sans"/>
                <w:color w:val="23313f"/>
                <w:sz w:val="16"/>
                <w:szCs w:val="16"/>
                <w:rtl w:val="0"/>
              </w:rPr>
              <w:t xml:space="preserve">T-701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23">
            <w:pPr>
              <w:jc w:val="left"/>
              <w:rPr/>
            </w:pPr>
            <w:r w:rsidDel="00000000" w:rsidR="00000000" w:rsidRPr="00000000">
              <w:rPr>
                <w:rFonts w:ascii="Noto Sans" w:cs="Noto Sans" w:eastAsia="Noto Sans" w:hAnsi="Noto Sans"/>
                <w:color w:val="23313f"/>
                <w:sz w:val="16"/>
                <w:szCs w:val="16"/>
                <w:rtl w:val="0"/>
              </w:rPr>
              <w:t xml:space="preserve">Create order draft endpoint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24">
            <w:pPr>
              <w:jc w:val="center"/>
              <w:rPr/>
            </w:pPr>
            <w:r w:rsidDel="00000000" w:rsidR="00000000" w:rsidRPr="00000000">
              <w:rPr>
                <w:rFonts w:ascii="Noto Sans" w:cs="Noto Sans" w:eastAsia="Noto Sans" w:hAnsi="Noto Sans"/>
                <w:color w:val="23313f"/>
                <w:sz w:val="16"/>
                <w:szCs w:val="16"/>
                <w:rtl w:val="0"/>
              </w:rPr>
              <w:t xml:space="preserve">BE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25">
            <w:pPr>
              <w:jc w:val="center"/>
              <w:rPr/>
            </w:pPr>
            <w:r w:rsidDel="00000000" w:rsidR="00000000" w:rsidRPr="00000000">
              <w:rPr>
                <w:rFonts w:ascii="Noto Sans" w:cs="Noto Sans" w:eastAsia="Noto Sans" w:hAnsi="Noto Sans"/>
                <w:color w:val="23313f"/>
                <w:sz w:val="16"/>
                <w:szCs w:val="16"/>
                <w:rtl w:val="0"/>
              </w:rPr>
              <w:t xml:space="preserve">5h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26">
            <w:pPr>
              <w:jc w:val="left"/>
              <w:rPr/>
            </w:pPr>
            <w:r w:rsidDel="00000000" w:rsidR="00000000" w:rsidRPr="00000000">
              <w:rPr>
                <w:rFonts w:ascii="Noto Sans" w:cs="Noto Sans" w:eastAsia="Noto Sans" w:hAnsi="Noto Sans"/>
                <w:color w:val="23313f"/>
                <w:sz w:val="16"/>
                <w:szCs w:val="16"/>
                <w:rtl w:val="0"/>
              </w:rPr>
              <w:t xml:space="preserve">Draft API + totals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27">
            <w:pPr>
              <w:jc w:val="center"/>
              <w:rPr/>
            </w:pPr>
            <w:r w:rsidDel="00000000" w:rsidR="00000000" w:rsidRPr="00000000">
              <w:rPr>
                <w:rFonts w:ascii="Noto Sans" w:cs="Noto Sans" w:eastAsia="Noto Sans" w:hAnsi="Noto Sans"/>
                <w:color w:val="23313f"/>
                <w:sz w:val="16"/>
                <w:szCs w:val="16"/>
                <w:rtl w:val="0"/>
              </w:rPr>
              <w:t xml:space="preserve">US-VC-08</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28">
            <w:pPr>
              <w:jc w:val="center"/>
              <w:rPr/>
            </w:pPr>
            <w:r w:rsidDel="00000000" w:rsidR="00000000" w:rsidRPr="00000000">
              <w:rPr>
                <w:rFonts w:ascii="Noto Sans" w:cs="Noto Sans" w:eastAsia="Noto Sans" w:hAnsi="Noto Sans"/>
                <w:color w:val="23313f"/>
                <w:sz w:val="16"/>
                <w:szCs w:val="16"/>
                <w:rtl w:val="0"/>
              </w:rPr>
              <w:t xml:space="preserve">T-801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29">
            <w:pPr>
              <w:jc w:val="left"/>
              <w:rPr/>
            </w:pPr>
            <w:r w:rsidDel="00000000" w:rsidR="00000000" w:rsidRPr="00000000">
              <w:rPr>
                <w:rFonts w:ascii="Noto Sans" w:cs="Noto Sans" w:eastAsia="Noto Sans" w:hAnsi="Noto Sans"/>
                <w:color w:val="23313f"/>
                <w:sz w:val="16"/>
                <w:szCs w:val="16"/>
                <w:rtl w:val="0"/>
              </w:rPr>
              <w:t xml:space="preserve">Add explicit confirmation state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2A">
            <w:pPr>
              <w:jc w:val="center"/>
              <w:rPr/>
            </w:pPr>
            <w:r w:rsidDel="00000000" w:rsidR="00000000" w:rsidRPr="00000000">
              <w:rPr>
                <w:rFonts w:ascii="Noto Sans" w:cs="Noto Sans" w:eastAsia="Noto Sans" w:hAnsi="Noto Sans"/>
                <w:color w:val="23313f"/>
                <w:sz w:val="16"/>
                <w:szCs w:val="16"/>
                <w:rtl w:val="0"/>
              </w:rPr>
              <w:t xml:space="preserve">FE/BE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2B">
            <w:pPr>
              <w:jc w:val="center"/>
              <w:rPr/>
            </w:pPr>
            <w:r w:rsidDel="00000000" w:rsidR="00000000" w:rsidRPr="00000000">
              <w:rPr>
                <w:rFonts w:ascii="Noto Sans" w:cs="Noto Sans" w:eastAsia="Noto Sans" w:hAnsi="Noto Sans"/>
                <w:color w:val="23313f"/>
                <w:sz w:val="16"/>
                <w:szCs w:val="16"/>
                <w:rtl w:val="0"/>
              </w:rPr>
              <w:t xml:space="preserve">5h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2C">
            <w:pPr>
              <w:jc w:val="left"/>
              <w:rPr/>
            </w:pPr>
            <w:r w:rsidDel="00000000" w:rsidR="00000000" w:rsidRPr="00000000">
              <w:rPr>
                <w:rFonts w:ascii="Noto Sans" w:cs="Noto Sans" w:eastAsia="Noto Sans" w:hAnsi="Noto Sans"/>
                <w:color w:val="23313f"/>
                <w:sz w:val="16"/>
                <w:szCs w:val="16"/>
                <w:rtl w:val="0"/>
              </w:rPr>
              <w:t xml:space="preserve">Confirm token + UI</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2D">
            <w:pPr>
              <w:jc w:val="center"/>
              <w:rPr/>
            </w:pPr>
            <w:r w:rsidDel="00000000" w:rsidR="00000000" w:rsidRPr="00000000">
              <w:rPr>
                <w:rFonts w:ascii="Noto Sans" w:cs="Noto Sans" w:eastAsia="Noto Sans" w:hAnsi="Noto Sans"/>
                <w:color w:val="23313f"/>
                <w:sz w:val="16"/>
                <w:szCs w:val="16"/>
                <w:rtl w:val="0"/>
              </w:rPr>
              <w:t xml:space="preserve">US-VC-11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2E">
            <w:pPr>
              <w:jc w:val="center"/>
              <w:rPr/>
            </w:pPr>
            <w:r w:rsidDel="00000000" w:rsidR="00000000" w:rsidRPr="00000000">
              <w:rPr>
                <w:rFonts w:ascii="Noto Sans" w:cs="Noto Sans" w:eastAsia="Noto Sans" w:hAnsi="Noto Sans"/>
                <w:color w:val="23313f"/>
                <w:sz w:val="16"/>
                <w:szCs w:val="16"/>
                <w:rtl w:val="0"/>
              </w:rPr>
              <w:t xml:space="preserve">T-1101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2F">
            <w:pPr>
              <w:jc w:val="left"/>
              <w:rPr/>
            </w:pPr>
            <w:r w:rsidDel="00000000" w:rsidR="00000000" w:rsidRPr="00000000">
              <w:rPr>
                <w:rFonts w:ascii="Noto Sans" w:cs="Noto Sans" w:eastAsia="Noto Sans" w:hAnsi="Noto Sans"/>
                <w:color w:val="23313f"/>
                <w:sz w:val="16"/>
                <w:szCs w:val="16"/>
                <w:rtl w:val="0"/>
              </w:rPr>
              <w:t xml:space="preserve">Admin stock update form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30">
            <w:pPr>
              <w:jc w:val="center"/>
              <w:rPr/>
            </w:pPr>
            <w:r w:rsidDel="00000000" w:rsidR="00000000" w:rsidRPr="00000000">
              <w:rPr>
                <w:rFonts w:ascii="Noto Sans" w:cs="Noto Sans" w:eastAsia="Noto Sans" w:hAnsi="Noto Sans"/>
                <w:color w:val="23313f"/>
                <w:sz w:val="16"/>
                <w:szCs w:val="16"/>
                <w:rtl w:val="0"/>
              </w:rPr>
              <w:t xml:space="preserve">FE/BE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31">
            <w:pPr>
              <w:jc w:val="center"/>
              <w:rPr/>
            </w:pPr>
            <w:r w:rsidDel="00000000" w:rsidR="00000000" w:rsidRPr="00000000">
              <w:rPr>
                <w:rFonts w:ascii="Noto Sans" w:cs="Noto Sans" w:eastAsia="Noto Sans" w:hAnsi="Noto Sans"/>
                <w:color w:val="23313f"/>
                <w:sz w:val="16"/>
                <w:szCs w:val="16"/>
                <w:rtl w:val="0"/>
              </w:rPr>
              <w:t xml:space="preserve">5h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32">
            <w:pPr>
              <w:jc w:val="left"/>
              <w:rPr/>
            </w:pPr>
            <w:r w:rsidDel="00000000" w:rsidR="00000000" w:rsidRPr="00000000">
              <w:rPr>
                <w:rFonts w:ascii="Noto Sans" w:cs="Noto Sans" w:eastAsia="Noto Sans" w:hAnsi="Noto Sans"/>
                <w:color w:val="23313f"/>
                <w:sz w:val="16"/>
                <w:szCs w:val="16"/>
                <w:rtl w:val="0"/>
              </w:rPr>
              <w:t xml:space="preserve">RBAC + validation</w:t>
            </w:r>
            <w:r w:rsidDel="00000000" w:rsidR="00000000" w:rsidRPr="00000000">
              <w:rPr>
                <w:rtl w:val="0"/>
              </w:rPr>
            </w:r>
          </w:p>
        </w:tc>
      </w:tr>
    </w:tbl>
    <w:p w:rsidR="00000000" w:rsidDel="00000000" w:rsidP="00000000" w:rsidRDefault="00000000" w:rsidRPr="00000000" w14:paraId="00000433">
      <w:pPr>
        <w:spacing w:after="40" w:lineRule="auto"/>
        <w:rPr/>
      </w:pPr>
      <w:r w:rsidDel="00000000" w:rsidR="00000000" w:rsidRPr="00000000">
        <w:rPr>
          <w:rtl w:val="0"/>
        </w:rPr>
      </w:r>
    </w:p>
    <w:tbl>
      <w:tblPr>
        <w:tblStyle w:val="Table54"/>
        <w:tblW w:w="10080.0" w:type="dxa"/>
        <w:jc w:val="center"/>
        <w:tblLayout w:type="fixed"/>
        <w:tblLook w:val="0400"/>
      </w:tblPr>
      <w:tblGrid>
        <w:gridCol w:w="10080"/>
        <w:tblGridChange w:id="0">
          <w:tblGrid>
            <w:gridCol w:w="10080"/>
          </w:tblGrid>
        </w:tblGridChange>
      </w:tblGrid>
      <w:tr>
        <w:trPr>
          <w:cantSplit w:val="0"/>
          <w:tblHeader w:val="0"/>
        </w:trPr>
        <w:tc>
          <w:tcPr>
            <w:tcBorders>
              <w:left w:color="205b8e" w:space="0" w:sz="22" w:val="single"/>
            </w:tcBorders>
            <w:shd w:fill="eaf4fb" w:val="clear"/>
            <w:tcMar>
              <w:top w:w="140.0" w:type="dxa"/>
              <w:bottom w:w="140.0" w:type="dxa"/>
            </w:tcMar>
          </w:tcPr>
          <w:p w:rsidR="00000000" w:rsidDel="00000000" w:rsidP="00000000" w:rsidRDefault="00000000" w:rsidRPr="00000000" w14:paraId="00000434">
            <w:pPr>
              <w:spacing w:after="60" w:lineRule="auto"/>
              <w:rPr/>
            </w:pPr>
            <w:r w:rsidDel="00000000" w:rsidR="00000000" w:rsidRPr="00000000">
              <w:rPr>
                <w:rFonts w:ascii="Noto Sans" w:cs="Noto Sans" w:eastAsia="Noto Sans" w:hAnsi="Noto Sans"/>
                <w:b w:val="1"/>
                <w:bCs w:val="1"/>
                <w:color w:val="205b8e"/>
                <w:sz w:val="21"/>
                <w:szCs w:val="21"/>
                <w:rtl w:val="0"/>
              </w:rPr>
              <w:t xml:space="preserve">Status policy mẫu</w:t>
            </w:r>
            <w:r w:rsidDel="00000000" w:rsidR="00000000" w:rsidRPr="00000000">
              <w:rPr>
                <w:rtl w:val="0"/>
              </w:rPr>
            </w:r>
          </w:p>
          <w:p w:rsidR="00000000" w:rsidDel="00000000" w:rsidP="00000000" w:rsidRDefault="00000000" w:rsidRPr="00000000" w14:paraId="00000435">
            <w:pPr>
              <w:spacing w:after="0" w:lineRule="auto"/>
              <w:rPr/>
            </w:pPr>
            <w:r w:rsidDel="00000000" w:rsidR="00000000" w:rsidRPr="00000000">
              <w:rPr>
                <w:rFonts w:ascii="Noto Sans" w:cs="Noto Sans" w:eastAsia="Noto Sans" w:hAnsi="Noto Sans"/>
                <w:color w:val="23313f"/>
                <w:sz w:val="20"/>
                <w:szCs w:val="20"/>
                <w:rtl w:val="0"/>
              </w:rPr>
              <w:t xml:space="preserve">New → Ready → In Progress → Review → QA → Done. Story không Done nếu AC chưa có test/evidence hoặc task con còn mở.</w:t>
            </w:r>
            <w:r w:rsidDel="00000000" w:rsidR="00000000" w:rsidRPr="00000000">
              <w:rPr>
                <w:rtl w:val="0"/>
              </w:rPr>
            </w:r>
          </w:p>
        </w:tc>
      </w:tr>
    </w:tbl>
    <w:p w:rsidR="00000000" w:rsidDel="00000000" w:rsidP="00000000" w:rsidRDefault="00000000" w:rsidRPr="00000000" w14:paraId="00000436">
      <w:pPr>
        <w:spacing w:after="20" w:lineRule="auto"/>
        <w:rPr/>
      </w:pPr>
      <w:r w:rsidDel="00000000" w:rsidR="00000000" w:rsidRPr="00000000">
        <w:rPr>
          <w:rtl w:val="0"/>
        </w:rPr>
      </w:r>
    </w:p>
    <w:p w:rsidR="00000000" w:rsidDel="00000000" w:rsidP="00000000" w:rsidRDefault="00000000" w:rsidRPr="00000000" w14:paraId="00000437">
      <w:pPr>
        <w:pStyle w:val="Heading2"/>
        <w:keepNext w:val="1"/>
        <w:rPr/>
      </w:pPr>
      <w:r w:rsidDel="00000000" w:rsidR="00000000" w:rsidRPr="00000000">
        <w:rPr>
          <w:rtl w:val="0"/>
        </w:rPr>
        <w:t xml:space="preserve">18.16. Output #16 - Figma / Design System Handoff</w:t>
      </w:r>
    </w:p>
    <w:p w:rsidR="00000000" w:rsidDel="00000000" w:rsidP="00000000" w:rsidRDefault="00000000" w:rsidRPr="00000000" w14:paraId="00000438">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DESIGN TOKENS MẪU</w:t>
      </w:r>
      <w:r w:rsidDel="00000000" w:rsidR="00000000" w:rsidRPr="00000000">
        <w:rPr>
          <w:rtl w:val="0"/>
        </w:rPr>
      </w:r>
    </w:p>
    <w:tbl>
      <w:tblPr>
        <w:tblStyle w:val="Table5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439">
            <w:pPr>
              <w:jc w:val="center"/>
              <w:rPr/>
            </w:pPr>
            <w:r w:rsidDel="00000000" w:rsidR="00000000" w:rsidRPr="00000000">
              <w:rPr>
                <w:rFonts w:ascii="Noto Sans" w:cs="Noto Sans" w:eastAsia="Noto Sans" w:hAnsi="Noto Sans"/>
                <w:b w:val="1"/>
                <w:bCs w:val="1"/>
                <w:color w:val="17324d"/>
                <w:sz w:val="18"/>
                <w:szCs w:val="18"/>
                <w:rtl w:val="0"/>
              </w:rPr>
              <w:t xml:space="preserve">Token</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3A">
            <w:pPr>
              <w:jc w:val="center"/>
              <w:rPr/>
            </w:pPr>
            <w:r w:rsidDel="00000000" w:rsidR="00000000" w:rsidRPr="00000000">
              <w:rPr>
                <w:rFonts w:ascii="Noto Sans" w:cs="Noto Sans" w:eastAsia="Noto Sans" w:hAnsi="Noto Sans"/>
                <w:b w:val="1"/>
                <w:bCs w:val="1"/>
                <w:color w:val="17324d"/>
                <w:sz w:val="18"/>
                <w:szCs w:val="18"/>
                <w:rtl w:val="0"/>
              </w:rPr>
              <w:t xml:space="preserve">Value</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3B">
            <w:pPr>
              <w:jc w:val="center"/>
              <w:rPr/>
            </w:pPr>
            <w:r w:rsidDel="00000000" w:rsidR="00000000" w:rsidRPr="00000000">
              <w:rPr>
                <w:rFonts w:ascii="Noto Sans" w:cs="Noto Sans" w:eastAsia="Noto Sans" w:hAnsi="Noto Sans"/>
                <w:b w:val="1"/>
                <w:bCs w:val="1"/>
                <w:color w:val="17324d"/>
                <w:sz w:val="18"/>
                <w:szCs w:val="18"/>
                <w:rtl w:val="0"/>
              </w:rPr>
              <w:t xml:space="preserve">Use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3C">
            <w:pPr>
              <w:jc w:val="center"/>
              <w:rPr/>
            </w:pPr>
            <w:r w:rsidDel="00000000" w:rsidR="00000000" w:rsidRPr="00000000">
              <w:rPr>
                <w:rFonts w:ascii="Noto Sans" w:cs="Noto Sans" w:eastAsia="Noto Sans" w:hAnsi="Noto Sans"/>
                <w:color w:val="23313f"/>
                <w:sz w:val="18"/>
                <w:szCs w:val="18"/>
                <w:rtl w:val="0"/>
              </w:rPr>
              <w:t xml:space="preserve">color.primary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3D">
            <w:pPr>
              <w:jc w:val="center"/>
              <w:rPr/>
            </w:pPr>
            <w:r w:rsidDel="00000000" w:rsidR="00000000" w:rsidRPr="00000000">
              <w:rPr>
                <w:rFonts w:ascii="Noto Sans" w:cs="Noto Sans" w:eastAsia="Noto Sans" w:hAnsi="Noto Sans"/>
                <w:color w:val="23313f"/>
                <w:sz w:val="18"/>
                <w:szCs w:val="18"/>
                <w:rtl w:val="0"/>
              </w:rPr>
              <w:t xml:space="preserve">#205B8E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3E">
            <w:pPr>
              <w:jc w:val="left"/>
              <w:rPr/>
            </w:pPr>
            <w:r w:rsidDel="00000000" w:rsidR="00000000" w:rsidRPr="00000000">
              <w:rPr>
                <w:rFonts w:ascii="Noto Sans" w:cs="Noto Sans" w:eastAsia="Noto Sans" w:hAnsi="Noto Sans"/>
                <w:color w:val="23313f"/>
                <w:sz w:val="18"/>
                <w:szCs w:val="18"/>
                <w:rtl w:val="0"/>
              </w:rPr>
              <w:t xml:space="preserve">Primary CTA, active voice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3F">
            <w:pPr>
              <w:jc w:val="center"/>
              <w:rPr/>
            </w:pPr>
            <w:r w:rsidDel="00000000" w:rsidR="00000000" w:rsidRPr="00000000">
              <w:rPr>
                <w:rFonts w:ascii="Noto Sans" w:cs="Noto Sans" w:eastAsia="Noto Sans" w:hAnsi="Noto Sans"/>
                <w:color w:val="23313f"/>
                <w:sz w:val="18"/>
                <w:szCs w:val="18"/>
                <w:rtl w:val="0"/>
              </w:rPr>
              <w:t xml:space="preserve">color.success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40">
            <w:pPr>
              <w:jc w:val="center"/>
              <w:rPr/>
            </w:pPr>
            <w:r w:rsidDel="00000000" w:rsidR="00000000" w:rsidRPr="00000000">
              <w:rPr>
                <w:rFonts w:ascii="Noto Sans" w:cs="Noto Sans" w:eastAsia="Noto Sans" w:hAnsi="Noto Sans"/>
                <w:color w:val="23313f"/>
                <w:sz w:val="18"/>
                <w:szCs w:val="18"/>
                <w:rtl w:val="0"/>
              </w:rPr>
              <w:t xml:space="preserve">#2F6B4F</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41">
            <w:pPr>
              <w:jc w:val="left"/>
              <w:rPr/>
            </w:pPr>
            <w:r w:rsidDel="00000000" w:rsidR="00000000" w:rsidRPr="00000000">
              <w:rPr>
                <w:rFonts w:ascii="Noto Sans" w:cs="Noto Sans" w:eastAsia="Noto Sans" w:hAnsi="Noto Sans"/>
                <w:color w:val="23313f"/>
                <w:sz w:val="18"/>
                <w:szCs w:val="18"/>
                <w:rtl w:val="0"/>
              </w:rPr>
              <w:t xml:space="preserve">Cart/order success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42">
            <w:pPr>
              <w:jc w:val="center"/>
              <w:rPr/>
            </w:pPr>
            <w:r w:rsidDel="00000000" w:rsidR="00000000" w:rsidRPr="00000000">
              <w:rPr>
                <w:rFonts w:ascii="Noto Sans" w:cs="Noto Sans" w:eastAsia="Noto Sans" w:hAnsi="Noto Sans"/>
                <w:color w:val="23313f"/>
                <w:sz w:val="18"/>
                <w:szCs w:val="18"/>
                <w:rtl w:val="0"/>
              </w:rPr>
              <w:t xml:space="preserve">color.warning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43">
            <w:pPr>
              <w:jc w:val="center"/>
              <w:rPr/>
            </w:pPr>
            <w:r w:rsidDel="00000000" w:rsidR="00000000" w:rsidRPr="00000000">
              <w:rPr>
                <w:rFonts w:ascii="Noto Sans" w:cs="Noto Sans" w:eastAsia="Noto Sans" w:hAnsi="Noto Sans"/>
                <w:color w:val="23313f"/>
                <w:sz w:val="18"/>
                <w:szCs w:val="18"/>
                <w:rtl w:val="0"/>
              </w:rPr>
              <w:t xml:space="preserve">#9A5B00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44">
            <w:pPr>
              <w:jc w:val="left"/>
              <w:rPr/>
            </w:pPr>
            <w:r w:rsidDel="00000000" w:rsidR="00000000" w:rsidRPr="00000000">
              <w:rPr>
                <w:rFonts w:ascii="Noto Sans" w:cs="Noto Sans" w:eastAsia="Noto Sans" w:hAnsi="Noto Sans"/>
                <w:color w:val="23313f"/>
                <w:sz w:val="18"/>
                <w:szCs w:val="18"/>
                <w:rtl w:val="0"/>
              </w:rPr>
              <w:t xml:space="preserve">Clarification/warning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45">
            <w:pPr>
              <w:jc w:val="center"/>
              <w:rPr/>
            </w:pPr>
            <w:r w:rsidDel="00000000" w:rsidR="00000000" w:rsidRPr="00000000">
              <w:rPr>
                <w:rFonts w:ascii="Noto Sans" w:cs="Noto Sans" w:eastAsia="Noto Sans" w:hAnsi="Noto Sans"/>
                <w:color w:val="23313f"/>
                <w:sz w:val="18"/>
                <w:szCs w:val="18"/>
                <w:rtl w:val="0"/>
              </w:rPr>
              <w:t xml:space="preserve">color.danger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46">
            <w:pPr>
              <w:jc w:val="center"/>
              <w:rPr/>
            </w:pPr>
            <w:r w:rsidDel="00000000" w:rsidR="00000000" w:rsidRPr="00000000">
              <w:rPr>
                <w:rFonts w:ascii="Noto Sans" w:cs="Noto Sans" w:eastAsia="Noto Sans" w:hAnsi="Noto Sans"/>
                <w:color w:val="23313f"/>
                <w:sz w:val="18"/>
                <w:szCs w:val="18"/>
                <w:rtl w:val="0"/>
              </w:rPr>
              <w:t xml:space="preserve">#9B2C2C</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47">
            <w:pPr>
              <w:jc w:val="left"/>
              <w:rPr/>
            </w:pPr>
            <w:r w:rsidDel="00000000" w:rsidR="00000000" w:rsidRPr="00000000">
              <w:rPr>
                <w:rFonts w:ascii="Noto Sans" w:cs="Noto Sans" w:eastAsia="Noto Sans" w:hAnsi="Noto Sans"/>
                <w:color w:val="23313f"/>
                <w:sz w:val="18"/>
                <w:szCs w:val="18"/>
                <w:rtl w:val="0"/>
              </w:rPr>
              <w:t xml:space="preserve">Destructive/error</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48">
            <w:pPr>
              <w:jc w:val="center"/>
              <w:rPr/>
            </w:pPr>
            <w:r w:rsidDel="00000000" w:rsidR="00000000" w:rsidRPr="00000000">
              <w:rPr>
                <w:rFonts w:ascii="Noto Sans" w:cs="Noto Sans" w:eastAsia="Noto Sans" w:hAnsi="Noto Sans"/>
                <w:color w:val="23313f"/>
                <w:sz w:val="18"/>
                <w:szCs w:val="18"/>
                <w:rtl w:val="0"/>
              </w:rPr>
              <w:t xml:space="preserve">radius.md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49">
            <w:pPr>
              <w:jc w:val="center"/>
              <w:rPr/>
            </w:pPr>
            <w:r w:rsidDel="00000000" w:rsidR="00000000" w:rsidRPr="00000000">
              <w:rPr>
                <w:rFonts w:ascii="Noto Sans" w:cs="Noto Sans" w:eastAsia="Noto Sans" w:hAnsi="Noto Sans"/>
                <w:color w:val="23313f"/>
                <w:sz w:val="18"/>
                <w:szCs w:val="18"/>
                <w:rtl w:val="0"/>
              </w:rPr>
              <w:t xml:space="preserve">12px</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4A">
            <w:pPr>
              <w:jc w:val="left"/>
              <w:rPr/>
            </w:pPr>
            <w:r w:rsidDel="00000000" w:rsidR="00000000" w:rsidRPr="00000000">
              <w:rPr>
                <w:rFonts w:ascii="Noto Sans" w:cs="Noto Sans" w:eastAsia="Noto Sans" w:hAnsi="Noto Sans"/>
                <w:color w:val="23313f"/>
                <w:sz w:val="18"/>
                <w:szCs w:val="18"/>
                <w:rtl w:val="0"/>
              </w:rPr>
              <w:t xml:space="preserve">Cards, input, dialogs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4B">
            <w:pPr>
              <w:jc w:val="center"/>
              <w:rPr/>
            </w:pPr>
            <w:r w:rsidDel="00000000" w:rsidR="00000000" w:rsidRPr="00000000">
              <w:rPr>
                <w:rFonts w:ascii="Noto Sans" w:cs="Noto Sans" w:eastAsia="Noto Sans" w:hAnsi="Noto Sans"/>
                <w:color w:val="23313f"/>
                <w:sz w:val="18"/>
                <w:szCs w:val="18"/>
                <w:rtl w:val="0"/>
              </w:rPr>
              <w:t xml:space="preserve">space.base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4C">
            <w:pPr>
              <w:jc w:val="center"/>
              <w:rPr/>
            </w:pPr>
            <w:r w:rsidDel="00000000" w:rsidR="00000000" w:rsidRPr="00000000">
              <w:rPr>
                <w:rFonts w:ascii="Noto Sans" w:cs="Noto Sans" w:eastAsia="Noto Sans" w:hAnsi="Noto Sans"/>
                <w:color w:val="23313f"/>
                <w:sz w:val="18"/>
                <w:szCs w:val="18"/>
                <w:rtl w:val="0"/>
              </w:rPr>
              <w:t xml:space="preserve">4px scale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4D">
            <w:pPr>
              <w:jc w:val="center"/>
              <w:rPr/>
            </w:pPr>
            <w:r w:rsidDel="00000000" w:rsidR="00000000" w:rsidRPr="00000000">
              <w:rPr>
                <w:rFonts w:ascii="Noto Sans" w:cs="Noto Sans" w:eastAsia="Noto Sans" w:hAnsi="Noto Sans"/>
                <w:color w:val="23313f"/>
                <w:sz w:val="18"/>
                <w:szCs w:val="18"/>
                <w:rtl w:val="0"/>
              </w:rPr>
              <w:t xml:space="preserve">4/8/12/16/24/32</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4E">
            <w:pPr>
              <w:jc w:val="center"/>
              <w:rPr/>
            </w:pPr>
            <w:r w:rsidDel="00000000" w:rsidR="00000000" w:rsidRPr="00000000">
              <w:rPr>
                <w:rFonts w:ascii="Noto Sans" w:cs="Noto Sans" w:eastAsia="Noto Sans" w:hAnsi="Noto Sans"/>
                <w:color w:val="23313f"/>
                <w:sz w:val="18"/>
                <w:szCs w:val="18"/>
                <w:rtl w:val="0"/>
              </w:rPr>
              <w:t xml:space="preserve">type.body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4F">
            <w:pPr>
              <w:jc w:val="center"/>
              <w:rPr/>
            </w:pPr>
            <w:r w:rsidDel="00000000" w:rsidR="00000000" w:rsidRPr="00000000">
              <w:rPr>
                <w:rFonts w:ascii="Noto Sans" w:cs="Noto Sans" w:eastAsia="Noto Sans" w:hAnsi="Noto Sans"/>
                <w:color w:val="23313f"/>
                <w:sz w:val="18"/>
                <w:szCs w:val="18"/>
                <w:rtl w:val="0"/>
              </w:rPr>
              <w:t xml:space="preserve">16/24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50">
            <w:pPr>
              <w:jc w:val="center"/>
              <w:rPr/>
            </w:pPr>
            <w:r w:rsidDel="00000000" w:rsidR="00000000" w:rsidRPr="00000000">
              <w:rPr>
                <w:rFonts w:ascii="Noto Sans" w:cs="Noto Sans" w:eastAsia="Noto Sans" w:hAnsi="Noto Sans"/>
                <w:color w:val="23313f"/>
                <w:sz w:val="18"/>
                <w:szCs w:val="18"/>
                <w:rtl w:val="0"/>
              </w:rPr>
              <w:t xml:space="preserve">Main body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51">
            <w:pPr>
              <w:jc w:val="center"/>
              <w:rPr/>
            </w:pPr>
            <w:r w:rsidDel="00000000" w:rsidR="00000000" w:rsidRPr="00000000">
              <w:rPr>
                <w:rFonts w:ascii="Noto Sans" w:cs="Noto Sans" w:eastAsia="Noto Sans" w:hAnsi="Noto Sans"/>
                <w:color w:val="23313f"/>
                <w:sz w:val="18"/>
                <w:szCs w:val="18"/>
                <w:rtl w:val="0"/>
              </w:rPr>
              <w:t xml:space="preserve">type.caption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52">
            <w:pPr>
              <w:jc w:val="center"/>
              <w:rPr/>
            </w:pPr>
            <w:r w:rsidDel="00000000" w:rsidR="00000000" w:rsidRPr="00000000">
              <w:rPr>
                <w:rFonts w:ascii="Noto Sans" w:cs="Noto Sans" w:eastAsia="Noto Sans" w:hAnsi="Noto Sans"/>
                <w:color w:val="23313f"/>
                <w:sz w:val="18"/>
                <w:szCs w:val="18"/>
                <w:rtl w:val="0"/>
              </w:rPr>
              <w:t xml:space="preserve">13/18</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53">
            <w:pPr>
              <w:jc w:val="center"/>
              <w:rPr/>
            </w:pPr>
            <w:r w:rsidDel="00000000" w:rsidR="00000000" w:rsidRPr="00000000">
              <w:rPr>
                <w:rFonts w:ascii="Noto Sans" w:cs="Noto Sans" w:eastAsia="Noto Sans" w:hAnsi="Noto Sans"/>
                <w:color w:val="23313f"/>
                <w:sz w:val="18"/>
                <w:szCs w:val="18"/>
                <w:rtl w:val="0"/>
              </w:rPr>
              <w:t xml:space="preserve">Metadata/status</w:t>
            </w:r>
            <w:r w:rsidDel="00000000" w:rsidR="00000000" w:rsidRPr="00000000">
              <w:rPr>
                <w:rtl w:val="0"/>
              </w:rPr>
            </w:r>
          </w:p>
        </w:tc>
      </w:tr>
    </w:tbl>
    <w:p w:rsidR="00000000" w:rsidDel="00000000" w:rsidP="00000000" w:rsidRDefault="00000000" w:rsidRPr="00000000" w14:paraId="00000454">
      <w:pPr>
        <w:spacing w:after="40" w:lineRule="auto"/>
        <w:rPr/>
      </w:pPr>
      <w:r w:rsidDel="00000000" w:rsidR="00000000" w:rsidRPr="00000000">
        <w:rPr>
          <w:rtl w:val="0"/>
        </w:rPr>
      </w:r>
    </w:p>
    <w:p w:rsidR="00000000" w:rsidDel="00000000" w:rsidP="00000000" w:rsidRDefault="00000000" w:rsidRPr="00000000" w14:paraId="00000455">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COMPONENT INVENTORY MẪU</w:t>
      </w:r>
      <w:r w:rsidDel="00000000" w:rsidR="00000000" w:rsidRPr="00000000">
        <w:rPr>
          <w:rtl w:val="0"/>
        </w:rPr>
      </w:r>
    </w:p>
    <w:tbl>
      <w:tblPr>
        <w:tblStyle w:val="Table5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456">
            <w:pPr>
              <w:jc w:val="center"/>
              <w:rPr/>
            </w:pPr>
            <w:r w:rsidDel="00000000" w:rsidR="00000000" w:rsidRPr="00000000">
              <w:rPr>
                <w:rFonts w:ascii="Noto Sans" w:cs="Noto Sans" w:eastAsia="Noto Sans" w:hAnsi="Noto Sans"/>
                <w:b w:val="1"/>
                <w:bCs w:val="1"/>
                <w:color w:val="17324d"/>
                <w:sz w:val="17"/>
                <w:szCs w:val="17"/>
                <w:rtl w:val="0"/>
              </w:rPr>
              <w:t xml:space="preserve">Component</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57">
            <w:pPr>
              <w:jc w:val="center"/>
              <w:rPr/>
            </w:pPr>
            <w:r w:rsidDel="00000000" w:rsidR="00000000" w:rsidRPr="00000000">
              <w:rPr>
                <w:rFonts w:ascii="Noto Sans" w:cs="Noto Sans" w:eastAsia="Noto Sans" w:hAnsi="Noto Sans"/>
                <w:b w:val="1"/>
                <w:bCs w:val="1"/>
                <w:color w:val="17324d"/>
                <w:sz w:val="17"/>
                <w:szCs w:val="17"/>
                <w:rtl w:val="0"/>
              </w:rPr>
              <w:t xml:space="preserve">Variants/States</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58">
            <w:pPr>
              <w:jc w:val="center"/>
              <w:rPr/>
            </w:pPr>
            <w:r w:rsidDel="00000000" w:rsidR="00000000" w:rsidRPr="00000000">
              <w:rPr>
                <w:rFonts w:ascii="Noto Sans" w:cs="Noto Sans" w:eastAsia="Noto Sans" w:hAnsi="Noto Sans"/>
                <w:b w:val="1"/>
                <w:bCs w:val="1"/>
                <w:color w:val="17324d"/>
                <w:sz w:val="17"/>
                <w:szCs w:val="17"/>
                <w:rtl w:val="0"/>
              </w:rPr>
              <w:t xml:space="preserve">Accessibility/behavior</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59">
            <w:pPr>
              <w:jc w:val="center"/>
              <w:rPr/>
            </w:pPr>
            <w:r w:rsidDel="00000000" w:rsidR="00000000" w:rsidRPr="00000000">
              <w:rPr>
                <w:rFonts w:ascii="Noto Sans" w:cs="Noto Sans" w:eastAsia="Noto Sans" w:hAnsi="Noto Sans"/>
                <w:color w:val="23313f"/>
                <w:sz w:val="17"/>
                <w:szCs w:val="17"/>
                <w:rtl w:val="0"/>
              </w:rPr>
              <w:t xml:space="preserve">VoiceButton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5A">
            <w:pPr>
              <w:jc w:val="left"/>
              <w:rPr/>
            </w:pPr>
            <w:r w:rsidDel="00000000" w:rsidR="00000000" w:rsidRPr="00000000">
              <w:rPr>
                <w:rFonts w:ascii="Noto Sans" w:cs="Noto Sans" w:eastAsia="Noto Sans" w:hAnsi="Noto Sans"/>
                <w:color w:val="23313f"/>
                <w:sz w:val="17"/>
                <w:szCs w:val="17"/>
                <w:rtl w:val="0"/>
              </w:rPr>
              <w:t xml:space="preserve">idle/listening/processing/disabled/error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5B">
            <w:pPr>
              <w:jc w:val="left"/>
              <w:rPr/>
            </w:pPr>
            <w:r w:rsidDel="00000000" w:rsidR="00000000" w:rsidRPr="00000000">
              <w:rPr>
                <w:rFonts w:ascii="Noto Sans" w:cs="Noto Sans" w:eastAsia="Noto Sans" w:hAnsi="Noto Sans"/>
                <w:color w:val="23313f"/>
                <w:sz w:val="17"/>
                <w:szCs w:val="17"/>
                <w:rtl w:val="0"/>
              </w:rPr>
              <w:t xml:space="preserve">Button label changes; focus visible; Escape stops listening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5C">
            <w:pPr>
              <w:jc w:val="left"/>
              <w:rPr/>
            </w:pPr>
            <w:r w:rsidDel="00000000" w:rsidR="00000000" w:rsidRPr="00000000">
              <w:rPr>
                <w:rFonts w:ascii="Noto Sans" w:cs="Noto Sans" w:eastAsia="Noto Sans" w:hAnsi="Noto Sans"/>
                <w:color w:val="23313f"/>
                <w:sz w:val="17"/>
                <w:szCs w:val="17"/>
                <w:rtl w:val="0"/>
              </w:rPr>
              <w:t xml:space="preserve">AssistantMessage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5D">
            <w:pPr>
              <w:jc w:val="left"/>
              <w:rPr/>
            </w:pPr>
            <w:r w:rsidDel="00000000" w:rsidR="00000000" w:rsidRPr="00000000">
              <w:rPr>
                <w:rFonts w:ascii="Noto Sans" w:cs="Noto Sans" w:eastAsia="Noto Sans" w:hAnsi="Noto Sans"/>
                <w:color w:val="23313f"/>
                <w:sz w:val="17"/>
                <w:szCs w:val="17"/>
                <w:rtl w:val="0"/>
              </w:rPr>
              <w:t xml:space="preserve">text/product-list/clarification/error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5E">
            <w:pPr>
              <w:jc w:val="left"/>
              <w:rPr/>
            </w:pPr>
            <w:r w:rsidDel="00000000" w:rsidR="00000000" w:rsidRPr="00000000">
              <w:rPr>
                <w:rFonts w:ascii="Noto Sans" w:cs="Noto Sans" w:eastAsia="Noto Sans" w:hAnsi="Noto Sans"/>
                <w:color w:val="23313f"/>
                <w:sz w:val="17"/>
                <w:szCs w:val="17"/>
                <w:rtl w:val="0"/>
              </w:rPr>
              <w:t xml:space="preserve">Live region for new assistant response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5F">
            <w:pPr>
              <w:jc w:val="center"/>
              <w:rPr/>
            </w:pPr>
            <w:r w:rsidDel="00000000" w:rsidR="00000000" w:rsidRPr="00000000">
              <w:rPr>
                <w:rFonts w:ascii="Noto Sans" w:cs="Noto Sans" w:eastAsia="Noto Sans" w:hAnsi="Noto Sans"/>
                <w:color w:val="23313f"/>
                <w:sz w:val="17"/>
                <w:szCs w:val="17"/>
                <w:rtl w:val="0"/>
              </w:rPr>
              <w:t xml:space="preserve">ProductCard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60">
            <w:pPr>
              <w:jc w:val="left"/>
              <w:rPr/>
            </w:pPr>
            <w:r w:rsidDel="00000000" w:rsidR="00000000" w:rsidRPr="00000000">
              <w:rPr>
                <w:rFonts w:ascii="Noto Sans" w:cs="Noto Sans" w:eastAsia="Noto Sans" w:hAnsi="Noto Sans"/>
                <w:color w:val="23313f"/>
                <w:sz w:val="17"/>
                <w:szCs w:val="17"/>
                <w:rtl w:val="0"/>
              </w:rPr>
              <w:t xml:space="preserve">default/out-of-stock/selected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61">
            <w:pPr>
              <w:jc w:val="left"/>
              <w:rPr/>
            </w:pPr>
            <w:r w:rsidDel="00000000" w:rsidR="00000000" w:rsidRPr="00000000">
              <w:rPr>
                <w:rFonts w:ascii="Noto Sans" w:cs="Noto Sans" w:eastAsia="Noto Sans" w:hAnsi="Noto Sans"/>
                <w:color w:val="23313f"/>
                <w:sz w:val="17"/>
                <w:szCs w:val="17"/>
                <w:rtl w:val="0"/>
              </w:rPr>
              <w:t xml:space="preserve">Price/stock read from props only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62">
            <w:pPr>
              <w:jc w:val="center"/>
              <w:rPr/>
            </w:pPr>
            <w:r w:rsidDel="00000000" w:rsidR="00000000" w:rsidRPr="00000000">
              <w:rPr>
                <w:rFonts w:ascii="Noto Sans" w:cs="Noto Sans" w:eastAsia="Noto Sans" w:hAnsi="Noto Sans"/>
                <w:color w:val="23313f"/>
                <w:sz w:val="17"/>
                <w:szCs w:val="17"/>
                <w:rtl w:val="0"/>
              </w:rPr>
              <w:t xml:space="preserve">CartItem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63">
            <w:pPr>
              <w:jc w:val="left"/>
              <w:rPr/>
            </w:pPr>
            <w:r w:rsidDel="00000000" w:rsidR="00000000" w:rsidRPr="00000000">
              <w:rPr>
                <w:rFonts w:ascii="Noto Sans" w:cs="Noto Sans" w:eastAsia="Noto Sans" w:hAnsi="Noto Sans"/>
                <w:color w:val="23313f"/>
                <w:sz w:val="17"/>
                <w:szCs w:val="17"/>
                <w:rtl w:val="0"/>
              </w:rPr>
              <w:t xml:space="preserve">default/updating/error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64">
            <w:pPr>
              <w:jc w:val="left"/>
              <w:rPr/>
            </w:pPr>
            <w:r w:rsidDel="00000000" w:rsidR="00000000" w:rsidRPr="00000000">
              <w:rPr>
                <w:rFonts w:ascii="Noto Sans" w:cs="Noto Sans" w:eastAsia="Noto Sans" w:hAnsi="Noto Sans"/>
                <w:color w:val="23313f"/>
                <w:sz w:val="17"/>
                <w:szCs w:val="17"/>
                <w:rtl w:val="0"/>
              </w:rPr>
              <w:t xml:space="preserve">Disable rapid actions while mutation pending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65">
            <w:pPr>
              <w:jc w:val="center"/>
              <w:rPr/>
            </w:pPr>
            <w:r w:rsidDel="00000000" w:rsidR="00000000" w:rsidRPr="00000000">
              <w:rPr>
                <w:rFonts w:ascii="Noto Sans" w:cs="Noto Sans" w:eastAsia="Noto Sans" w:hAnsi="Noto Sans"/>
                <w:color w:val="23313f"/>
                <w:sz w:val="17"/>
                <w:szCs w:val="17"/>
                <w:rtl w:val="0"/>
              </w:rPr>
              <w:t xml:space="preserve">OrderDraft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66">
            <w:pPr>
              <w:jc w:val="left"/>
              <w:rPr/>
            </w:pPr>
            <w:r w:rsidDel="00000000" w:rsidR="00000000" w:rsidRPr="00000000">
              <w:rPr>
                <w:rFonts w:ascii="Noto Sans" w:cs="Noto Sans" w:eastAsia="Noto Sans" w:hAnsi="Noto Sans"/>
                <w:color w:val="23313f"/>
                <w:sz w:val="17"/>
                <w:szCs w:val="17"/>
                <w:rtl w:val="0"/>
              </w:rPr>
              <w:t xml:space="preserve">review/changed/expired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67">
            <w:pPr>
              <w:jc w:val="left"/>
              <w:rPr/>
            </w:pPr>
            <w:r w:rsidDel="00000000" w:rsidR="00000000" w:rsidRPr="00000000">
              <w:rPr>
                <w:rFonts w:ascii="Noto Sans" w:cs="Noto Sans" w:eastAsia="Noto Sans" w:hAnsi="Noto Sans"/>
                <w:color w:val="23313f"/>
                <w:sz w:val="17"/>
                <w:szCs w:val="17"/>
                <w:rtl w:val="0"/>
              </w:rPr>
              <w:t xml:space="preserve">Shows “Chưa tạo đơn” until confirmed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68">
            <w:pPr>
              <w:jc w:val="center"/>
              <w:rPr/>
            </w:pPr>
            <w:r w:rsidDel="00000000" w:rsidR="00000000" w:rsidRPr="00000000">
              <w:rPr>
                <w:rFonts w:ascii="Noto Sans" w:cs="Noto Sans" w:eastAsia="Noto Sans" w:hAnsi="Noto Sans"/>
                <w:color w:val="23313f"/>
                <w:sz w:val="17"/>
                <w:szCs w:val="17"/>
                <w:rtl w:val="0"/>
              </w:rPr>
              <w:t xml:space="preserve">ConfirmDialog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69">
            <w:pPr>
              <w:jc w:val="left"/>
              <w:rPr/>
            </w:pPr>
            <w:r w:rsidDel="00000000" w:rsidR="00000000" w:rsidRPr="00000000">
              <w:rPr>
                <w:rFonts w:ascii="Noto Sans" w:cs="Noto Sans" w:eastAsia="Noto Sans" w:hAnsi="Noto Sans"/>
                <w:color w:val="23313f"/>
                <w:sz w:val="17"/>
                <w:szCs w:val="17"/>
                <w:rtl w:val="0"/>
              </w:rPr>
              <w:t xml:space="preserve">default/loading/error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6A">
            <w:pPr>
              <w:jc w:val="left"/>
              <w:rPr/>
            </w:pPr>
            <w:r w:rsidDel="00000000" w:rsidR="00000000" w:rsidRPr="00000000">
              <w:rPr>
                <w:rFonts w:ascii="Noto Sans" w:cs="Noto Sans" w:eastAsia="Noto Sans" w:hAnsi="Noto Sans"/>
                <w:color w:val="23313f"/>
                <w:sz w:val="17"/>
                <w:szCs w:val="17"/>
                <w:rtl w:val="0"/>
              </w:rPr>
              <w:t xml:space="preserve">Focus trap; Enter confirm; Escape cancel</w:t>
            </w:r>
            <w:r w:rsidDel="00000000" w:rsidR="00000000" w:rsidRPr="00000000">
              <w:rPr>
                <w:rtl w:val="0"/>
              </w:rPr>
            </w:r>
          </w:p>
        </w:tc>
      </w:tr>
    </w:tbl>
    <w:p w:rsidR="00000000" w:rsidDel="00000000" w:rsidP="00000000" w:rsidRDefault="00000000" w:rsidRPr="00000000" w14:paraId="0000046B">
      <w:pPr>
        <w:spacing w:after="40" w:lineRule="auto"/>
        <w:rPr/>
      </w:pPr>
      <w:r w:rsidDel="00000000" w:rsidR="00000000" w:rsidRPr="00000000">
        <w:rPr>
          <w:rtl w:val="0"/>
        </w:rPr>
      </w:r>
    </w:p>
    <w:p w:rsidR="00000000" w:rsidDel="00000000" w:rsidP="00000000" w:rsidRDefault="00000000" w:rsidRPr="00000000" w14:paraId="0000046C">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UX COPY MẪU</w:t>
      </w:r>
      <w:r w:rsidDel="00000000" w:rsidR="00000000" w:rsidRPr="00000000">
        <w:rPr>
          <w:rtl w:val="0"/>
        </w:rPr>
      </w:r>
    </w:p>
    <w:tbl>
      <w:tblPr>
        <w:tblStyle w:val="Table5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46D">
            <w:pPr>
              <w:jc w:val="center"/>
              <w:rPr/>
            </w:pPr>
            <w:r w:rsidDel="00000000" w:rsidR="00000000" w:rsidRPr="00000000">
              <w:rPr>
                <w:rFonts w:ascii="Noto Sans" w:cs="Noto Sans" w:eastAsia="Noto Sans" w:hAnsi="Noto Sans"/>
                <w:b w:val="1"/>
                <w:bCs w:val="1"/>
                <w:color w:val="17324d"/>
                <w:sz w:val="18"/>
                <w:szCs w:val="18"/>
                <w:rtl w:val="0"/>
              </w:rPr>
              <w:t xml:space="preserve">Context</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6E">
            <w:pPr>
              <w:jc w:val="center"/>
              <w:rPr/>
            </w:pPr>
            <w:r w:rsidDel="00000000" w:rsidR="00000000" w:rsidRPr="00000000">
              <w:rPr>
                <w:rFonts w:ascii="Noto Sans" w:cs="Noto Sans" w:eastAsia="Noto Sans" w:hAnsi="Noto Sans"/>
                <w:b w:val="1"/>
                <w:bCs w:val="1"/>
                <w:color w:val="17324d"/>
                <w:sz w:val="18"/>
                <w:szCs w:val="18"/>
                <w:rtl w:val="0"/>
              </w:rPr>
              <w:t xml:space="preserve">Copy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6F">
            <w:pPr>
              <w:jc w:val="center"/>
              <w:rPr/>
            </w:pPr>
            <w:r w:rsidDel="00000000" w:rsidR="00000000" w:rsidRPr="00000000">
              <w:rPr>
                <w:rFonts w:ascii="Noto Sans" w:cs="Noto Sans" w:eastAsia="Noto Sans" w:hAnsi="Noto Sans"/>
                <w:color w:val="23313f"/>
                <w:sz w:val="18"/>
                <w:szCs w:val="18"/>
                <w:rtl w:val="0"/>
              </w:rPr>
              <w:t xml:space="preserve">Listening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70">
            <w:pPr>
              <w:jc w:val="left"/>
              <w:rPr/>
            </w:pPr>
            <w:r w:rsidDel="00000000" w:rsidR="00000000" w:rsidRPr="00000000">
              <w:rPr>
                <w:rFonts w:ascii="Noto Sans" w:cs="Noto Sans" w:eastAsia="Noto Sans" w:hAnsi="Noto Sans"/>
                <w:color w:val="23313f"/>
                <w:sz w:val="18"/>
                <w:szCs w:val="18"/>
                <w:rtl w:val="0"/>
              </w:rPr>
              <w:t xml:space="preserve">Đang nghe… Nói tên sản phẩm hoặc yêu cầu của bạn.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71">
            <w:pPr>
              <w:jc w:val="center"/>
              <w:rPr/>
            </w:pPr>
            <w:r w:rsidDel="00000000" w:rsidR="00000000" w:rsidRPr="00000000">
              <w:rPr>
                <w:rFonts w:ascii="Noto Sans" w:cs="Noto Sans" w:eastAsia="Noto Sans" w:hAnsi="Noto Sans"/>
                <w:color w:val="23313f"/>
                <w:sz w:val="18"/>
                <w:szCs w:val="18"/>
                <w:rtl w:val="0"/>
              </w:rPr>
              <w:t xml:space="preserve">Ambiguous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72">
            <w:pPr>
              <w:jc w:val="left"/>
              <w:rPr/>
            </w:pPr>
            <w:r w:rsidDel="00000000" w:rsidR="00000000" w:rsidRPr="00000000">
              <w:rPr>
                <w:rFonts w:ascii="Noto Sans" w:cs="Noto Sans" w:eastAsia="Noto Sans" w:hAnsi="Noto Sans"/>
                <w:color w:val="23313f"/>
                <w:sz w:val="18"/>
                <w:szCs w:val="18"/>
                <w:rtl w:val="0"/>
              </w:rPr>
              <w:t xml:space="preserve">Tôi tìm thấy 3 loại sữa. Bạn muốn loại nào?</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73">
            <w:pPr>
              <w:jc w:val="center"/>
              <w:rPr/>
            </w:pPr>
            <w:r w:rsidDel="00000000" w:rsidR="00000000" w:rsidRPr="00000000">
              <w:rPr>
                <w:rFonts w:ascii="Noto Sans" w:cs="Noto Sans" w:eastAsia="Noto Sans" w:hAnsi="Noto Sans"/>
                <w:color w:val="23313f"/>
                <w:sz w:val="18"/>
                <w:szCs w:val="18"/>
                <w:rtl w:val="0"/>
              </w:rPr>
              <w:t xml:space="preserve">Out of stock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74">
            <w:pPr>
              <w:jc w:val="left"/>
              <w:rPr/>
            </w:pPr>
            <w:r w:rsidDel="00000000" w:rsidR="00000000" w:rsidRPr="00000000">
              <w:rPr>
                <w:rFonts w:ascii="Noto Sans" w:cs="Noto Sans" w:eastAsia="Noto Sans" w:hAnsi="Noto Sans"/>
                <w:color w:val="23313f"/>
                <w:sz w:val="18"/>
                <w:szCs w:val="18"/>
                <w:rtl w:val="0"/>
              </w:rPr>
              <w:t xml:space="preserve">Sữa hạt Oat 1L hiện chỉ còn 1 hộp. Tôi có thể thêm 1 hộp vào giỏ.</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75">
            <w:pPr>
              <w:jc w:val="center"/>
              <w:rPr/>
            </w:pPr>
            <w:r w:rsidDel="00000000" w:rsidR="00000000" w:rsidRPr="00000000">
              <w:rPr>
                <w:rFonts w:ascii="Noto Sans" w:cs="Noto Sans" w:eastAsia="Noto Sans" w:hAnsi="Noto Sans"/>
                <w:color w:val="23313f"/>
                <w:sz w:val="18"/>
                <w:szCs w:val="18"/>
                <w:rtl w:val="0"/>
              </w:rPr>
              <w:t xml:space="preserve">Draft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76">
            <w:pPr>
              <w:jc w:val="left"/>
              <w:rPr/>
            </w:pPr>
            <w:r w:rsidDel="00000000" w:rsidR="00000000" w:rsidRPr="00000000">
              <w:rPr>
                <w:rFonts w:ascii="Noto Sans" w:cs="Noto Sans" w:eastAsia="Noto Sans" w:hAnsi="Noto Sans"/>
                <w:color w:val="23313f"/>
                <w:sz w:val="18"/>
                <w:szCs w:val="18"/>
                <w:rtl w:val="0"/>
              </w:rPr>
              <w:t xml:space="preserve">Đây là bản nháp đơn hàng. Chưa có đơn nào được tạo.</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77">
            <w:pPr>
              <w:jc w:val="center"/>
              <w:rPr/>
            </w:pPr>
            <w:r w:rsidDel="00000000" w:rsidR="00000000" w:rsidRPr="00000000">
              <w:rPr>
                <w:rFonts w:ascii="Noto Sans" w:cs="Noto Sans" w:eastAsia="Noto Sans" w:hAnsi="Noto Sans"/>
                <w:color w:val="23313f"/>
                <w:sz w:val="18"/>
                <w:szCs w:val="18"/>
                <w:rtl w:val="0"/>
              </w:rPr>
              <w:t xml:space="preserve">Confirm CTA</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78">
            <w:pPr>
              <w:jc w:val="left"/>
              <w:rPr/>
            </w:pPr>
            <w:r w:rsidDel="00000000" w:rsidR="00000000" w:rsidRPr="00000000">
              <w:rPr>
                <w:rFonts w:ascii="Noto Sans" w:cs="Noto Sans" w:eastAsia="Noto Sans" w:hAnsi="Noto Sans"/>
                <w:color w:val="23313f"/>
                <w:sz w:val="18"/>
                <w:szCs w:val="18"/>
                <w:rtl w:val="0"/>
              </w:rPr>
              <w:t xml:space="preserve">Xác nhận đặt hàng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79">
            <w:pPr>
              <w:jc w:val="center"/>
              <w:rPr/>
            </w:pPr>
            <w:r w:rsidDel="00000000" w:rsidR="00000000" w:rsidRPr="00000000">
              <w:rPr>
                <w:rFonts w:ascii="Noto Sans" w:cs="Noto Sans" w:eastAsia="Noto Sans" w:hAnsi="Noto Sans"/>
                <w:color w:val="23313f"/>
                <w:sz w:val="18"/>
                <w:szCs w:val="18"/>
                <w:rtl w:val="0"/>
              </w:rPr>
              <w:t xml:space="preserve">Network error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7A">
            <w:pPr>
              <w:jc w:val="left"/>
              <w:rPr/>
            </w:pPr>
            <w:r w:rsidDel="00000000" w:rsidR="00000000" w:rsidRPr="00000000">
              <w:rPr>
                <w:rFonts w:ascii="Noto Sans" w:cs="Noto Sans" w:eastAsia="Noto Sans" w:hAnsi="Noto Sans"/>
                <w:color w:val="23313f"/>
                <w:sz w:val="18"/>
                <w:szCs w:val="18"/>
                <w:rtl w:val="0"/>
              </w:rPr>
              <w:t xml:space="preserve">Chưa thể cập nhật giỏ. Kiểm tra kết nối và thử lại; giỏ hiện tại chưa thay đổi.</w:t>
            </w:r>
            <w:r w:rsidDel="00000000" w:rsidR="00000000" w:rsidRPr="00000000">
              <w:rPr>
                <w:rtl w:val="0"/>
              </w:rPr>
            </w:r>
          </w:p>
        </w:tc>
      </w:tr>
    </w:tbl>
    <w:p w:rsidR="00000000" w:rsidDel="00000000" w:rsidP="00000000" w:rsidRDefault="00000000" w:rsidRPr="00000000" w14:paraId="0000047B">
      <w:pPr>
        <w:spacing w:after="40" w:lineRule="auto"/>
        <w:rPr/>
      </w:pPr>
      <w:r w:rsidDel="00000000" w:rsidR="00000000" w:rsidRPr="00000000">
        <w:rPr>
          <w:rtl w:val="0"/>
        </w:rPr>
      </w:r>
    </w:p>
    <w:p w:rsidR="00000000" w:rsidDel="00000000" w:rsidP="00000000" w:rsidRDefault="00000000" w:rsidRPr="00000000" w14:paraId="0000047C">
      <w:pPr>
        <w:pStyle w:val="Heading2"/>
        <w:keepNext w:val="1"/>
        <w:rPr/>
      </w:pPr>
      <w:r w:rsidDel="00000000" w:rsidR="00000000" w:rsidRPr="00000000">
        <w:rPr>
          <w:rtl w:val="0"/>
        </w:rPr>
        <w:t xml:space="preserve">18.17. Output #17 - Architecture</w:t>
      </w:r>
    </w:p>
    <w:p w:rsidR="00000000" w:rsidDel="00000000" w:rsidP="00000000" w:rsidRDefault="00000000" w:rsidRPr="00000000" w14:paraId="0000047D">
      <w:pPr>
        <w:jc w:val="center"/>
        <w:rPr/>
      </w:pPr>
      <w:r w:rsidDel="00000000" w:rsidR="00000000" w:rsidRPr="00000000">
        <w:rPr/>
        <w:drawing>
          <wp:inline distB="0" distT="0" distL="114300" distR="114300">
            <wp:extent cx="4206240" cy="6095483"/>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06240" cy="6095483"/>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LLM không truy cập DB trực tiếp; chỉ đề xuất structured tool call.</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Application validate tool name, role, arguments và business rules trước khi gọi domain service.</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Product/Cart/Order service là source-of-truth cho dữ liệu nghiệp vụ.</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Audit log lưu tool call metadata, kết quả, latency và order creation event; không lưu secret/raw audio.</w:t>
      </w:r>
    </w:p>
    <w:p w:rsidR="00000000" w:rsidDel="00000000" w:rsidP="00000000" w:rsidRDefault="00000000" w:rsidRPr="00000000" w14:paraId="00000482">
      <w:pPr>
        <w:pStyle w:val="Heading2"/>
        <w:keepNext w:val="1"/>
        <w:rPr/>
      </w:pPr>
      <w:r w:rsidDel="00000000" w:rsidR="00000000" w:rsidRPr="00000000">
        <w:rPr>
          <w:rtl w:val="0"/>
        </w:rPr>
        <w:t xml:space="preserve">18.18. Output #18 - Data Model</w:t>
      </w:r>
    </w:p>
    <w:tbl>
      <w:tblPr>
        <w:tblStyle w:val="Table5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483">
            <w:pPr>
              <w:jc w:val="center"/>
              <w:rPr/>
            </w:pPr>
            <w:r w:rsidDel="00000000" w:rsidR="00000000" w:rsidRPr="00000000">
              <w:rPr>
                <w:rFonts w:ascii="Noto Sans" w:cs="Noto Sans" w:eastAsia="Noto Sans" w:hAnsi="Noto Sans"/>
                <w:b w:val="1"/>
                <w:bCs w:val="1"/>
                <w:color w:val="17324d"/>
                <w:sz w:val="17"/>
                <w:szCs w:val="17"/>
                <w:rtl w:val="0"/>
              </w:rPr>
              <w:t xml:space="preserve">Entity</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84">
            <w:pPr>
              <w:jc w:val="center"/>
              <w:rPr/>
            </w:pPr>
            <w:r w:rsidDel="00000000" w:rsidR="00000000" w:rsidRPr="00000000">
              <w:rPr>
                <w:rFonts w:ascii="Noto Sans" w:cs="Noto Sans" w:eastAsia="Noto Sans" w:hAnsi="Noto Sans"/>
                <w:b w:val="1"/>
                <w:bCs w:val="1"/>
                <w:color w:val="17324d"/>
                <w:sz w:val="17"/>
                <w:szCs w:val="17"/>
                <w:rtl w:val="0"/>
              </w:rPr>
              <w:t xml:space="preserve">Fields chính</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85">
            <w:pPr>
              <w:jc w:val="center"/>
              <w:rPr/>
            </w:pPr>
            <w:r w:rsidDel="00000000" w:rsidR="00000000" w:rsidRPr="00000000">
              <w:rPr>
                <w:rFonts w:ascii="Noto Sans" w:cs="Noto Sans" w:eastAsia="Noto Sans" w:hAnsi="Noto Sans"/>
                <w:b w:val="1"/>
                <w:bCs w:val="1"/>
                <w:color w:val="17324d"/>
                <w:sz w:val="17"/>
                <w:szCs w:val="17"/>
                <w:rtl w:val="0"/>
              </w:rPr>
              <w:t xml:space="preserve">Rules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86">
            <w:pPr>
              <w:jc w:val="center"/>
              <w:rPr/>
            </w:pPr>
            <w:r w:rsidDel="00000000" w:rsidR="00000000" w:rsidRPr="00000000">
              <w:rPr>
                <w:rFonts w:ascii="Noto Sans" w:cs="Noto Sans" w:eastAsia="Noto Sans" w:hAnsi="Noto Sans"/>
                <w:color w:val="23313f"/>
                <w:sz w:val="17"/>
                <w:szCs w:val="17"/>
                <w:rtl w:val="0"/>
              </w:rPr>
              <w:t xml:space="preserve">User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87">
            <w:pPr>
              <w:jc w:val="left"/>
              <w:rPr/>
            </w:pPr>
            <w:r w:rsidDel="00000000" w:rsidR="00000000" w:rsidRPr="00000000">
              <w:rPr>
                <w:rFonts w:ascii="Noto Sans" w:cs="Noto Sans" w:eastAsia="Noto Sans" w:hAnsi="Noto Sans"/>
                <w:color w:val="23313f"/>
                <w:sz w:val="17"/>
                <w:szCs w:val="17"/>
                <w:rtl w:val="0"/>
              </w:rPr>
              <w:t xml:space="preserve">id, email, role, created_at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88">
            <w:pPr>
              <w:jc w:val="left"/>
              <w:rPr/>
            </w:pPr>
            <w:r w:rsidDel="00000000" w:rsidR="00000000" w:rsidRPr="00000000">
              <w:rPr>
                <w:rFonts w:ascii="Noto Sans" w:cs="Noto Sans" w:eastAsia="Noto Sans" w:hAnsi="Noto Sans"/>
                <w:color w:val="23313f"/>
                <w:sz w:val="17"/>
                <w:szCs w:val="17"/>
                <w:rtl w:val="0"/>
              </w:rPr>
              <w:t xml:space="preserve">role ∈ CUSTOMER|ADMIN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89">
            <w:pPr>
              <w:jc w:val="center"/>
              <w:rPr/>
            </w:pPr>
            <w:r w:rsidDel="00000000" w:rsidR="00000000" w:rsidRPr="00000000">
              <w:rPr>
                <w:rFonts w:ascii="Noto Sans" w:cs="Noto Sans" w:eastAsia="Noto Sans" w:hAnsi="Noto Sans"/>
                <w:color w:val="23313f"/>
                <w:sz w:val="17"/>
                <w:szCs w:val="17"/>
                <w:rtl w:val="0"/>
              </w:rPr>
              <w:t xml:space="preserve">Product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8A">
            <w:pPr>
              <w:jc w:val="left"/>
              <w:rPr/>
            </w:pPr>
            <w:r w:rsidDel="00000000" w:rsidR="00000000" w:rsidRPr="00000000">
              <w:rPr>
                <w:rFonts w:ascii="Noto Sans" w:cs="Noto Sans" w:eastAsia="Noto Sans" w:hAnsi="Noto Sans"/>
                <w:color w:val="23313f"/>
                <w:sz w:val="17"/>
                <w:szCs w:val="17"/>
                <w:rtl w:val="0"/>
              </w:rPr>
              <w:t xml:space="preserve">id, sku, name, description, price, active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8B">
            <w:pPr>
              <w:jc w:val="left"/>
              <w:rPr/>
            </w:pPr>
            <w:r w:rsidDel="00000000" w:rsidR="00000000" w:rsidRPr="00000000">
              <w:rPr>
                <w:rFonts w:ascii="Noto Sans" w:cs="Noto Sans" w:eastAsia="Noto Sans" w:hAnsi="Noto Sans"/>
                <w:color w:val="23313f"/>
                <w:sz w:val="17"/>
                <w:szCs w:val="17"/>
                <w:rtl w:val="0"/>
              </w:rPr>
              <w:t xml:space="preserve">price &gt;=0; SKU unique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8C">
            <w:pPr>
              <w:jc w:val="center"/>
              <w:rPr/>
            </w:pPr>
            <w:r w:rsidDel="00000000" w:rsidR="00000000" w:rsidRPr="00000000">
              <w:rPr>
                <w:rFonts w:ascii="Noto Sans" w:cs="Noto Sans" w:eastAsia="Noto Sans" w:hAnsi="Noto Sans"/>
                <w:color w:val="23313f"/>
                <w:sz w:val="17"/>
                <w:szCs w:val="17"/>
                <w:rtl w:val="0"/>
              </w:rPr>
              <w:t xml:space="preserve">Inventory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8D">
            <w:pPr>
              <w:jc w:val="left"/>
              <w:rPr/>
            </w:pPr>
            <w:r w:rsidDel="00000000" w:rsidR="00000000" w:rsidRPr="00000000">
              <w:rPr>
                <w:rFonts w:ascii="Noto Sans" w:cs="Noto Sans" w:eastAsia="Noto Sans" w:hAnsi="Noto Sans"/>
                <w:color w:val="23313f"/>
                <w:sz w:val="17"/>
                <w:szCs w:val="17"/>
                <w:rtl w:val="0"/>
              </w:rPr>
              <w:t xml:space="preserve">product_id, quantity, updated_at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8E">
            <w:pPr>
              <w:jc w:val="center"/>
              <w:rPr/>
            </w:pPr>
            <w:r w:rsidDel="00000000" w:rsidR="00000000" w:rsidRPr="00000000">
              <w:rPr>
                <w:rFonts w:ascii="Noto Sans" w:cs="Noto Sans" w:eastAsia="Noto Sans" w:hAnsi="Noto Sans"/>
                <w:color w:val="23313f"/>
                <w:sz w:val="17"/>
                <w:szCs w:val="17"/>
                <w:rtl w:val="0"/>
              </w:rPr>
              <w:t xml:space="preserve">quantity &gt;=0</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8F">
            <w:pPr>
              <w:jc w:val="center"/>
              <w:rPr/>
            </w:pPr>
            <w:r w:rsidDel="00000000" w:rsidR="00000000" w:rsidRPr="00000000">
              <w:rPr>
                <w:rFonts w:ascii="Noto Sans" w:cs="Noto Sans" w:eastAsia="Noto Sans" w:hAnsi="Noto Sans"/>
                <w:color w:val="23313f"/>
                <w:sz w:val="17"/>
                <w:szCs w:val="17"/>
                <w:rtl w:val="0"/>
              </w:rPr>
              <w:t xml:space="preserve">Cart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90">
            <w:pPr>
              <w:jc w:val="left"/>
              <w:rPr/>
            </w:pPr>
            <w:r w:rsidDel="00000000" w:rsidR="00000000" w:rsidRPr="00000000">
              <w:rPr>
                <w:rFonts w:ascii="Noto Sans" w:cs="Noto Sans" w:eastAsia="Noto Sans" w:hAnsi="Noto Sans"/>
                <w:color w:val="23313f"/>
                <w:sz w:val="17"/>
                <w:szCs w:val="17"/>
                <w:rtl w:val="0"/>
              </w:rPr>
              <w:t xml:space="preserve">id, user_id, status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91">
            <w:pPr>
              <w:jc w:val="left"/>
              <w:rPr/>
            </w:pPr>
            <w:r w:rsidDel="00000000" w:rsidR="00000000" w:rsidRPr="00000000">
              <w:rPr>
                <w:rFonts w:ascii="Noto Sans" w:cs="Noto Sans" w:eastAsia="Noto Sans" w:hAnsi="Noto Sans"/>
                <w:color w:val="23313f"/>
                <w:sz w:val="17"/>
                <w:szCs w:val="17"/>
                <w:rtl w:val="0"/>
              </w:rPr>
              <w:t xml:space="preserve">1 active cart/user</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92">
            <w:pPr>
              <w:jc w:val="center"/>
              <w:rPr/>
            </w:pPr>
            <w:r w:rsidDel="00000000" w:rsidR="00000000" w:rsidRPr="00000000">
              <w:rPr>
                <w:rFonts w:ascii="Noto Sans" w:cs="Noto Sans" w:eastAsia="Noto Sans" w:hAnsi="Noto Sans"/>
                <w:color w:val="23313f"/>
                <w:sz w:val="17"/>
                <w:szCs w:val="17"/>
                <w:rtl w:val="0"/>
              </w:rPr>
              <w:t xml:space="preserve">CartItem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93">
            <w:pPr>
              <w:jc w:val="left"/>
              <w:rPr/>
            </w:pPr>
            <w:r w:rsidDel="00000000" w:rsidR="00000000" w:rsidRPr="00000000">
              <w:rPr>
                <w:rFonts w:ascii="Noto Sans" w:cs="Noto Sans" w:eastAsia="Noto Sans" w:hAnsi="Noto Sans"/>
                <w:color w:val="23313f"/>
                <w:sz w:val="17"/>
                <w:szCs w:val="17"/>
                <w:rtl w:val="0"/>
              </w:rPr>
              <w:t xml:space="preserve">cart_id, product_id, quantity, unit_price_snapshot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94">
            <w:pPr>
              <w:jc w:val="left"/>
              <w:rPr/>
            </w:pPr>
            <w:r w:rsidDel="00000000" w:rsidR="00000000" w:rsidRPr="00000000">
              <w:rPr>
                <w:rFonts w:ascii="Noto Sans" w:cs="Noto Sans" w:eastAsia="Noto Sans" w:hAnsi="Noto Sans"/>
                <w:color w:val="23313f"/>
                <w:sz w:val="17"/>
                <w:szCs w:val="17"/>
                <w:rtl w:val="0"/>
              </w:rPr>
              <w:t xml:space="preserve">quantity &gt;0; validate stock</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95">
            <w:pPr>
              <w:jc w:val="center"/>
              <w:rPr/>
            </w:pPr>
            <w:r w:rsidDel="00000000" w:rsidR="00000000" w:rsidRPr="00000000">
              <w:rPr>
                <w:rFonts w:ascii="Noto Sans" w:cs="Noto Sans" w:eastAsia="Noto Sans" w:hAnsi="Noto Sans"/>
                <w:color w:val="23313f"/>
                <w:sz w:val="17"/>
                <w:szCs w:val="17"/>
                <w:rtl w:val="0"/>
              </w:rPr>
              <w:t xml:space="preserve">Order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96">
            <w:pPr>
              <w:jc w:val="left"/>
              <w:rPr/>
            </w:pPr>
            <w:r w:rsidDel="00000000" w:rsidR="00000000" w:rsidRPr="00000000">
              <w:rPr>
                <w:rFonts w:ascii="Noto Sans" w:cs="Noto Sans" w:eastAsia="Noto Sans" w:hAnsi="Noto Sans"/>
                <w:color w:val="23313f"/>
                <w:sz w:val="17"/>
                <w:szCs w:val="17"/>
                <w:rtl w:val="0"/>
              </w:rPr>
              <w:t xml:space="preserve">id, user_id, status, subtotal, total, confirmed_at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97">
            <w:pPr>
              <w:jc w:val="left"/>
              <w:rPr/>
            </w:pPr>
            <w:r w:rsidDel="00000000" w:rsidR="00000000" w:rsidRPr="00000000">
              <w:rPr>
                <w:rFonts w:ascii="Noto Sans" w:cs="Noto Sans" w:eastAsia="Noto Sans" w:hAnsi="Noto Sans"/>
                <w:color w:val="23313f"/>
                <w:sz w:val="17"/>
                <w:szCs w:val="17"/>
                <w:rtl w:val="0"/>
              </w:rPr>
              <w:t xml:space="preserve">created only after confirm</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98">
            <w:pPr>
              <w:jc w:val="center"/>
              <w:rPr/>
            </w:pPr>
            <w:r w:rsidDel="00000000" w:rsidR="00000000" w:rsidRPr="00000000">
              <w:rPr>
                <w:rFonts w:ascii="Noto Sans" w:cs="Noto Sans" w:eastAsia="Noto Sans" w:hAnsi="Noto Sans"/>
                <w:color w:val="23313f"/>
                <w:sz w:val="17"/>
                <w:szCs w:val="17"/>
                <w:rtl w:val="0"/>
              </w:rPr>
              <w:t xml:space="preserve">OrderItem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99">
            <w:pPr>
              <w:jc w:val="left"/>
              <w:rPr/>
            </w:pPr>
            <w:r w:rsidDel="00000000" w:rsidR="00000000" w:rsidRPr="00000000">
              <w:rPr>
                <w:rFonts w:ascii="Noto Sans" w:cs="Noto Sans" w:eastAsia="Noto Sans" w:hAnsi="Noto Sans"/>
                <w:color w:val="23313f"/>
                <w:sz w:val="17"/>
                <w:szCs w:val="17"/>
                <w:rtl w:val="0"/>
              </w:rPr>
              <w:t xml:space="preserve">order_id, product_id, name_snapshot, unit_price, quantity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9A">
            <w:pPr>
              <w:jc w:val="left"/>
              <w:rPr/>
            </w:pPr>
            <w:r w:rsidDel="00000000" w:rsidR="00000000" w:rsidRPr="00000000">
              <w:rPr>
                <w:rFonts w:ascii="Noto Sans" w:cs="Noto Sans" w:eastAsia="Noto Sans" w:hAnsi="Noto Sans"/>
                <w:color w:val="23313f"/>
                <w:sz w:val="17"/>
                <w:szCs w:val="17"/>
                <w:rtl w:val="0"/>
              </w:rPr>
              <w:t xml:space="preserve">immutable snapshot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9B">
            <w:pPr>
              <w:jc w:val="center"/>
              <w:rPr/>
            </w:pPr>
            <w:r w:rsidDel="00000000" w:rsidR="00000000" w:rsidRPr="00000000">
              <w:rPr>
                <w:rFonts w:ascii="Noto Sans" w:cs="Noto Sans" w:eastAsia="Noto Sans" w:hAnsi="Noto Sans"/>
                <w:color w:val="23313f"/>
                <w:sz w:val="17"/>
                <w:szCs w:val="17"/>
                <w:rtl w:val="0"/>
              </w:rPr>
              <w:t xml:space="preserve">VoiceSession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9C">
            <w:pPr>
              <w:jc w:val="left"/>
              <w:rPr/>
            </w:pPr>
            <w:r w:rsidDel="00000000" w:rsidR="00000000" w:rsidRPr="00000000">
              <w:rPr>
                <w:rFonts w:ascii="Noto Sans" w:cs="Noto Sans" w:eastAsia="Noto Sans" w:hAnsi="Noto Sans"/>
                <w:color w:val="23313f"/>
                <w:sz w:val="17"/>
                <w:szCs w:val="17"/>
                <w:rtl w:val="0"/>
              </w:rPr>
              <w:t xml:space="preserve">id, user_id, started_at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9D">
            <w:pPr>
              <w:jc w:val="left"/>
              <w:rPr/>
            </w:pPr>
            <w:r w:rsidDel="00000000" w:rsidR="00000000" w:rsidRPr="00000000">
              <w:rPr>
                <w:rFonts w:ascii="Noto Sans" w:cs="Noto Sans" w:eastAsia="Noto Sans" w:hAnsi="Noto Sans"/>
                <w:color w:val="23313f"/>
                <w:sz w:val="17"/>
                <w:szCs w:val="17"/>
                <w:rtl w:val="0"/>
              </w:rPr>
              <w:t xml:space="preserve">no raw audio by default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9E">
            <w:pPr>
              <w:jc w:val="center"/>
              <w:rPr/>
            </w:pPr>
            <w:r w:rsidDel="00000000" w:rsidR="00000000" w:rsidRPr="00000000">
              <w:rPr>
                <w:rFonts w:ascii="Noto Sans" w:cs="Noto Sans" w:eastAsia="Noto Sans" w:hAnsi="Noto Sans"/>
                <w:color w:val="23313f"/>
                <w:sz w:val="17"/>
                <w:szCs w:val="17"/>
                <w:rtl w:val="0"/>
              </w:rPr>
              <w:t xml:space="preserve">VoiceTurn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9F">
            <w:pPr>
              <w:jc w:val="left"/>
              <w:rPr/>
            </w:pPr>
            <w:r w:rsidDel="00000000" w:rsidR="00000000" w:rsidRPr="00000000">
              <w:rPr>
                <w:rFonts w:ascii="Noto Sans" w:cs="Noto Sans" w:eastAsia="Noto Sans" w:hAnsi="Noto Sans"/>
                <w:color w:val="23313f"/>
                <w:sz w:val="17"/>
                <w:szCs w:val="17"/>
                <w:rtl w:val="0"/>
              </w:rPr>
              <w:t xml:space="preserve">session_id, transcript, intent, tool_name, status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A0">
            <w:pPr>
              <w:jc w:val="left"/>
              <w:rPr/>
            </w:pPr>
            <w:r w:rsidDel="00000000" w:rsidR="00000000" w:rsidRPr="00000000">
              <w:rPr>
                <w:rFonts w:ascii="Noto Sans" w:cs="Noto Sans" w:eastAsia="Noto Sans" w:hAnsi="Noto Sans"/>
                <w:color w:val="23313f"/>
                <w:sz w:val="17"/>
                <w:szCs w:val="17"/>
                <w:rtl w:val="0"/>
              </w:rPr>
              <w:t xml:space="preserve">redact sensitive fields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A1">
            <w:pPr>
              <w:jc w:val="center"/>
              <w:rPr/>
            </w:pPr>
            <w:r w:rsidDel="00000000" w:rsidR="00000000" w:rsidRPr="00000000">
              <w:rPr>
                <w:rFonts w:ascii="Noto Sans" w:cs="Noto Sans" w:eastAsia="Noto Sans" w:hAnsi="Noto Sans"/>
                <w:color w:val="23313f"/>
                <w:sz w:val="17"/>
                <w:szCs w:val="17"/>
                <w:rtl w:val="0"/>
              </w:rPr>
              <w:t xml:space="preserve">AuditEvent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A2">
            <w:pPr>
              <w:jc w:val="left"/>
              <w:rPr/>
            </w:pPr>
            <w:r w:rsidDel="00000000" w:rsidR="00000000" w:rsidRPr="00000000">
              <w:rPr>
                <w:rFonts w:ascii="Noto Sans" w:cs="Noto Sans" w:eastAsia="Noto Sans" w:hAnsi="Noto Sans"/>
                <w:color w:val="23313f"/>
                <w:sz w:val="17"/>
                <w:szCs w:val="17"/>
                <w:rtl w:val="0"/>
              </w:rPr>
              <w:t xml:space="preserve">actor_id, action, target, metadata, created_at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A3">
            <w:pPr>
              <w:jc w:val="left"/>
              <w:rPr/>
            </w:pPr>
            <w:r w:rsidDel="00000000" w:rsidR="00000000" w:rsidRPr="00000000">
              <w:rPr>
                <w:rFonts w:ascii="Noto Sans" w:cs="Noto Sans" w:eastAsia="Noto Sans" w:hAnsi="Noto Sans"/>
                <w:color w:val="23313f"/>
                <w:sz w:val="17"/>
                <w:szCs w:val="17"/>
                <w:rtl w:val="0"/>
              </w:rPr>
              <w:t xml:space="preserve">append-only for critical events</w:t>
            </w:r>
            <w:r w:rsidDel="00000000" w:rsidR="00000000" w:rsidRPr="00000000">
              <w:rPr>
                <w:rtl w:val="0"/>
              </w:rPr>
            </w:r>
          </w:p>
        </w:tc>
      </w:tr>
    </w:tbl>
    <w:p w:rsidR="00000000" w:rsidDel="00000000" w:rsidP="00000000" w:rsidRDefault="00000000" w:rsidRPr="00000000" w14:paraId="000004A4">
      <w:pPr>
        <w:spacing w:after="40" w:lineRule="auto"/>
        <w:rPr/>
      </w:pPr>
      <w:r w:rsidDel="00000000" w:rsidR="00000000" w:rsidRPr="00000000">
        <w:rPr>
          <w:rtl w:val="0"/>
        </w:rPr>
      </w:r>
    </w:p>
    <w:p w:rsidR="00000000" w:rsidDel="00000000" w:rsidP="00000000" w:rsidRDefault="00000000" w:rsidRPr="00000000" w14:paraId="000004A5">
      <w:pPr>
        <w:pStyle w:val="Heading2"/>
        <w:keepNext w:val="1"/>
        <w:rPr/>
      </w:pPr>
      <w:r w:rsidDel="00000000" w:rsidR="00000000" w:rsidRPr="00000000">
        <w:rPr>
          <w:rtl w:val="0"/>
        </w:rPr>
        <w:t xml:space="preserve">18.19. Output #19 - Assistant Command Schema</w:t>
      </w:r>
    </w:p>
    <w:tbl>
      <w:tblPr>
        <w:tblStyle w:val="Table59"/>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4A6">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type AssistantCommand =</w:t>
              <w:br w:type="textWrapping"/>
              <w:t xml:space="preserve">  | { type: "SEARCH_PRODUCTS"; query?: string; category?: string; maxPrice?: number }</w:t>
              <w:br w:type="textWrapping"/>
              <w:t xml:space="preserve">  | { type: "GET_PRODUCT"; productId: string }</w:t>
              <w:br w:type="textWrapping"/>
              <w:t xml:space="preserve">  | { type: "ADD_TO_CART"; productId: string; quantity: number }</w:t>
              <w:br w:type="textWrapping"/>
              <w:t xml:space="preserve">  | { type: "UPDATE_CART_ITEM"; cartItemId: string; quantity: number }</w:t>
              <w:br w:type="textWrapping"/>
              <w:t xml:space="preserve">  | { type: "GET_CART" }</w:t>
              <w:br w:type="textWrapping"/>
              <w:t xml:space="preserve">  | { type: "CREATE_ORDER_DRAFT" }</w:t>
              <w:br w:type="textWrapping"/>
              <w:t xml:space="preserve">  | { type: "CONFIRM_ORDER"; draftId: string; confirmationToken: string }</w:t>
              <w:br w:type="textWrapping"/>
              <w:t xml:space="preserve">  | { type: "GET_ORDER_STATUS"; orderId?: string }</w:t>
              <w:br w:type="textWrapping"/>
              <w:t xml:space="preserve">  | { type: "CLARIFY"; question: string; candidates?: string[] };</w:t>
              <w:br w:type="textWrapping"/>
              <w:br w:type="textWrapping"/>
              <w:t xml:space="preserve">Validation rules:</w:t>
              <w:br w:type="textWrapping"/>
              <w:t xml:space="preserve">- quantity: integer 1..99, then domain service checks stock.</w:t>
              <w:br w:type="textWrapping"/>
              <w:t xml:space="preserve">- CONFIRM_ORDER requires unexpired draft + matching confirmationToken.</w:t>
              <w:br w:type="textWrapping"/>
              <w:t xml:space="preserve">- Tool whitelist by role; CUSTOMER cannot access admin tools.</w:t>
              <w:br w:type="textWrapping"/>
              <w:t xml:space="preserve">- Unknown/low-confidence intent → CLARIFY, never guess a critical action.</w:t>
            </w:r>
            <w:r w:rsidDel="00000000" w:rsidR="00000000" w:rsidRPr="00000000">
              <w:rPr>
                <w:rtl w:val="0"/>
              </w:rPr>
            </w:r>
          </w:p>
        </w:tc>
      </w:tr>
    </w:tbl>
    <w:p w:rsidR="00000000" w:rsidDel="00000000" w:rsidP="00000000" w:rsidRDefault="00000000" w:rsidRPr="00000000" w14:paraId="000004A7">
      <w:pPr>
        <w:spacing w:after="20" w:lineRule="auto"/>
        <w:rPr/>
      </w:pPr>
      <w:r w:rsidDel="00000000" w:rsidR="00000000" w:rsidRPr="00000000">
        <w:rPr>
          <w:rtl w:val="0"/>
        </w:rPr>
      </w:r>
    </w:p>
    <w:p w:rsidR="00000000" w:rsidDel="00000000" w:rsidP="00000000" w:rsidRDefault="00000000" w:rsidRPr="00000000" w14:paraId="000004A8">
      <w:pPr>
        <w:pStyle w:val="Heading2"/>
        <w:keepNext w:val="1"/>
        <w:rPr/>
      </w:pPr>
      <w:r w:rsidDel="00000000" w:rsidR="00000000" w:rsidRPr="00000000">
        <w:rPr>
          <w:rtl w:val="0"/>
        </w:rPr>
        <w:t xml:space="preserve">18.20. Output #20 - API Contract</w:t>
      </w:r>
    </w:p>
    <w:tbl>
      <w:tblPr>
        <w:tblStyle w:val="Table6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4A9">
            <w:pPr>
              <w:jc w:val="center"/>
              <w:rPr/>
            </w:pPr>
            <w:r w:rsidDel="00000000" w:rsidR="00000000" w:rsidRPr="00000000">
              <w:rPr>
                <w:rFonts w:ascii="Noto Sans" w:cs="Noto Sans" w:eastAsia="Noto Sans" w:hAnsi="Noto Sans"/>
                <w:b w:val="1"/>
                <w:bCs w:val="1"/>
                <w:color w:val="17324d"/>
                <w:sz w:val="16"/>
                <w:szCs w:val="16"/>
                <w:rtl w:val="0"/>
              </w:rPr>
              <w:t xml:space="preserve">Method</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AA">
            <w:pPr>
              <w:jc w:val="center"/>
              <w:rPr/>
            </w:pPr>
            <w:r w:rsidDel="00000000" w:rsidR="00000000" w:rsidRPr="00000000">
              <w:rPr>
                <w:rFonts w:ascii="Noto Sans" w:cs="Noto Sans" w:eastAsia="Noto Sans" w:hAnsi="Noto Sans"/>
                <w:b w:val="1"/>
                <w:bCs w:val="1"/>
                <w:color w:val="17324d"/>
                <w:sz w:val="16"/>
                <w:szCs w:val="16"/>
                <w:rtl w:val="0"/>
              </w:rPr>
              <w:t xml:space="preserve">Path</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AB">
            <w:pPr>
              <w:jc w:val="center"/>
              <w:rPr/>
            </w:pPr>
            <w:r w:rsidDel="00000000" w:rsidR="00000000" w:rsidRPr="00000000">
              <w:rPr>
                <w:rFonts w:ascii="Noto Sans" w:cs="Noto Sans" w:eastAsia="Noto Sans" w:hAnsi="Noto Sans"/>
                <w:b w:val="1"/>
                <w:bCs w:val="1"/>
                <w:color w:val="17324d"/>
                <w:sz w:val="16"/>
                <w:szCs w:val="16"/>
                <w:rtl w:val="0"/>
              </w:rPr>
              <w:t xml:space="preserve">Input</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AC">
            <w:pPr>
              <w:jc w:val="center"/>
              <w:rPr/>
            </w:pPr>
            <w:r w:rsidDel="00000000" w:rsidR="00000000" w:rsidRPr="00000000">
              <w:rPr>
                <w:rFonts w:ascii="Noto Sans" w:cs="Noto Sans" w:eastAsia="Noto Sans" w:hAnsi="Noto Sans"/>
                <w:b w:val="1"/>
                <w:bCs w:val="1"/>
                <w:color w:val="17324d"/>
                <w:sz w:val="16"/>
                <w:szCs w:val="16"/>
                <w:rtl w:val="0"/>
              </w:rPr>
              <w:t xml:space="preserve">Output</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AD">
            <w:pPr>
              <w:jc w:val="center"/>
              <w:rPr/>
            </w:pPr>
            <w:r w:rsidDel="00000000" w:rsidR="00000000" w:rsidRPr="00000000">
              <w:rPr>
                <w:rFonts w:ascii="Noto Sans" w:cs="Noto Sans" w:eastAsia="Noto Sans" w:hAnsi="Noto Sans"/>
                <w:b w:val="1"/>
                <w:bCs w:val="1"/>
                <w:color w:val="17324d"/>
                <w:sz w:val="16"/>
                <w:szCs w:val="16"/>
                <w:rtl w:val="0"/>
              </w:rPr>
              <w:t xml:space="preserve">Auth</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AE">
            <w:pPr>
              <w:jc w:val="center"/>
              <w:rPr/>
            </w:pPr>
            <w:r w:rsidDel="00000000" w:rsidR="00000000" w:rsidRPr="00000000">
              <w:rPr>
                <w:rFonts w:ascii="Noto Sans" w:cs="Noto Sans" w:eastAsia="Noto Sans" w:hAnsi="Noto Sans"/>
                <w:color w:val="23313f"/>
                <w:sz w:val="16"/>
                <w:szCs w:val="16"/>
                <w:rtl w:val="0"/>
              </w:rPr>
              <w:t xml:space="preserve">POST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AF">
            <w:pPr>
              <w:jc w:val="left"/>
              <w:rPr/>
            </w:pPr>
            <w:r w:rsidDel="00000000" w:rsidR="00000000" w:rsidRPr="00000000">
              <w:rPr>
                <w:rFonts w:ascii="Noto Sans" w:cs="Noto Sans" w:eastAsia="Noto Sans" w:hAnsi="Noto Sans"/>
                <w:color w:val="23313f"/>
                <w:sz w:val="16"/>
                <w:szCs w:val="16"/>
                <w:rtl w:val="0"/>
              </w:rPr>
              <w:t xml:space="preserve">/api/assistant/message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B0">
            <w:pPr>
              <w:jc w:val="left"/>
              <w:rPr/>
            </w:pPr>
            <w:r w:rsidDel="00000000" w:rsidR="00000000" w:rsidRPr="00000000">
              <w:rPr>
                <w:rFonts w:ascii="Noto Sans" w:cs="Noto Sans" w:eastAsia="Noto Sans" w:hAnsi="Noto Sans"/>
                <w:color w:val="23313f"/>
                <w:sz w:val="16"/>
                <w:szCs w:val="16"/>
                <w:rtl w:val="0"/>
              </w:rPr>
              <w:t xml:space="preserve">{sessionId,message}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B1">
            <w:pPr>
              <w:jc w:val="left"/>
              <w:rPr/>
            </w:pPr>
            <w:r w:rsidDel="00000000" w:rsidR="00000000" w:rsidRPr="00000000">
              <w:rPr>
                <w:rFonts w:ascii="Noto Sans" w:cs="Noto Sans" w:eastAsia="Noto Sans" w:hAnsi="Noto Sans"/>
                <w:color w:val="23313f"/>
                <w:sz w:val="16"/>
                <w:szCs w:val="16"/>
                <w:rtl w:val="0"/>
              </w:rPr>
              <w:t xml:space="preserve">Assistant turn + tool result summary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B2">
            <w:pPr>
              <w:jc w:val="center"/>
              <w:rPr/>
            </w:pPr>
            <w:r w:rsidDel="00000000" w:rsidR="00000000" w:rsidRPr="00000000">
              <w:rPr>
                <w:rFonts w:ascii="Noto Sans" w:cs="Noto Sans" w:eastAsia="Noto Sans" w:hAnsi="Noto Sans"/>
                <w:color w:val="23313f"/>
                <w:sz w:val="16"/>
                <w:szCs w:val="16"/>
                <w:rtl w:val="0"/>
              </w:rPr>
              <w:t xml:space="preserve">CUSTOMER</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B3">
            <w:pPr>
              <w:jc w:val="center"/>
              <w:rPr/>
            </w:pPr>
            <w:r w:rsidDel="00000000" w:rsidR="00000000" w:rsidRPr="00000000">
              <w:rPr>
                <w:rFonts w:ascii="Noto Sans" w:cs="Noto Sans" w:eastAsia="Noto Sans" w:hAnsi="Noto Sans"/>
                <w:color w:val="23313f"/>
                <w:sz w:val="16"/>
                <w:szCs w:val="16"/>
                <w:rtl w:val="0"/>
              </w:rPr>
              <w:t xml:space="preserve">GET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B4">
            <w:pPr>
              <w:jc w:val="center"/>
              <w:rPr/>
            </w:pPr>
            <w:r w:rsidDel="00000000" w:rsidR="00000000" w:rsidRPr="00000000">
              <w:rPr>
                <w:rFonts w:ascii="Noto Sans" w:cs="Noto Sans" w:eastAsia="Noto Sans" w:hAnsi="Noto Sans"/>
                <w:color w:val="23313f"/>
                <w:sz w:val="16"/>
                <w:szCs w:val="16"/>
                <w:rtl w:val="0"/>
              </w:rPr>
              <w:t xml:space="preserve">/api/products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B5">
            <w:pPr>
              <w:jc w:val="left"/>
              <w:rPr/>
            </w:pPr>
            <w:r w:rsidDel="00000000" w:rsidR="00000000" w:rsidRPr="00000000">
              <w:rPr>
                <w:rFonts w:ascii="Noto Sans" w:cs="Noto Sans" w:eastAsia="Noto Sans" w:hAnsi="Noto Sans"/>
                <w:color w:val="23313f"/>
                <w:sz w:val="16"/>
                <w:szCs w:val="16"/>
                <w:rtl w:val="0"/>
              </w:rPr>
              <w:t xml:space="preserve">q,category,maxPrice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B6">
            <w:pPr>
              <w:jc w:val="center"/>
              <w:rPr/>
            </w:pPr>
            <w:r w:rsidDel="00000000" w:rsidR="00000000" w:rsidRPr="00000000">
              <w:rPr>
                <w:rFonts w:ascii="Noto Sans" w:cs="Noto Sans" w:eastAsia="Noto Sans" w:hAnsi="Noto Sans"/>
                <w:color w:val="23313f"/>
                <w:sz w:val="16"/>
                <w:szCs w:val="16"/>
                <w:rtl w:val="0"/>
              </w:rPr>
              <w:t xml:space="preserve">Product[]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B7">
            <w:pPr>
              <w:jc w:val="center"/>
              <w:rPr/>
            </w:pPr>
            <w:r w:rsidDel="00000000" w:rsidR="00000000" w:rsidRPr="00000000">
              <w:rPr>
                <w:rFonts w:ascii="Noto Sans" w:cs="Noto Sans" w:eastAsia="Noto Sans" w:hAnsi="Noto Sans"/>
                <w:color w:val="23313f"/>
                <w:sz w:val="16"/>
                <w:szCs w:val="16"/>
                <w:rtl w:val="0"/>
              </w:rPr>
              <w:t xml:space="preserve">PUBLIC/AUTH</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B8">
            <w:pPr>
              <w:jc w:val="center"/>
              <w:rPr/>
            </w:pPr>
            <w:r w:rsidDel="00000000" w:rsidR="00000000" w:rsidRPr="00000000">
              <w:rPr>
                <w:rFonts w:ascii="Noto Sans" w:cs="Noto Sans" w:eastAsia="Noto Sans" w:hAnsi="Noto Sans"/>
                <w:color w:val="23313f"/>
                <w:sz w:val="16"/>
                <w:szCs w:val="16"/>
                <w:rtl w:val="0"/>
              </w:rPr>
              <w:t xml:space="preserve">POST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B9">
            <w:pPr>
              <w:jc w:val="center"/>
              <w:rPr/>
            </w:pPr>
            <w:r w:rsidDel="00000000" w:rsidR="00000000" w:rsidRPr="00000000">
              <w:rPr>
                <w:rFonts w:ascii="Noto Sans" w:cs="Noto Sans" w:eastAsia="Noto Sans" w:hAnsi="Noto Sans"/>
                <w:color w:val="23313f"/>
                <w:sz w:val="16"/>
                <w:szCs w:val="16"/>
                <w:rtl w:val="0"/>
              </w:rPr>
              <w:t xml:space="preserve">/api/cart/items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BA">
            <w:pPr>
              <w:jc w:val="left"/>
              <w:rPr/>
            </w:pPr>
            <w:r w:rsidDel="00000000" w:rsidR="00000000" w:rsidRPr="00000000">
              <w:rPr>
                <w:rFonts w:ascii="Noto Sans" w:cs="Noto Sans" w:eastAsia="Noto Sans" w:hAnsi="Noto Sans"/>
                <w:color w:val="23313f"/>
                <w:sz w:val="16"/>
                <w:szCs w:val="16"/>
                <w:rtl w:val="0"/>
              </w:rPr>
              <w:t xml:space="preserve">{productId,quantity}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BB">
            <w:pPr>
              <w:jc w:val="center"/>
              <w:rPr/>
            </w:pPr>
            <w:r w:rsidDel="00000000" w:rsidR="00000000" w:rsidRPr="00000000">
              <w:rPr>
                <w:rFonts w:ascii="Noto Sans" w:cs="Noto Sans" w:eastAsia="Noto Sans" w:hAnsi="Noto Sans"/>
                <w:color w:val="23313f"/>
                <w:sz w:val="16"/>
                <w:szCs w:val="16"/>
                <w:rtl w:val="0"/>
              </w:rPr>
              <w:t xml:space="preserve">Cart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BC">
            <w:pPr>
              <w:jc w:val="center"/>
              <w:rPr/>
            </w:pPr>
            <w:r w:rsidDel="00000000" w:rsidR="00000000" w:rsidRPr="00000000">
              <w:rPr>
                <w:rFonts w:ascii="Noto Sans" w:cs="Noto Sans" w:eastAsia="Noto Sans" w:hAnsi="Noto Sans"/>
                <w:color w:val="23313f"/>
                <w:sz w:val="16"/>
                <w:szCs w:val="16"/>
                <w:rtl w:val="0"/>
              </w:rPr>
              <w:t xml:space="preserve">CUSTOMER</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BD">
            <w:pPr>
              <w:jc w:val="center"/>
              <w:rPr/>
            </w:pPr>
            <w:r w:rsidDel="00000000" w:rsidR="00000000" w:rsidRPr="00000000">
              <w:rPr>
                <w:rFonts w:ascii="Noto Sans" w:cs="Noto Sans" w:eastAsia="Noto Sans" w:hAnsi="Noto Sans"/>
                <w:color w:val="23313f"/>
                <w:sz w:val="16"/>
                <w:szCs w:val="16"/>
                <w:rtl w:val="0"/>
              </w:rPr>
              <w:t xml:space="preserve">PATCH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BE">
            <w:pPr>
              <w:jc w:val="left"/>
              <w:rPr/>
            </w:pPr>
            <w:r w:rsidDel="00000000" w:rsidR="00000000" w:rsidRPr="00000000">
              <w:rPr>
                <w:rFonts w:ascii="Noto Sans" w:cs="Noto Sans" w:eastAsia="Noto Sans" w:hAnsi="Noto Sans"/>
                <w:color w:val="23313f"/>
                <w:sz w:val="16"/>
                <w:szCs w:val="16"/>
                <w:rtl w:val="0"/>
              </w:rPr>
              <w:t xml:space="preserve">/api/cart/items/:id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BF">
            <w:pPr>
              <w:jc w:val="center"/>
              <w:rPr/>
            </w:pPr>
            <w:r w:rsidDel="00000000" w:rsidR="00000000" w:rsidRPr="00000000">
              <w:rPr>
                <w:rFonts w:ascii="Noto Sans" w:cs="Noto Sans" w:eastAsia="Noto Sans" w:hAnsi="Noto Sans"/>
                <w:color w:val="23313f"/>
                <w:sz w:val="16"/>
                <w:szCs w:val="16"/>
                <w:rtl w:val="0"/>
              </w:rPr>
              <w:t xml:space="preserve">{quantity}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C0">
            <w:pPr>
              <w:jc w:val="center"/>
              <w:rPr/>
            </w:pPr>
            <w:r w:rsidDel="00000000" w:rsidR="00000000" w:rsidRPr="00000000">
              <w:rPr>
                <w:rFonts w:ascii="Noto Sans" w:cs="Noto Sans" w:eastAsia="Noto Sans" w:hAnsi="Noto Sans"/>
                <w:color w:val="23313f"/>
                <w:sz w:val="16"/>
                <w:szCs w:val="16"/>
                <w:rtl w:val="0"/>
              </w:rPr>
              <w:t xml:space="preserve">Cart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C1">
            <w:pPr>
              <w:jc w:val="center"/>
              <w:rPr/>
            </w:pPr>
            <w:r w:rsidDel="00000000" w:rsidR="00000000" w:rsidRPr="00000000">
              <w:rPr>
                <w:rFonts w:ascii="Noto Sans" w:cs="Noto Sans" w:eastAsia="Noto Sans" w:hAnsi="Noto Sans"/>
                <w:color w:val="23313f"/>
                <w:sz w:val="16"/>
                <w:szCs w:val="16"/>
                <w:rtl w:val="0"/>
              </w:rPr>
              <w:t xml:space="preserve">CUSTOMER</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C2">
            <w:pPr>
              <w:jc w:val="center"/>
              <w:rPr/>
            </w:pPr>
            <w:r w:rsidDel="00000000" w:rsidR="00000000" w:rsidRPr="00000000">
              <w:rPr>
                <w:rFonts w:ascii="Noto Sans" w:cs="Noto Sans" w:eastAsia="Noto Sans" w:hAnsi="Noto Sans"/>
                <w:color w:val="23313f"/>
                <w:sz w:val="16"/>
                <w:szCs w:val="16"/>
                <w:rtl w:val="0"/>
              </w:rPr>
              <w:t xml:space="preserve">GET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C3">
            <w:pPr>
              <w:jc w:val="center"/>
              <w:rPr/>
            </w:pPr>
            <w:r w:rsidDel="00000000" w:rsidR="00000000" w:rsidRPr="00000000">
              <w:rPr>
                <w:rFonts w:ascii="Noto Sans" w:cs="Noto Sans" w:eastAsia="Noto Sans" w:hAnsi="Noto Sans"/>
                <w:color w:val="23313f"/>
                <w:sz w:val="16"/>
                <w:szCs w:val="16"/>
                <w:rtl w:val="0"/>
              </w:rPr>
              <w:t xml:space="preserve">/api/cart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C4">
            <w:pPr>
              <w:jc w:val="center"/>
              <w:rPr/>
            </w:pPr>
            <w:r w:rsidDel="00000000" w:rsidR="00000000" w:rsidRPr="00000000">
              <w:rPr>
                <w:rFonts w:ascii="Noto Sans" w:cs="Noto Sans" w:eastAsia="Noto Sans" w:hAnsi="Noto Sans"/>
                <w:color w:val="23313f"/>
                <w:sz w:val="16"/>
                <w:szCs w:val="16"/>
                <w:rtl w:val="0"/>
              </w:rPr>
              <w:t xml:space="preserv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C5">
            <w:pPr>
              <w:jc w:val="center"/>
              <w:rPr/>
            </w:pPr>
            <w:r w:rsidDel="00000000" w:rsidR="00000000" w:rsidRPr="00000000">
              <w:rPr>
                <w:rFonts w:ascii="Noto Sans" w:cs="Noto Sans" w:eastAsia="Noto Sans" w:hAnsi="Noto Sans"/>
                <w:color w:val="23313f"/>
                <w:sz w:val="16"/>
                <w:szCs w:val="16"/>
                <w:rtl w:val="0"/>
              </w:rPr>
              <w:t xml:space="preserve">Cart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C6">
            <w:pPr>
              <w:jc w:val="center"/>
              <w:rPr/>
            </w:pPr>
            <w:r w:rsidDel="00000000" w:rsidR="00000000" w:rsidRPr="00000000">
              <w:rPr>
                <w:rFonts w:ascii="Noto Sans" w:cs="Noto Sans" w:eastAsia="Noto Sans" w:hAnsi="Noto Sans"/>
                <w:color w:val="23313f"/>
                <w:sz w:val="16"/>
                <w:szCs w:val="16"/>
                <w:rtl w:val="0"/>
              </w:rPr>
              <w:t xml:space="preserve">CUSTOMER</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C7">
            <w:pPr>
              <w:jc w:val="center"/>
              <w:rPr/>
            </w:pPr>
            <w:r w:rsidDel="00000000" w:rsidR="00000000" w:rsidRPr="00000000">
              <w:rPr>
                <w:rFonts w:ascii="Noto Sans" w:cs="Noto Sans" w:eastAsia="Noto Sans" w:hAnsi="Noto Sans"/>
                <w:color w:val="23313f"/>
                <w:sz w:val="16"/>
                <w:szCs w:val="16"/>
                <w:rtl w:val="0"/>
              </w:rPr>
              <w:t xml:space="preserve">POST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C8">
            <w:pPr>
              <w:jc w:val="left"/>
              <w:rPr/>
            </w:pPr>
            <w:r w:rsidDel="00000000" w:rsidR="00000000" w:rsidRPr="00000000">
              <w:rPr>
                <w:rFonts w:ascii="Noto Sans" w:cs="Noto Sans" w:eastAsia="Noto Sans" w:hAnsi="Noto Sans"/>
                <w:color w:val="23313f"/>
                <w:sz w:val="16"/>
                <w:szCs w:val="16"/>
                <w:rtl w:val="0"/>
              </w:rPr>
              <w:t xml:space="preserve">/api/orders/draft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C9">
            <w:pPr>
              <w:jc w:val="center"/>
              <w:rPr/>
            </w:pPr>
            <w:r w:rsidDel="00000000" w:rsidR="00000000" w:rsidRPr="00000000">
              <w:rPr>
                <w:rFonts w:ascii="Noto Sans" w:cs="Noto Sans" w:eastAsia="Noto Sans" w:hAnsi="Noto Sans"/>
                <w:color w:val="23313f"/>
                <w:sz w:val="16"/>
                <w:szCs w:val="16"/>
                <w:rtl w:val="0"/>
              </w:rPr>
              <w:t xml:space="preserv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CA">
            <w:pPr>
              <w:jc w:val="left"/>
              <w:rPr/>
            </w:pPr>
            <w:r w:rsidDel="00000000" w:rsidR="00000000" w:rsidRPr="00000000">
              <w:rPr>
                <w:rFonts w:ascii="Noto Sans" w:cs="Noto Sans" w:eastAsia="Noto Sans" w:hAnsi="Noto Sans"/>
                <w:color w:val="23313f"/>
                <w:sz w:val="16"/>
                <w:szCs w:val="16"/>
                <w:rtl w:val="0"/>
              </w:rPr>
              <w:t xml:space="preserve">OrderDraft + confirmationToken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CB">
            <w:pPr>
              <w:jc w:val="center"/>
              <w:rPr/>
            </w:pPr>
            <w:r w:rsidDel="00000000" w:rsidR="00000000" w:rsidRPr="00000000">
              <w:rPr>
                <w:rFonts w:ascii="Noto Sans" w:cs="Noto Sans" w:eastAsia="Noto Sans" w:hAnsi="Noto Sans"/>
                <w:color w:val="23313f"/>
                <w:sz w:val="16"/>
                <w:szCs w:val="16"/>
                <w:rtl w:val="0"/>
              </w:rPr>
              <w:t xml:space="preserve">CUSTOMER</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CC">
            <w:pPr>
              <w:jc w:val="center"/>
              <w:rPr/>
            </w:pPr>
            <w:r w:rsidDel="00000000" w:rsidR="00000000" w:rsidRPr="00000000">
              <w:rPr>
                <w:rFonts w:ascii="Noto Sans" w:cs="Noto Sans" w:eastAsia="Noto Sans" w:hAnsi="Noto Sans"/>
                <w:color w:val="23313f"/>
                <w:sz w:val="16"/>
                <w:szCs w:val="16"/>
                <w:rtl w:val="0"/>
              </w:rPr>
              <w:t xml:space="preserve">POST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CD">
            <w:pPr>
              <w:jc w:val="left"/>
              <w:rPr/>
            </w:pPr>
            <w:r w:rsidDel="00000000" w:rsidR="00000000" w:rsidRPr="00000000">
              <w:rPr>
                <w:rFonts w:ascii="Noto Sans" w:cs="Noto Sans" w:eastAsia="Noto Sans" w:hAnsi="Noto Sans"/>
                <w:color w:val="23313f"/>
                <w:sz w:val="16"/>
                <w:szCs w:val="16"/>
                <w:rtl w:val="0"/>
              </w:rPr>
              <w:t xml:space="preserve">/api/orders/confirm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CE">
            <w:pPr>
              <w:jc w:val="left"/>
              <w:rPr/>
            </w:pPr>
            <w:r w:rsidDel="00000000" w:rsidR="00000000" w:rsidRPr="00000000">
              <w:rPr>
                <w:rFonts w:ascii="Noto Sans" w:cs="Noto Sans" w:eastAsia="Noto Sans" w:hAnsi="Noto Sans"/>
                <w:color w:val="23313f"/>
                <w:sz w:val="16"/>
                <w:szCs w:val="16"/>
                <w:rtl w:val="0"/>
              </w:rPr>
              <w:t xml:space="preserve">{draftId,confirmationToken}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CF">
            <w:pPr>
              <w:jc w:val="center"/>
              <w:rPr/>
            </w:pPr>
            <w:r w:rsidDel="00000000" w:rsidR="00000000" w:rsidRPr="00000000">
              <w:rPr>
                <w:rFonts w:ascii="Noto Sans" w:cs="Noto Sans" w:eastAsia="Noto Sans" w:hAnsi="Noto Sans"/>
                <w:color w:val="23313f"/>
                <w:sz w:val="16"/>
                <w:szCs w:val="16"/>
                <w:rtl w:val="0"/>
              </w:rPr>
              <w:t xml:space="preserve">Order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D0">
            <w:pPr>
              <w:jc w:val="center"/>
              <w:rPr/>
            </w:pPr>
            <w:r w:rsidDel="00000000" w:rsidR="00000000" w:rsidRPr="00000000">
              <w:rPr>
                <w:rFonts w:ascii="Noto Sans" w:cs="Noto Sans" w:eastAsia="Noto Sans" w:hAnsi="Noto Sans"/>
                <w:color w:val="23313f"/>
                <w:sz w:val="16"/>
                <w:szCs w:val="16"/>
                <w:rtl w:val="0"/>
              </w:rPr>
              <w:t xml:space="preserve">CUSTOMER</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D1">
            <w:pPr>
              <w:jc w:val="center"/>
              <w:rPr/>
            </w:pPr>
            <w:r w:rsidDel="00000000" w:rsidR="00000000" w:rsidRPr="00000000">
              <w:rPr>
                <w:rFonts w:ascii="Noto Sans" w:cs="Noto Sans" w:eastAsia="Noto Sans" w:hAnsi="Noto Sans"/>
                <w:color w:val="23313f"/>
                <w:sz w:val="16"/>
                <w:szCs w:val="16"/>
                <w:rtl w:val="0"/>
              </w:rPr>
              <w:t xml:space="preserve">GET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D2">
            <w:pPr>
              <w:jc w:val="center"/>
              <w:rPr/>
            </w:pPr>
            <w:r w:rsidDel="00000000" w:rsidR="00000000" w:rsidRPr="00000000">
              <w:rPr>
                <w:rFonts w:ascii="Noto Sans" w:cs="Noto Sans" w:eastAsia="Noto Sans" w:hAnsi="Noto Sans"/>
                <w:color w:val="23313f"/>
                <w:sz w:val="16"/>
                <w:szCs w:val="16"/>
                <w:rtl w:val="0"/>
              </w:rPr>
              <w:t xml:space="preserve">/api/orders/:id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D3">
            <w:pPr>
              <w:jc w:val="center"/>
              <w:rPr/>
            </w:pPr>
            <w:r w:rsidDel="00000000" w:rsidR="00000000" w:rsidRPr="00000000">
              <w:rPr>
                <w:rFonts w:ascii="Noto Sans" w:cs="Noto Sans" w:eastAsia="Noto Sans" w:hAnsi="Noto Sans"/>
                <w:color w:val="23313f"/>
                <w:sz w:val="16"/>
                <w:szCs w:val="16"/>
                <w:rtl w:val="0"/>
              </w:rPr>
              <w:t xml:space="preserv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D4">
            <w:pPr>
              <w:jc w:val="center"/>
              <w:rPr/>
            </w:pPr>
            <w:r w:rsidDel="00000000" w:rsidR="00000000" w:rsidRPr="00000000">
              <w:rPr>
                <w:rFonts w:ascii="Noto Sans" w:cs="Noto Sans" w:eastAsia="Noto Sans" w:hAnsi="Noto Sans"/>
                <w:color w:val="23313f"/>
                <w:sz w:val="16"/>
                <w:szCs w:val="16"/>
                <w:rtl w:val="0"/>
              </w:rPr>
              <w:t xml:space="preserve">Order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D5">
            <w:pPr>
              <w:jc w:val="center"/>
              <w:rPr/>
            </w:pPr>
            <w:r w:rsidDel="00000000" w:rsidR="00000000" w:rsidRPr="00000000">
              <w:rPr>
                <w:rFonts w:ascii="Noto Sans" w:cs="Noto Sans" w:eastAsia="Noto Sans" w:hAnsi="Noto Sans"/>
                <w:color w:val="23313f"/>
                <w:sz w:val="16"/>
                <w:szCs w:val="16"/>
                <w:rtl w:val="0"/>
              </w:rPr>
              <w:t xml:space="preserve">OWNER/ADMIN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D6">
            <w:pPr>
              <w:jc w:val="center"/>
              <w:rPr/>
            </w:pPr>
            <w:r w:rsidDel="00000000" w:rsidR="00000000" w:rsidRPr="00000000">
              <w:rPr>
                <w:rFonts w:ascii="Noto Sans" w:cs="Noto Sans" w:eastAsia="Noto Sans" w:hAnsi="Noto Sans"/>
                <w:color w:val="23313f"/>
                <w:sz w:val="16"/>
                <w:szCs w:val="16"/>
                <w:rtl w:val="0"/>
              </w:rPr>
              <w:t xml:space="preserve">PATCH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D7">
            <w:pPr>
              <w:jc w:val="left"/>
              <w:rPr/>
            </w:pPr>
            <w:r w:rsidDel="00000000" w:rsidR="00000000" w:rsidRPr="00000000">
              <w:rPr>
                <w:rFonts w:ascii="Noto Sans" w:cs="Noto Sans" w:eastAsia="Noto Sans" w:hAnsi="Noto Sans"/>
                <w:color w:val="23313f"/>
                <w:sz w:val="16"/>
                <w:szCs w:val="16"/>
                <w:rtl w:val="0"/>
              </w:rPr>
              <w:t xml:space="preserve">/api/admin/products/:id/stock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D8">
            <w:pPr>
              <w:jc w:val="center"/>
              <w:rPr/>
            </w:pPr>
            <w:r w:rsidDel="00000000" w:rsidR="00000000" w:rsidRPr="00000000">
              <w:rPr>
                <w:rFonts w:ascii="Noto Sans" w:cs="Noto Sans" w:eastAsia="Noto Sans" w:hAnsi="Noto Sans"/>
                <w:color w:val="23313f"/>
                <w:sz w:val="16"/>
                <w:szCs w:val="16"/>
                <w:rtl w:val="0"/>
              </w:rPr>
              <w:t xml:space="preserve">{quantity}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D9">
            <w:pPr>
              <w:jc w:val="center"/>
              <w:rPr/>
            </w:pPr>
            <w:r w:rsidDel="00000000" w:rsidR="00000000" w:rsidRPr="00000000">
              <w:rPr>
                <w:rFonts w:ascii="Noto Sans" w:cs="Noto Sans" w:eastAsia="Noto Sans" w:hAnsi="Noto Sans"/>
                <w:color w:val="23313f"/>
                <w:sz w:val="16"/>
                <w:szCs w:val="16"/>
                <w:rtl w:val="0"/>
              </w:rPr>
              <w:t xml:space="preserve">Inventory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DA">
            <w:pPr>
              <w:jc w:val="center"/>
              <w:rPr/>
            </w:pPr>
            <w:r w:rsidDel="00000000" w:rsidR="00000000" w:rsidRPr="00000000">
              <w:rPr>
                <w:rFonts w:ascii="Noto Sans" w:cs="Noto Sans" w:eastAsia="Noto Sans" w:hAnsi="Noto Sans"/>
                <w:color w:val="23313f"/>
                <w:sz w:val="16"/>
                <w:szCs w:val="16"/>
                <w:rtl w:val="0"/>
              </w:rPr>
              <w:t xml:space="preserve">ADMIN</w:t>
            </w:r>
            <w:r w:rsidDel="00000000" w:rsidR="00000000" w:rsidRPr="00000000">
              <w:rPr>
                <w:rtl w:val="0"/>
              </w:rPr>
            </w:r>
          </w:p>
        </w:tc>
      </w:tr>
    </w:tbl>
    <w:p w:rsidR="00000000" w:rsidDel="00000000" w:rsidP="00000000" w:rsidRDefault="00000000" w:rsidRPr="00000000" w14:paraId="000004DB">
      <w:pPr>
        <w:spacing w:after="40" w:lineRule="auto"/>
        <w:rPr/>
      </w:pPr>
      <w:r w:rsidDel="00000000" w:rsidR="00000000" w:rsidRPr="00000000">
        <w:rPr>
          <w:rtl w:val="0"/>
        </w:rPr>
      </w:r>
    </w:p>
    <w:p w:rsidR="00000000" w:rsidDel="00000000" w:rsidP="00000000" w:rsidRDefault="00000000" w:rsidRPr="00000000" w14:paraId="000004DC">
      <w:pPr>
        <w:pStyle w:val="Heading2"/>
        <w:keepNext w:val="1"/>
        <w:rPr/>
      </w:pPr>
      <w:r w:rsidDel="00000000" w:rsidR="00000000" w:rsidRPr="00000000">
        <w:rPr>
          <w:rtl w:val="0"/>
        </w:rPr>
        <w:t xml:space="preserve">18.21. Output #21 - ADR mẫu</w:t>
      </w:r>
    </w:p>
    <w:tbl>
      <w:tblPr>
        <w:tblStyle w:val="Table61"/>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4DD">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 ADR-002 - LLM chỉ phát structured command, không được ghi dữ liệu trực tiếp</w:t>
              <w:br w:type="textWrapping"/>
              <w:t xml:space="preserve">Status: Accepted</w:t>
              <w:br w:type="textWrapping"/>
              <w:br w:type="textWrapping"/>
              <w:t xml:space="preserve">Context:</w:t>
              <w:br w:type="textWrapping"/>
              <w:t xml:space="preserve">Voice requests có thể chứa ambiguity; LLM không đáng tin để tự quyết định price/stock/order.</w:t>
              <w:br w:type="textWrapping"/>
              <w:br w:type="textWrapping"/>
              <w:t xml:space="preserve">Decision:</w:t>
              <w:br w:type="textWrapping"/>
              <w:t xml:space="preserve">LLM trả AssistantCommand theo schema. Server validate command, role, argument và business rule;</w:t>
              <w:br w:type="textWrapping"/>
              <w:t xml:space="preserve">sau đó mới gọi Product/Cart/Order service. LLM không có database credentials.</w:t>
              <w:br w:type="textWrapping"/>
              <w:br w:type="textWrapping"/>
              <w:t xml:space="preserve">Consequences:</w:t>
              <w:br w:type="textWrapping"/>
              <w:t xml:space="preserve">+ Dễ test và audit; giảm hallucination tác động nghiệp vụ.</w:t>
              <w:br w:type="textWrapping"/>
              <w:t xml:space="preserve">+ Có thể thay model mà domain logic không đổi.</w:t>
              <w:br w:type="textWrapping"/>
              <w:t xml:space="preserve">- Cần orchestration layer và schema validation.</w:t>
              <w:br w:type="textWrapping"/>
              <w:t xml:space="preserve">- Một số hội thoại cần thêm clarification turn.</w:t>
              <w:br w:type="textWrapping"/>
              <w:br w:type="textWrapping"/>
              <w:t xml:space="preserve">Rejected alternative:</w:t>
              <w:br w:type="textWrapping"/>
              <w:t xml:space="preserve">Cho LLM sinh SQL hoặc gọi DB trực tiếp - rủi ro security, consistency và khó test.</w:t>
            </w:r>
            <w:r w:rsidDel="00000000" w:rsidR="00000000" w:rsidRPr="00000000">
              <w:rPr>
                <w:rtl w:val="0"/>
              </w:rPr>
            </w:r>
          </w:p>
        </w:tc>
      </w:tr>
    </w:tbl>
    <w:p w:rsidR="00000000" w:rsidDel="00000000" w:rsidP="00000000" w:rsidRDefault="00000000" w:rsidRPr="00000000" w14:paraId="000004DE">
      <w:pPr>
        <w:spacing w:after="20" w:lineRule="auto"/>
        <w:rPr/>
      </w:pPr>
      <w:r w:rsidDel="00000000" w:rsidR="00000000" w:rsidRPr="00000000">
        <w:rPr>
          <w:rtl w:val="0"/>
        </w:rPr>
      </w:r>
    </w:p>
    <w:p w:rsidR="00000000" w:rsidDel="00000000" w:rsidP="00000000" w:rsidRDefault="00000000" w:rsidRPr="00000000" w14:paraId="000004DF">
      <w:pPr>
        <w:pStyle w:val="Heading2"/>
        <w:keepNext w:val="1"/>
        <w:rPr/>
      </w:pPr>
      <w:r w:rsidDel="00000000" w:rsidR="00000000" w:rsidRPr="00000000">
        <w:rPr>
          <w:rtl w:val="0"/>
        </w:rPr>
        <w:t xml:space="preserve">18.22. Output #22 - Story Spec US-VC-05</w:t>
      </w:r>
    </w:p>
    <w:tbl>
      <w:tblPr>
        <w:tblStyle w:val="Table62"/>
        <w:tblW w:w="10080.0" w:type="dxa"/>
        <w:jc w:val="center"/>
        <w:tblLayout w:type="fixed"/>
        <w:tblLook w:val="0400"/>
      </w:tblPr>
      <w:tblGrid>
        <w:gridCol w:w="10080"/>
        <w:tblGridChange w:id="0">
          <w:tblGrid>
            <w:gridCol w:w="10080"/>
          </w:tblGrid>
        </w:tblGridChange>
      </w:tblGrid>
      <w:tr>
        <w:trPr>
          <w:cantSplit w:val="0"/>
          <w:tblHeader w:val="0"/>
        </w:trPr>
        <w:tc>
          <w:tcPr>
            <w:shd w:fill="f6f8fa" w:val="clear"/>
            <w:tcMar>
              <w:top w:w="120.0" w:type="dxa"/>
              <w:bottom w:w="120.0" w:type="dxa"/>
            </w:tcMar>
          </w:tcPr>
          <w:p w:rsidR="00000000" w:rsidDel="00000000" w:rsidP="00000000" w:rsidRDefault="00000000" w:rsidRPr="00000000" w14:paraId="000004E0">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Story: US-VC-05</w:t>
              <w:br w:type="textWrapping"/>
              <w:t xml:space="preserve">Requirement: REQ-VC-05; BR-VC-01/02/04</w:t>
              <w:br w:type="textWrapping"/>
              <w:t xml:space="preserve">Design: Figma / Flows / Cart / Voice Add</w:t>
              <w:br w:type="textWrapping"/>
              <w:br w:type="textWrapping"/>
              <w:t xml:space="preserve">Goal:</w:t>
              <w:br w:type="textWrapping"/>
              <w:t xml:space="preserve">Resolve a voice/text request into a safe ADD_TO_CART command and update the active cart.</w:t>
              <w:br w:type="textWrapping"/>
              <w:br w:type="textWrapping"/>
              <w:t xml:space="preserve">Sequence:</w:t>
              <w:br w:type="textWrapping"/>
              <w:t xml:space="preserve">1. Client sends transcript/message to assistant endpoint.</w:t>
              <w:br w:type="textWrapping"/>
              <w:t xml:space="preserve">2. Orchestrator returns ADD_TO_CART or CLARIFY.</w:t>
              <w:br w:type="textWrapping"/>
              <w:t xml:space="preserve">3. Server resolves productId and validates quantity.</w:t>
              <w:br w:type="textWrapping"/>
              <w:t xml:space="preserve">4. Cart service checks active product + stock.</w:t>
              <w:br w:type="textWrapping"/>
              <w:t xml:space="preserve">5. Transaction upserts CartItem.</w:t>
              <w:br w:type="textWrapping"/>
              <w:t xml:space="preserve">6. API returns authoritative cart.</w:t>
              <w:br w:type="textWrapping"/>
              <w:t xml:space="preserve">7. Assistant formats grounded confirmation from returned cart data.</w:t>
              <w:br w:type="textWrapping"/>
              <w:br w:type="textWrapping"/>
              <w:t xml:space="preserve">Error paths:</w:t>
              <w:br w:type="textWrapping"/>
              <w:t xml:space="preserve">- Product not found → no mutation; offer search refinement.</w:t>
              <w:br w:type="textWrapping"/>
              <w:t xml:space="preserve">- Multiple matches → CLARIFY.</w:t>
              <w:br w:type="textWrapping"/>
              <w:t xml:space="preserve">- Quantity &gt; stock → 409 STOCK_INSUFFICIENT + availableQuantity.</w:t>
              <w:br w:type="textWrapping"/>
              <w:t xml:space="preserve">- Network/server error → no optimistic success message.</w:t>
              <w:br w:type="textWrapping"/>
              <w:br w:type="textWrapping"/>
              <w:t xml:space="preserve">Security:</w:t>
              <w:br w:type="textWrapping"/>
              <w:t xml:space="preserve">Authenticated customer only; never trust product price sent by client.</w:t>
              <w:br w:type="textWrapping"/>
              <w:br w:type="textWrapping"/>
              <w:t xml:space="preserve">Observability:</w:t>
              <w:br w:type="textWrapping"/>
              <w:t xml:space="preserve">Log intent, tool, productId, quantity, outcome, latency; no raw audio.</w:t>
              <w:br w:type="textWrapping"/>
              <w:br w:type="textWrapping"/>
              <w:t xml:space="preserve">Tests:</w:t>
              <w:br w:type="textWrapping"/>
              <w:t xml:space="preserve">Unit parser/schema; integration cart service; API auth/stock; E2E text command + mocked voice transcript.</w:t>
            </w:r>
            <w:r w:rsidDel="00000000" w:rsidR="00000000" w:rsidRPr="00000000">
              <w:rPr>
                <w:rtl w:val="0"/>
              </w:rPr>
            </w:r>
          </w:p>
        </w:tc>
      </w:tr>
    </w:tbl>
    <w:p w:rsidR="00000000" w:rsidDel="00000000" w:rsidP="00000000" w:rsidRDefault="00000000" w:rsidRPr="00000000" w14:paraId="000004E1">
      <w:pPr>
        <w:spacing w:after="20" w:lineRule="auto"/>
        <w:rPr/>
      </w:pPr>
      <w:r w:rsidDel="00000000" w:rsidR="00000000" w:rsidRPr="00000000">
        <w:rPr>
          <w:rtl w:val="0"/>
        </w:rPr>
      </w:r>
    </w:p>
    <w:p w:rsidR="00000000" w:rsidDel="00000000" w:rsidP="00000000" w:rsidRDefault="00000000" w:rsidRPr="00000000" w14:paraId="000004E2">
      <w:pPr>
        <w:pStyle w:val="Heading2"/>
        <w:keepNext w:val="1"/>
        <w:rPr/>
      </w:pPr>
      <w:r w:rsidDel="00000000" w:rsidR="00000000" w:rsidRPr="00000000">
        <w:rPr>
          <w:rtl w:val="0"/>
        </w:rPr>
        <w:t xml:space="preserve">18.23. Output #23 - Repository Structure</w:t>
      </w:r>
    </w:p>
    <w:tbl>
      <w:tblPr>
        <w:tblStyle w:val="Table63"/>
        <w:tblW w:w="10080.0" w:type="dxa"/>
        <w:jc w:val="center"/>
        <w:tblLayout w:type="fixed"/>
        <w:tblLook w:val="0400"/>
      </w:tblPr>
      <w:tblGrid>
        <w:gridCol w:w="10080"/>
        <w:tblGridChange w:id="0">
          <w:tblGrid>
            <w:gridCol w:w="10080"/>
          </w:tblGrid>
        </w:tblGridChange>
      </w:tblGrid>
      <w:tr>
        <w:trPr>
          <w:cantSplit w:val="0"/>
          <w:tblHeader w:val="0"/>
        </w:trPr>
        <w:tc>
          <w:tcPr>
            <w:shd w:fill="f6f8fa" w:val="clear"/>
            <w:tcMar>
              <w:top w:w="120.0" w:type="dxa"/>
              <w:bottom w:w="120.0" w:type="dxa"/>
            </w:tcMar>
          </w:tcPr>
          <w:p w:rsidR="00000000" w:rsidDel="00000000" w:rsidP="00000000" w:rsidRDefault="00000000" w:rsidRPr="00000000" w14:paraId="000004E3">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src/</w:t>
              <w:br w:type="textWrapping"/>
              <w:t xml:space="preserve">├─ app/                         # routes/pages only</w:t>
              <w:br w:type="textWrapping"/>
              <w:t xml:space="preserve">├─ modules/</w:t>
              <w:br w:type="textWrapping"/>
              <w:t xml:space="preserve">│  ├─ assistant/</w:t>
              <w:br w:type="textWrapping"/>
              <w:t xml:space="preserve">│  │  ├─ components/</w:t>
              <w:br w:type="textWrapping"/>
              <w:t xml:space="preserve">│  │  ├─ hooks/</w:t>
              <w:br w:type="textWrapping"/>
              <w:t xml:space="preserve">│  │  ├─ server/</w:t>
              <w:br w:type="textWrapping"/>
              <w:t xml:space="preserve">│  │  └─ index.ts</w:t>
              <w:br w:type="textWrapping"/>
              <w:t xml:space="preserve">│  ├─ catalog/</w:t>
              <w:br w:type="textWrapping"/>
              <w:t xml:space="preserve">│  ├─ cart/</w:t>
              <w:br w:type="textWrapping"/>
              <w:t xml:space="preserve">│  ├─ orders/</w:t>
              <w:br w:type="textWrapping"/>
              <w:t xml:space="preserve">│  └─ admin/</w:t>
              <w:br w:type="textWrapping"/>
              <w:t xml:space="preserve">├─ shared/</w:t>
              <w:br w:type="textWrapping"/>
              <w:t xml:space="preserve">│  ├─ ui/</w:t>
              <w:br w:type="textWrapping"/>
              <w:t xml:space="preserve">│  ├─ validation/</w:t>
              <w:br w:type="textWrapping"/>
              <w:t xml:space="preserve">│  └─ utils/</w:t>
              <w:br w:type="textWrapping"/>
              <w:t xml:space="preserve">├─ core/</w:t>
              <w:br w:type="textWrapping"/>
              <w:t xml:space="preserve">│  ├─ auth/</w:t>
              <w:br w:type="textWrapping"/>
              <w:t xml:space="preserve">│  ├─ db/</w:t>
              <w:br w:type="textWrapping"/>
              <w:t xml:space="preserve">│  ├─ logging/</w:t>
              <w:br w:type="textWrapping"/>
              <w:t xml:space="preserve">│  └─ ai/</w:t>
              <w:br w:type="textWrapping"/>
              <w:t xml:space="preserve">└─ tests/</w:t>
              <w:br w:type="textWrapping"/>
              <w:t xml:space="preserve">   ├─ integration/</w:t>
              <w:br w:type="textWrapping"/>
              <w:t xml:space="preserve">   └─ e2e/</w:t>
              <w:br w:type="textWrapping"/>
              <w:br w:type="textWrapping"/>
              <w:t xml:space="preserve">Rules:</w:t>
              <w:br w:type="textWrapping"/>
              <w:t xml:space="preserve">- Route/page là thin shell.</w:t>
              <w:br w:type="textWrapping"/>
              <w:t xml:space="preserve">- Module chỉ expose public API qua index.ts.</w:t>
              <w:br w:type="textWrapping"/>
              <w:t xml:space="preserve">- Presentational component không fetch data.</w:t>
              <w:br w:type="textWrapping"/>
              <w:t xml:space="preserve">- Domain rules không đặt trong component/UI.</w:t>
            </w:r>
            <w:r w:rsidDel="00000000" w:rsidR="00000000" w:rsidRPr="00000000">
              <w:rPr>
                <w:rtl w:val="0"/>
              </w:rPr>
            </w:r>
          </w:p>
        </w:tc>
      </w:tr>
    </w:tbl>
    <w:p w:rsidR="00000000" w:rsidDel="00000000" w:rsidP="00000000" w:rsidRDefault="00000000" w:rsidRPr="00000000" w14:paraId="000004E4">
      <w:pPr>
        <w:spacing w:after="20" w:lineRule="auto"/>
        <w:rPr/>
      </w:pPr>
      <w:r w:rsidDel="00000000" w:rsidR="00000000" w:rsidRPr="00000000">
        <w:rPr>
          <w:rtl w:val="0"/>
        </w:rPr>
      </w:r>
    </w:p>
    <w:p w:rsidR="00000000" w:rsidDel="00000000" w:rsidP="00000000" w:rsidRDefault="00000000" w:rsidRPr="00000000" w14:paraId="000004E5">
      <w:pPr>
        <w:pStyle w:val="Heading2"/>
        <w:keepNext w:val="1"/>
        <w:rPr/>
      </w:pPr>
      <w:r w:rsidDel="00000000" w:rsidR="00000000" w:rsidRPr="00000000">
        <w:rPr>
          <w:rtl w:val="0"/>
        </w:rPr>
        <w:t xml:space="preserve">18.24. Output #24 - AI Implementation Prompt + Verification</w:t>
      </w:r>
    </w:p>
    <w:tbl>
      <w:tblPr>
        <w:tblStyle w:val="Table64"/>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4E6">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TASK: T-503 - Implement POST /api/cart/items</w:t>
              <w:br w:type="textWrapping"/>
              <w:t xml:space="preserve">STORY: US-VC-05</w:t>
              <w:br w:type="textWrapping"/>
              <w:t xml:space="preserve">CONTEXT: Story Spec + BR-VC-01/02 + API contract + current cart module.</w:t>
              <w:br w:type="textWrapping"/>
              <w:br w:type="textWrapping"/>
              <w:t xml:space="preserve">Rules:</w:t>
              <w:br w:type="textWrapping"/>
              <w:t xml:space="preserve">- Không nhận unitPrice từ client làm source of truth.</w:t>
              <w:br w:type="textWrapping"/>
              <w:t xml:space="preserve">- Check authenticated user owns active cart.</w:t>
              <w:br w:type="textWrapping"/>
              <w:t xml:space="preserve">- Validate quantity integer &gt;0.</w:t>
              <w:br w:type="textWrapping"/>
              <w:t xml:space="preserve">- Check product active + stock before mutation.</w:t>
              <w:br w:type="textWrapping"/>
              <w:t xml:space="preserve">- Return typed domain errors: PRODUCT_NOT_FOUND, STOCK_INSUFFICIENT.</w:t>
              <w:br w:type="textWrapping"/>
              <w:t xml:space="preserve">- Không refactor module ngoài cart trừ khi thật sự cần.</w:t>
              <w:br w:type="textWrapping"/>
              <w:br w:type="textWrapping"/>
              <w:t xml:space="preserve">Before coding: nêu plan, files, tests và rủi ro.</w:t>
              <w:br w:type="textWrapping"/>
              <w:t xml:space="preserve">After coding: chạy lint, typecheck, targeted tests và build; báo output thật.</w:t>
            </w:r>
            <w:r w:rsidDel="00000000" w:rsidR="00000000" w:rsidRPr="00000000">
              <w:rPr>
                <w:rtl w:val="0"/>
              </w:rPr>
            </w:r>
          </w:p>
        </w:tc>
      </w:tr>
    </w:tbl>
    <w:p w:rsidR="00000000" w:rsidDel="00000000" w:rsidP="00000000" w:rsidRDefault="00000000" w:rsidRPr="00000000" w14:paraId="000004E7">
      <w:pPr>
        <w:spacing w:after="20" w:lineRule="auto"/>
        <w:rPr/>
      </w:pPr>
      <w:r w:rsidDel="00000000" w:rsidR="00000000" w:rsidRPr="00000000">
        <w:rPr>
          <w:rtl w:val="0"/>
        </w:rPr>
      </w:r>
    </w:p>
    <w:p w:rsidR="00000000" w:rsidDel="00000000" w:rsidP="00000000" w:rsidRDefault="00000000" w:rsidRPr="00000000" w14:paraId="000004E8">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VERIFICATION EVIDENCE MẪU</w:t>
      </w:r>
      <w:r w:rsidDel="00000000" w:rsidR="00000000" w:rsidRPr="00000000">
        <w:rPr>
          <w:rtl w:val="0"/>
        </w:rPr>
      </w:r>
    </w:p>
    <w:tbl>
      <w:tblPr>
        <w:tblStyle w:val="Table65"/>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4E9">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 npm run lint</w:t>
              <w:br w:type="textWrapping"/>
              <w:t xml:space="preserve">0 errors</w:t>
              <w:br w:type="textWrapping"/>
              <w:br w:type="textWrapping"/>
              <w:t xml:space="preserve">$ npm run typecheck</w:t>
              <w:br w:type="textWrapping"/>
              <w:t xml:space="preserve">passed</w:t>
              <w:br w:type="textWrapping"/>
              <w:br w:type="textWrapping"/>
              <w:t xml:space="preserve">$ npm test -- cart</w:t>
              <w:br w:type="textWrapping"/>
              <w:t xml:space="preserve">12 passed, 0 failed</w:t>
              <w:br w:type="textWrapping"/>
              <w:br w:type="textWrapping"/>
              <w:t xml:space="preserve">$ npm run build</w:t>
              <w:br w:type="textWrapping"/>
              <w:t xml:space="preserve">build completed successfully</w:t>
              <w:br w:type="textWrapping"/>
              <w:br w:type="textWrapping"/>
              <w:t xml:space="preserve">Human diff review:</w:t>
              <w:br w:type="textWrapping"/>
              <w:t xml:space="preserve">- Không nhận price từ request.</w:t>
              <w:br w:type="textWrapping"/>
              <w:t xml:space="preserve">- Transaction bảo vệ cart update.</w:t>
              <w:br w:type="textWrapping"/>
              <w:t xml:space="preserve">- 409 stock error mapped đúng.</w:t>
              <w:br w:type="textWrapping"/>
              <w:t xml:space="preserve">- Không có unrelated refactor.</w:t>
            </w:r>
            <w:r w:rsidDel="00000000" w:rsidR="00000000" w:rsidRPr="00000000">
              <w:rPr>
                <w:rtl w:val="0"/>
              </w:rPr>
            </w:r>
          </w:p>
        </w:tc>
      </w:tr>
    </w:tbl>
    <w:p w:rsidR="00000000" w:rsidDel="00000000" w:rsidP="00000000" w:rsidRDefault="00000000" w:rsidRPr="00000000" w14:paraId="000004EA">
      <w:pPr>
        <w:spacing w:after="20" w:lineRule="auto"/>
        <w:rPr/>
      </w:pPr>
      <w:r w:rsidDel="00000000" w:rsidR="00000000" w:rsidRPr="00000000">
        <w:rPr>
          <w:rtl w:val="0"/>
        </w:rPr>
      </w:r>
    </w:p>
    <w:p w:rsidR="00000000" w:rsidDel="00000000" w:rsidP="00000000" w:rsidRDefault="00000000" w:rsidRPr="00000000" w14:paraId="000004EB">
      <w:pPr>
        <w:pStyle w:val="Heading2"/>
        <w:keepNext w:val="1"/>
        <w:rPr/>
      </w:pPr>
      <w:r w:rsidDel="00000000" w:rsidR="00000000" w:rsidRPr="00000000">
        <w:rPr>
          <w:rtl w:val="0"/>
        </w:rPr>
        <w:t xml:space="preserve">18.25. Output #25 - Code Review mẫu</w:t>
      </w:r>
    </w:p>
    <w:tbl>
      <w:tblPr>
        <w:tblStyle w:val="Table6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4EC">
            <w:pPr>
              <w:jc w:val="center"/>
              <w:rPr/>
            </w:pPr>
            <w:r w:rsidDel="00000000" w:rsidR="00000000" w:rsidRPr="00000000">
              <w:rPr>
                <w:rFonts w:ascii="Noto Sans" w:cs="Noto Sans" w:eastAsia="Noto Sans" w:hAnsi="Noto Sans"/>
                <w:b w:val="1"/>
                <w:bCs w:val="1"/>
                <w:color w:val="17324d"/>
                <w:sz w:val="17"/>
                <w:szCs w:val="17"/>
                <w:rtl w:val="0"/>
              </w:rPr>
              <w:t xml:space="preserve">Severity</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ED">
            <w:pPr>
              <w:jc w:val="center"/>
              <w:rPr/>
            </w:pPr>
            <w:r w:rsidDel="00000000" w:rsidR="00000000" w:rsidRPr="00000000">
              <w:rPr>
                <w:rFonts w:ascii="Noto Sans" w:cs="Noto Sans" w:eastAsia="Noto Sans" w:hAnsi="Noto Sans"/>
                <w:b w:val="1"/>
                <w:bCs w:val="1"/>
                <w:color w:val="17324d"/>
                <w:sz w:val="17"/>
                <w:szCs w:val="17"/>
                <w:rtl w:val="0"/>
              </w:rPr>
              <w:t xml:space="preserve">Finding</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4EE">
            <w:pPr>
              <w:jc w:val="center"/>
              <w:rPr/>
            </w:pPr>
            <w:r w:rsidDel="00000000" w:rsidR="00000000" w:rsidRPr="00000000">
              <w:rPr>
                <w:rFonts w:ascii="Noto Sans" w:cs="Noto Sans" w:eastAsia="Noto Sans" w:hAnsi="Noto Sans"/>
                <w:b w:val="1"/>
                <w:bCs w:val="1"/>
                <w:color w:val="17324d"/>
                <w:sz w:val="17"/>
                <w:szCs w:val="17"/>
                <w:rtl w:val="0"/>
              </w:rPr>
              <w:t xml:space="preserve">Action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EF">
            <w:pPr>
              <w:jc w:val="center"/>
              <w:rPr/>
            </w:pPr>
            <w:r w:rsidDel="00000000" w:rsidR="00000000" w:rsidRPr="00000000">
              <w:rPr>
                <w:rFonts w:ascii="Noto Sans" w:cs="Noto Sans" w:eastAsia="Noto Sans" w:hAnsi="Noto Sans"/>
                <w:color w:val="23313f"/>
                <w:sz w:val="17"/>
                <w:szCs w:val="17"/>
                <w:rtl w:val="0"/>
              </w:rPr>
              <w:t xml:space="preserve">High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F0">
            <w:pPr>
              <w:jc w:val="left"/>
              <w:rPr/>
            </w:pPr>
            <w:r w:rsidDel="00000000" w:rsidR="00000000" w:rsidRPr="00000000">
              <w:rPr>
                <w:rFonts w:ascii="Noto Sans" w:cs="Noto Sans" w:eastAsia="Noto Sans" w:hAnsi="Noto Sans"/>
                <w:color w:val="23313f"/>
                <w:sz w:val="17"/>
                <w:szCs w:val="17"/>
                <w:rtl w:val="0"/>
              </w:rPr>
              <w:t xml:space="preserve">Endpoint tin quantity nhưng chưa re-check stock bên trong transaction; có race giữa check và update.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F1">
            <w:pPr>
              <w:jc w:val="left"/>
              <w:rPr/>
            </w:pPr>
            <w:r w:rsidDel="00000000" w:rsidR="00000000" w:rsidRPr="00000000">
              <w:rPr>
                <w:rFonts w:ascii="Noto Sans" w:cs="Noto Sans" w:eastAsia="Noto Sans" w:hAnsi="Noto Sans"/>
                <w:color w:val="23313f"/>
                <w:sz w:val="17"/>
                <w:szCs w:val="17"/>
                <w:rtl w:val="0"/>
              </w:rPr>
              <w:t xml:space="preserve">Move stock check + cart mutation into transaction / atomic update.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F2">
            <w:pPr>
              <w:jc w:val="center"/>
              <w:rPr/>
            </w:pPr>
            <w:r w:rsidDel="00000000" w:rsidR="00000000" w:rsidRPr="00000000">
              <w:rPr>
                <w:rFonts w:ascii="Noto Sans" w:cs="Noto Sans" w:eastAsia="Noto Sans" w:hAnsi="Noto Sans"/>
                <w:color w:val="23313f"/>
                <w:sz w:val="17"/>
                <w:szCs w:val="17"/>
                <w:rtl w:val="0"/>
              </w:rPr>
              <w:t xml:space="preserve">Medium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F3">
            <w:pPr>
              <w:jc w:val="left"/>
              <w:rPr/>
            </w:pPr>
            <w:r w:rsidDel="00000000" w:rsidR="00000000" w:rsidRPr="00000000">
              <w:rPr>
                <w:rFonts w:ascii="Noto Sans" w:cs="Noto Sans" w:eastAsia="Noto Sans" w:hAnsi="Noto Sans"/>
                <w:color w:val="23313f"/>
                <w:sz w:val="17"/>
                <w:szCs w:val="17"/>
                <w:rtl w:val="0"/>
              </w:rPr>
              <w:t xml:space="preserve">Assistant success message được tạo trước khi cart API hoàn tất.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F4">
            <w:pPr>
              <w:jc w:val="left"/>
              <w:rPr/>
            </w:pPr>
            <w:r w:rsidDel="00000000" w:rsidR="00000000" w:rsidRPr="00000000">
              <w:rPr>
                <w:rFonts w:ascii="Noto Sans" w:cs="Noto Sans" w:eastAsia="Noto Sans" w:hAnsi="Noto Sans"/>
                <w:color w:val="23313f"/>
                <w:sz w:val="17"/>
                <w:szCs w:val="17"/>
                <w:rtl w:val="0"/>
              </w:rPr>
              <w:t xml:space="preserve">Format success only from authoritative API response.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F5">
            <w:pPr>
              <w:jc w:val="center"/>
              <w:rPr/>
            </w:pPr>
            <w:r w:rsidDel="00000000" w:rsidR="00000000" w:rsidRPr="00000000">
              <w:rPr>
                <w:rFonts w:ascii="Noto Sans" w:cs="Noto Sans" w:eastAsia="Noto Sans" w:hAnsi="Noto Sans"/>
                <w:color w:val="23313f"/>
                <w:sz w:val="17"/>
                <w:szCs w:val="17"/>
                <w:rtl w:val="0"/>
              </w:rPr>
              <w:t xml:space="preserve">Medium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F6">
            <w:pPr>
              <w:jc w:val="left"/>
              <w:rPr/>
            </w:pPr>
            <w:r w:rsidDel="00000000" w:rsidR="00000000" w:rsidRPr="00000000">
              <w:rPr>
                <w:rFonts w:ascii="Noto Sans" w:cs="Noto Sans" w:eastAsia="Noto Sans" w:hAnsi="Noto Sans"/>
                <w:color w:val="23313f"/>
                <w:sz w:val="17"/>
                <w:szCs w:val="17"/>
                <w:rtl w:val="0"/>
              </w:rPr>
              <w:t xml:space="preserve">No test for quantity=0/negative.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F7">
            <w:pPr>
              <w:jc w:val="left"/>
              <w:rPr/>
            </w:pPr>
            <w:r w:rsidDel="00000000" w:rsidR="00000000" w:rsidRPr="00000000">
              <w:rPr>
                <w:rFonts w:ascii="Noto Sans" w:cs="Noto Sans" w:eastAsia="Noto Sans" w:hAnsi="Noto Sans"/>
                <w:color w:val="23313f"/>
                <w:sz w:val="17"/>
                <w:szCs w:val="17"/>
                <w:rtl w:val="0"/>
              </w:rPr>
              <w:t xml:space="preserve">Add validator unit tests + API 400 test.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4F8">
            <w:pPr>
              <w:jc w:val="center"/>
              <w:rPr/>
            </w:pPr>
            <w:r w:rsidDel="00000000" w:rsidR="00000000" w:rsidRPr="00000000">
              <w:rPr>
                <w:rFonts w:ascii="Noto Sans" w:cs="Noto Sans" w:eastAsia="Noto Sans" w:hAnsi="Noto Sans"/>
                <w:color w:val="23313f"/>
                <w:sz w:val="17"/>
                <w:szCs w:val="17"/>
                <w:rtl w:val="0"/>
              </w:rPr>
              <w:t xml:space="preserve">Low</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F9">
            <w:pPr>
              <w:jc w:val="left"/>
              <w:rPr/>
            </w:pPr>
            <w:r w:rsidDel="00000000" w:rsidR="00000000" w:rsidRPr="00000000">
              <w:rPr>
                <w:rFonts w:ascii="Noto Sans" w:cs="Noto Sans" w:eastAsia="Noto Sans" w:hAnsi="Noto Sans"/>
                <w:color w:val="23313f"/>
                <w:sz w:val="17"/>
                <w:szCs w:val="17"/>
                <w:rtl w:val="0"/>
              </w:rPr>
              <w:t xml:space="preserve">CartItem component 220 lines, owns mutation + render + toast logic.</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4FA">
            <w:pPr>
              <w:jc w:val="left"/>
              <w:rPr/>
            </w:pPr>
            <w:r w:rsidDel="00000000" w:rsidR="00000000" w:rsidRPr="00000000">
              <w:rPr>
                <w:rFonts w:ascii="Noto Sans" w:cs="Noto Sans" w:eastAsia="Noto Sans" w:hAnsi="Noto Sans"/>
                <w:color w:val="23313f"/>
                <w:sz w:val="17"/>
                <w:szCs w:val="17"/>
                <w:rtl w:val="0"/>
              </w:rPr>
              <w:t xml:space="preserve">Extract useCartItemActions hook after feature stabilizes.</w:t>
            </w:r>
            <w:r w:rsidDel="00000000" w:rsidR="00000000" w:rsidRPr="00000000">
              <w:rPr>
                <w:rtl w:val="0"/>
              </w:rPr>
            </w:r>
          </w:p>
        </w:tc>
      </w:tr>
    </w:tbl>
    <w:p w:rsidR="00000000" w:rsidDel="00000000" w:rsidP="00000000" w:rsidRDefault="00000000" w:rsidRPr="00000000" w14:paraId="000004FB">
      <w:pPr>
        <w:spacing w:after="40" w:lineRule="auto"/>
        <w:rPr/>
      </w:pPr>
      <w:r w:rsidDel="00000000" w:rsidR="00000000" w:rsidRPr="00000000">
        <w:rPr>
          <w:rtl w:val="0"/>
        </w:rPr>
      </w:r>
    </w:p>
    <w:tbl>
      <w:tblPr>
        <w:tblStyle w:val="Table67"/>
        <w:tblW w:w="10080.0" w:type="dxa"/>
        <w:jc w:val="center"/>
        <w:tblLayout w:type="fixed"/>
        <w:tblLook w:val="0400"/>
      </w:tblPr>
      <w:tblGrid>
        <w:gridCol w:w="10080"/>
        <w:tblGridChange w:id="0">
          <w:tblGrid>
            <w:gridCol w:w="10080"/>
          </w:tblGrid>
        </w:tblGridChange>
      </w:tblGrid>
      <w:tr>
        <w:trPr>
          <w:cantSplit w:val="0"/>
          <w:tblHeader w:val="0"/>
        </w:trPr>
        <w:tc>
          <w:tcPr>
            <w:tcBorders>
              <w:left w:color="9b2c2c" w:space="0" w:sz="22" w:val="single"/>
            </w:tcBorders>
            <w:shd w:fill="fdecec" w:val="clear"/>
            <w:tcMar>
              <w:top w:w="140.0" w:type="dxa"/>
              <w:bottom w:w="140.0" w:type="dxa"/>
            </w:tcMar>
          </w:tcPr>
          <w:p w:rsidR="00000000" w:rsidDel="00000000" w:rsidP="00000000" w:rsidRDefault="00000000" w:rsidRPr="00000000" w14:paraId="000004FC">
            <w:pPr>
              <w:spacing w:after="60" w:lineRule="auto"/>
              <w:rPr/>
            </w:pPr>
            <w:r w:rsidDel="00000000" w:rsidR="00000000" w:rsidRPr="00000000">
              <w:rPr>
                <w:rFonts w:ascii="Noto Sans" w:cs="Noto Sans" w:eastAsia="Noto Sans" w:hAnsi="Noto Sans"/>
                <w:b w:val="1"/>
                <w:bCs w:val="1"/>
                <w:color w:val="9b2c2c"/>
                <w:sz w:val="21"/>
                <w:szCs w:val="21"/>
                <w:rtl w:val="0"/>
              </w:rPr>
              <w:t xml:space="preserve">Completion gate</w:t>
            </w:r>
            <w:r w:rsidDel="00000000" w:rsidR="00000000" w:rsidRPr="00000000">
              <w:rPr>
                <w:rtl w:val="0"/>
              </w:rPr>
            </w:r>
          </w:p>
          <w:p w:rsidR="00000000" w:rsidDel="00000000" w:rsidP="00000000" w:rsidRDefault="00000000" w:rsidRPr="00000000" w14:paraId="000004FD">
            <w:pPr>
              <w:spacing w:after="0" w:lineRule="auto"/>
              <w:rPr/>
            </w:pPr>
            <w:r w:rsidDel="00000000" w:rsidR="00000000" w:rsidRPr="00000000">
              <w:rPr>
                <w:rFonts w:ascii="Noto Sans" w:cs="Noto Sans" w:eastAsia="Noto Sans" w:hAnsi="Noto Sans"/>
                <w:color w:val="23313f"/>
                <w:sz w:val="20"/>
                <w:szCs w:val="20"/>
                <w:rtl w:val="0"/>
              </w:rPr>
              <w:t xml:space="preserve">Sau khi sửa review, chạy lại fresh tests/build. Không dùng output kiểm tra cũ để khẳng định phiên bản mới pass.</w:t>
            </w:r>
            <w:r w:rsidDel="00000000" w:rsidR="00000000" w:rsidRPr="00000000">
              <w:rPr>
                <w:rtl w:val="0"/>
              </w:rPr>
            </w:r>
          </w:p>
        </w:tc>
      </w:tr>
    </w:tbl>
    <w:p w:rsidR="00000000" w:rsidDel="00000000" w:rsidP="00000000" w:rsidRDefault="00000000" w:rsidRPr="00000000" w14:paraId="000004FE">
      <w:pPr>
        <w:spacing w:after="20" w:lineRule="auto"/>
        <w:rPr/>
      </w:pPr>
      <w:r w:rsidDel="00000000" w:rsidR="00000000" w:rsidRPr="00000000">
        <w:rPr>
          <w:rtl w:val="0"/>
        </w:rPr>
      </w:r>
    </w:p>
    <w:p w:rsidR="00000000" w:rsidDel="00000000" w:rsidP="00000000" w:rsidRDefault="00000000" w:rsidRPr="00000000" w14:paraId="000004FF">
      <w:pPr>
        <w:pStyle w:val="Heading2"/>
        <w:keepNext w:val="1"/>
        <w:rPr/>
      </w:pPr>
      <w:r w:rsidDel="00000000" w:rsidR="00000000" w:rsidRPr="00000000">
        <w:rPr>
          <w:rtl w:val="0"/>
        </w:rPr>
        <w:t xml:space="preserve">18.26. Output #26 - Test Strategy</w:t>
      </w:r>
    </w:p>
    <w:tbl>
      <w:tblPr>
        <w:tblStyle w:val="Table6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500">
            <w:pPr>
              <w:jc w:val="center"/>
              <w:rPr/>
            </w:pPr>
            <w:r w:rsidDel="00000000" w:rsidR="00000000" w:rsidRPr="00000000">
              <w:rPr>
                <w:rFonts w:ascii="Noto Sans" w:cs="Noto Sans" w:eastAsia="Noto Sans" w:hAnsi="Noto Sans"/>
                <w:b w:val="1"/>
                <w:bCs w:val="1"/>
                <w:color w:val="17324d"/>
                <w:sz w:val="18"/>
                <w:szCs w:val="18"/>
                <w:rtl w:val="0"/>
              </w:rPr>
              <w:t xml:space="preserve">Layer</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01">
            <w:pPr>
              <w:jc w:val="center"/>
              <w:rPr/>
            </w:pPr>
            <w:r w:rsidDel="00000000" w:rsidR="00000000" w:rsidRPr="00000000">
              <w:rPr>
                <w:rFonts w:ascii="Noto Sans" w:cs="Noto Sans" w:eastAsia="Noto Sans" w:hAnsi="Noto Sans"/>
                <w:b w:val="1"/>
                <w:bCs w:val="1"/>
                <w:color w:val="17324d"/>
                <w:sz w:val="18"/>
                <w:szCs w:val="18"/>
                <w:rtl w:val="0"/>
              </w:rPr>
              <w:t xml:space="preserve">Coverage cho case mẫu</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02">
            <w:pPr>
              <w:jc w:val="center"/>
              <w:rPr/>
            </w:pPr>
            <w:r w:rsidDel="00000000" w:rsidR="00000000" w:rsidRPr="00000000">
              <w:rPr>
                <w:rFonts w:ascii="Noto Sans" w:cs="Noto Sans" w:eastAsia="Noto Sans" w:hAnsi="Noto Sans"/>
                <w:color w:val="23313f"/>
                <w:sz w:val="18"/>
                <w:szCs w:val="18"/>
                <w:rtl w:val="0"/>
              </w:rPr>
              <w:t xml:space="preserve">Unit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03">
            <w:pPr>
              <w:jc w:val="left"/>
              <w:rPr/>
            </w:pPr>
            <w:r w:rsidDel="00000000" w:rsidR="00000000" w:rsidRPr="00000000">
              <w:rPr>
                <w:rFonts w:ascii="Noto Sans" w:cs="Noto Sans" w:eastAsia="Noto Sans" w:hAnsi="Noto Sans"/>
                <w:color w:val="23313f"/>
                <w:sz w:val="18"/>
                <w:szCs w:val="18"/>
                <w:rtl w:val="0"/>
              </w:rPr>
              <w:t xml:space="preserve">intent schema validator; quantity validator; total calculator; clarification rule; permission helpers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04">
            <w:pPr>
              <w:jc w:val="center"/>
              <w:rPr/>
            </w:pPr>
            <w:r w:rsidDel="00000000" w:rsidR="00000000" w:rsidRPr="00000000">
              <w:rPr>
                <w:rFonts w:ascii="Noto Sans" w:cs="Noto Sans" w:eastAsia="Noto Sans" w:hAnsi="Noto Sans"/>
                <w:color w:val="23313f"/>
                <w:sz w:val="18"/>
                <w:szCs w:val="18"/>
                <w:rtl w:val="0"/>
              </w:rPr>
              <w:t xml:space="preserve">Integration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05">
            <w:pPr>
              <w:jc w:val="left"/>
              <w:rPr/>
            </w:pPr>
            <w:r w:rsidDel="00000000" w:rsidR="00000000" w:rsidRPr="00000000">
              <w:rPr>
                <w:rFonts w:ascii="Noto Sans" w:cs="Noto Sans" w:eastAsia="Noto Sans" w:hAnsi="Noto Sans"/>
                <w:color w:val="23313f"/>
                <w:sz w:val="18"/>
                <w:szCs w:val="18"/>
                <w:rtl w:val="0"/>
              </w:rPr>
              <w:t xml:space="preserve">catalog search; cart stock transaction; order draft totals; confirm token; admin stock RBAC</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06">
            <w:pPr>
              <w:jc w:val="center"/>
              <w:rPr/>
            </w:pPr>
            <w:r w:rsidDel="00000000" w:rsidR="00000000" w:rsidRPr="00000000">
              <w:rPr>
                <w:rFonts w:ascii="Noto Sans" w:cs="Noto Sans" w:eastAsia="Noto Sans" w:hAnsi="Noto Sans"/>
                <w:color w:val="23313f"/>
                <w:sz w:val="18"/>
                <w:szCs w:val="18"/>
                <w:rtl w:val="0"/>
              </w:rPr>
              <w:t xml:space="preserve">E2E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07">
            <w:pPr>
              <w:jc w:val="left"/>
              <w:rPr/>
            </w:pPr>
            <w:r w:rsidDel="00000000" w:rsidR="00000000" w:rsidRPr="00000000">
              <w:rPr>
                <w:rFonts w:ascii="Noto Sans" w:cs="Noto Sans" w:eastAsia="Noto Sans" w:hAnsi="Noto Sans"/>
                <w:color w:val="23313f"/>
                <w:sz w:val="18"/>
                <w:szCs w:val="18"/>
                <w:rtl w:val="0"/>
              </w:rPr>
              <w:t xml:space="preserve">login → voice/text search → add cart; ambiguous clarification; out-of-stock; order draft → confirm; admin stock update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08">
            <w:pPr>
              <w:jc w:val="center"/>
              <w:rPr/>
            </w:pPr>
            <w:r w:rsidDel="00000000" w:rsidR="00000000" w:rsidRPr="00000000">
              <w:rPr>
                <w:rFonts w:ascii="Noto Sans" w:cs="Noto Sans" w:eastAsia="Noto Sans" w:hAnsi="Noto Sans"/>
                <w:color w:val="23313f"/>
                <w:sz w:val="18"/>
                <w:szCs w:val="18"/>
                <w:rtl w:val="0"/>
              </w:rPr>
              <w:t xml:space="preserve">Non-functional</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09">
            <w:pPr>
              <w:jc w:val="left"/>
              <w:rPr/>
            </w:pPr>
            <w:r w:rsidDel="00000000" w:rsidR="00000000" w:rsidRPr="00000000">
              <w:rPr>
                <w:rFonts w:ascii="Noto Sans" w:cs="Noto Sans" w:eastAsia="Noto Sans" w:hAnsi="Noto Sans"/>
                <w:color w:val="23313f"/>
                <w:sz w:val="18"/>
                <w:szCs w:val="18"/>
                <w:rtl w:val="0"/>
              </w:rPr>
              <w:t xml:space="preserve">basic latency sample; keyboard flow; no secrets; audit event presence</w:t>
            </w:r>
            <w:r w:rsidDel="00000000" w:rsidR="00000000" w:rsidRPr="00000000">
              <w:rPr>
                <w:rtl w:val="0"/>
              </w:rPr>
            </w:r>
          </w:p>
        </w:tc>
      </w:tr>
    </w:tbl>
    <w:p w:rsidR="00000000" w:rsidDel="00000000" w:rsidP="00000000" w:rsidRDefault="00000000" w:rsidRPr="00000000" w14:paraId="0000050A">
      <w:pPr>
        <w:spacing w:after="40" w:lineRule="auto"/>
        <w:rPr/>
      </w:pPr>
      <w:r w:rsidDel="00000000" w:rsidR="00000000" w:rsidRPr="00000000">
        <w:rPr>
          <w:rtl w:val="0"/>
        </w:rPr>
      </w:r>
    </w:p>
    <w:p w:rsidR="00000000" w:rsidDel="00000000" w:rsidP="00000000" w:rsidRDefault="00000000" w:rsidRPr="00000000" w14:paraId="0000050B">
      <w:pPr>
        <w:keepNext w:val="1"/>
        <w:spacing w:after="80" w:before="120" w:lineRule="auto"/>
        <w:rPr/>
      </w:pPr>
      <w:r w:rsidDel="00000000" w:rsidR="00000000" w:rsidRPr="00000000">
        <w:rPr>
          <w:rFonts w:ascii="Noto Sans" w:cs="Noto Sans" w:eastAsia="Noto Sans" w:hAnsi="Noto Sans"/>
          <w:b w:val="1"/>
          <w:bCs w:val="1"/>
          <w:color w:val="5b7186"/>
          <w:sz w:val="18"/>
          <w:szCs w:val="18"/>
          <w:rtl w:val="0"/>
        </w:rPr>
        <w:t xml:space="preserve">10 TEST CASES MẪU</w:t>
      </w:r>
      <w:r w:rsidDel="00000000" w:rsidR="00000000" w:rsidRPr="00000000">
        <w:rPr>
          <w:rtl w:val="0"/>
        </w:rPr>
      </w:r>
    </w:p>
    <w:tbl>
      <w:tblPr>
        <w:tblStyle w:val="Table6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50C">
            <w:pPr>
              <w:jc w:val="center"/>
              <w:rPr/>
            </w:pPr>
            <w:r w:rsidDel="00000000" w:rsidR="00000000" w:rsidRPr="00000000">
              <w:rPr>
                <w:rFonts w:ascii="Noto Sans" w:cs="Noto Sans" w:eastAsia="Noto Sans" w:hAnsi="Noto Sans"/>
                <w:b w:val="1"/>
                <w:bCs w:val="1"/>
                <w:color w:val="17324d"/>
                <w:sz w:val="16"/>
                <w:szCs w:val="16"/>
                <w:rtl w:val="0"/>
              </w:rPr>
              <w:t xml:space="preserve">ID</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0D">
            <w:pPr>
              <w:jc w:val="center"/>
              <w:rPr/>
            </w:pPr>
            <w:r w:rsidDel="00000000" w:rsidR="00000000" w:rsidRPr="00000000">
              <w:rPr>
                <w:rFonts w:ascii="Noto Sans" w:cs="Noto Sans" w:eastAsia="Noto Sans" w:hAnsi="Noto Sans"/>
                <w:b w:val="1"/>
                <w:bCs w:val="1"/>
                <w:color w:val="17324d"/>
                <w:sz w:val="16"/>
                <w:szCs w:val="16"/>
                <w:rtl w:val="0"/>
              </w:rPr>
              <w:t xml:space="preserve">Case</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0E">
            <w:pPr>
              <w:jc w:val="center"/>
              <w:rPr/>
            </w:pPr>
            <w:r w:rsidDel="00000000" w:rsidR="00000000" w:rsidRPr="00000000">
              <w:rPr>
                <w:rFonts w:ascii="Noto Sans" w:cs="Noto Sans" w:eastAsia="Noto Sans" w:hAnsi="Noto Sans"/>
                <w:b w:val="1"/>
                <w:bCs w:val="1"/>
                <w:color w:val="17324d"/>
                <w:sz w:val="16"/>
                <w:szCs w:val="16"/>
                <w:rtl w:val="0"/>
              </w:rPr>
              <w:t xml:space="preserve">Trace</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0F">
            <w:pPr>
              <w:jc w:val="center"/>
              <w:rPr/>
            </w:pPr>
            <w:r w:rsidDel="00000000" w:rsidR="00000000" w:rsidRPr="00000000">
              <w:rPr>
                <w:rFonts w:ascii="Noto Sans" w:cs="Noto Sans" w:eastAsia="Noto Sans" w:hAnsi="Noto Sans"/>
                <w:b w:val="1"/>
                <w:bCs w:val="1"/>
                <w:color w:val="17324d"/>
                <w:sz w:val="16"/>
                <w:szCs w:val="16"/>
                <w:rtl w:val="0"/>
              </w:rPr>
              <w:t xml:space="preserve">Expected</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10">
            <w:pPr>
              <w:jc w:val="center"/>
              <w:rPr/>
            </w:pPr>
            <w:r w:rsidDel="00000000" w:rsidR="00000000" w:rsidRPr="00000000">
              <w:rPr>
                <w:rFonts w:ascii="Noto Sans" w:cs="Noto Sans" w:eastAsia="Noto Sans" w:hAnsi="Noto Sans"/>
                <w:b w:val="1"/>
                <w:bCs w:val="1"/>
                <w:color w:val="17324d"/>
                <w:sz w:val="16"/>
                <w:szCs w:val="16"/>
                <w:rtl w:val="0"/>
              </w:rPr>
              <w:t xml:space="preserve">Mode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11">
            <w:pPr>
              <w:jc w:val="center"/>
              <w:rPr/>
            </w:pPr>
            <w:r w:rsidDel="00000000" w:rsidR="00000000" w:rsidRPr="00000000">
              <w:rPr>
                <w:rFonts w:ascii="Noto Sans" w:cs="Noto Sans" w:eastAsia="Noto Sans" w:hAnsi="Noto Sans"/>
                <w:color w:val="23313f"/>
                <w:sz w:val="16"/>
                <w:szCs w:val="16"/>
                <w:rtl w:val="0"/>
              </w:rPr>
              <w:t xml:space="preserve">TC-01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12">
            <w:pPr>
              <w:jc w:val="left"/>
              <w:rPr/>
            </w:pPr>
            <w:r w:rsidDel="00000000" w:rsidR="00000000" w:rsidRPr="00000000">
              <w:rPr>
                <w:rFonts w:ascii="Noto Sans" w:cs="Noto Sans" w:eastAsia="Noto Sans" w:hAnsi="Noto Sans"/>
                <w:color w:val="23313f"/>
                <w:sz w:val="16"/>
                <w:szCs w:val="16"/>
                <w:rtl w:val="0"/>
              </w:rPr>
              <w:t xml:space="preserve">Search dưới price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13">
            <w:pPr>
              <w:jc w:val="center"/>
              <w:rPr/>
            </w:pPr>
            <w:r w:rsidDel="00000000" w:rsidR="00000000" w:rsidRPr="00000000">
              <w:rPr>
                <w:rFonts w:ascii="Noto Sans" w:cs="Noto Sans" w:eastAsia="Noto Sans" w:hAnsi="Noto Sans"/>
                <w:color w:val="23313f"/>
                <w:sz w:val="16"/>
                <w:szCs w:val="16"/>
                <w:rtl w:val="0"/>
              </w:rPr>
              <w:t xml:space="preserve">REQ-VC-03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14">
            <w:pPr>
              <w:jc w:val="left"/>
              <w:rPr/>
            </w:pPr>
            <w:r w:rsidDel="00000000" w:rsidR="00000000" w:rsidRPr="00000000">
              <w:rPr>
                <w:rFonts w:ascii="Noto Sans" w:cs="Noto Sans" w:eastAsia="Noto Sans" w:hAnsi="Noto Sans"/>
                <w:color w:val="23313f"/>
                <w:sz w:val="16"/>
                <w:szCs w:val="16"/>
                <w:rtl w:val="0"/>
              </w:rPr>
              <w:t xml:space="preserve">Results đều ≤ maxPrice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15">
            <w:pPr>
              <w:jc w:val="center"/>
              <w:rPr/>
            </w:pPr>
            <w:r w:rsidDel="00000000" w:rsidR="00000000" w:rsidRPr="00000000">
              <w:rPr>
                <w:rFonts w:ascii="Noto Sans" w:cs="Noto Sans" w:eastAsia="Noto Sans" w:hAnsi="Noto Sans"/>
                <w:color w:val="23313f"/>
                <w:sz w:val="16"/>
                <w:szCs w:val="16"/>
                <w:rtl w:val="0"/>
              </w:rPr>
              <w:t xml:space="preserve">Automated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16">
            <w:pPr>
              <w:jc w:val="center"/>
              <w:rPr/>
            </w:pPr>
            <w:r w:rsidDel="00000000" w:rsidR="00000000" w:rsidRPr="00000000">
              <w:rPr>
                <w:rFonts w:ascii="Noto Sans" w:cs="Noto Sans" w:eastAsia="Noto Sans" w:hAnsi="Noto Sans"/>
                <w:color w:val="23313f"/>
                <w:sz w:val="16"/>
                <w:szCs w:val="16"/>
                <w:rtl w:val="0"/>
              </w:rPr>
              <w:t xml:space="preserve">TC-02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17">
            <w:pPr>
              <w:jc w:val="left"/>
              <w:rPr/>
            </w:pPr>
            <w:r w:rsidDel="00000000" w:rsidR="00000000" w:rsidRPr="00000000">
              <w:rPr>
                <w:rFonts w:ascii="Noto Sans" w:cs="Noto Sans" w:eastAsia="Noto Sans" w:hAnsi="Noto Sans"/>
                <w:color w:val="23313f"/>
                <w:sz w:val="16"/>
                <w:szCs w:val="16"/>
                <w:rtl w:val="0"/>
              </w:rPr>
              <w:t xml:space="preserve">Add qty=2 đủ stock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18">
            <w:pPr>
              <w:jc w:val="center"/>
              <w:rPr/>
            </w:pPr>
            <w:r w:rsidDel="00000000" w:rsidR="00000000" w:rsidRPr="00000000">
              <w:rPr>
                <w:rFonts w:ascii="Noto Sans" w:cs="Noto Sans" w:eastAsia="Noto Sans" w:hAnsi="Noto Sans"/>
                <w:color w:val="23313f"/>
                <w:sz w:val="16"/>
                <w:szCs w:val="16"/>
                <w:rtl w:val="0"/>
              </w:rPr>
              <w:t xml:space="preserve">US-VC-05 AC1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19">
            <w:pPr>
              <w:jc w:val="center"/>
              <w:rPr/>
            </w:pPr>
            <w:r w:rsidDel="00000000" w:rsidR="00000000" w:rsidRPr="00000000">
              <w:rPr>
                <w:rFonts w:ascii="Noto Sans" w:cs="Noto Sans" w:eastAsia="Noto Sans" w:hAnsi="Noto Sans"/>
                <w:color w:val="23313f"/>
                <w:sz w:val="16"/>
                <w:szCs w:val="16"/>
                <w:rtl w:val="0"/>
              </w:rPr>
              <w:t xml:space="preserve">Cart qty=2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1A">
            <w:pPr>
              <w:jc w:val="center"/>
              <w:rPr/>
            </w:pPr>
            <w:r w:rsidDel="00000000" w:rsidR="00000000" w:rsidRPr="00000000">
              <w:rPr>
                <w:rFonts w:ascii="Noto Sans" w:cs="Noto Sans" w:eastAsia="Noto Sans" w:hAnsi="Noto Sans"/>
                <w:color w:val="23313f"/>
                <w:sz w:val="16"/>
                <w:szCs w:val="16"/>
                <w:rtl w:val="0"/>
              </w:rPr>
              <w:t xml:space="preserve">Automated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1B">
            <w:pPr>
              <w:jc w:val="center"/>
              <w:rPr/>
            </w:pPr>
            <w:r w:rsidDel="00000000" w:rsidR="00000000" w:rsidRPr="00000000">
              <w:rPr>
                <w:rFonts w:ascii="Noto Sans" w:cs="Noto Sans" w:eastAsia="Noto Sans" w:hAnsi="Noto Sans"/>
                <w:color w:val="23313f"/>
                <w:sz w:val="16"/>
                <w:szCs w:val="16"/>
                <w:rtl w:val="0"/>
              </w:rPr>
              <w:t xml:space="preserve">TC-03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1C">
            <w:pPr>
              <w:jc w:val="center"/>
              <w:rPr/>
            </w:pPr>
            <w:r w:rsidDel="00000000" w:rsidR="00000000" w:rsidRPr="00000000">
              <w:rPr>
                <w:rFonts w:ascii="Noto Sans" w:cs="Noto Sans" w:eastAsia="Noto Sans" w:hAnsi="Noto Sans"/>
                <w:color w:val="23313f"/>
                <w:sz w:val="16"/>
                <w:szCs w:val="16"/>
                <w:rtl w:val="0"/>
              </w:rPr>
              <w:t xml:space="preserve">Add vượt stock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1D">
            <w:pPr>
              <w:jc w:val="center"/>
              <w:rPr/>
            </w:pPr>
            <w:r w:rsidDel="00000000" w:rsidR="00000000" w:rsidRPr="00000000">
              <w:rPr>
                <w:rFonts w:ascii="Noto Sans" w:cs="Noto Sans" w:eastAsia="Noto Sans" w:hAnsi="Noto Sans"/>
                <w:color w:val="23313f"/>
                <w:sz w:val="16"/>
                <w:szCs w:val="16"/>
                <w:rtl w:val="0"/>
              </w:rPr>
              <w:t xml:space="preserve">US-VC-05 AC2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1E">
            <w:pPr>
              <w:jc w:val="left"/>
              <w:rPr/>
            </w:pPr>
            <w:r w:rsidDel="00000000" w:rsidR="00000000" w:rsidRPr="00000000">
              <w:rPr>
                <w:rFonts w:ascii="Noto Sans" w:cs="Noto Sans" w:eastAsia="Noto Sans" w:hAnsi="Noto Sans"/>
                <w:color w:val="23313f"/>
                <w:sz w:val="16"/>
                <w:szCs w:val="16"/>
                <w:rtl w:val="0"/>
              </w:rPr>
              <w:t xml:space="preserve">409 + no over-allocation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1F">
            <w:pPr>
              <w:jc w:val="center"/>
              <w:rPr/>
            </w:pPr>
            <w:r w:rsidDel="00000000" w:rsidR="00000000" w:rsidRPr="00000000">
              <w:rPr>
                <w:rFonts w:ascii="Noto Sans" w:cs="Noto Sans" w:eastAsia="Noto Sans" w:hAnsi="Noto Sans"/>
                <w:color w:val="23313f"/>
                <w:sz w:val="16"/>
                <w:szCs w:val="16"/>
                <w:rtl w:val="0"/>
              </w:rPr>
              <w:t xml:space="preserve">Automated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20">
            <w:pPr>
              <w:jc w:val="center"/>
              <w:rPr/>
            </w:pPr>
            <w:r w:rsidDel="00000000" w:rsidR="00000000" w:rsidRPr="00000000">
              <w:rPr>
                <w:rFonts w:ascii="Noto Sans" w:cs="Noto Sans" w:eastAsia="Noto Sans" w:hAnsi="Noto Sans"/>
                <w:color w:val="23313f"/>
                <w:sz w:val="16"/>
                <w:szCs w:val="16"/>
                <w:rtl w:val="0"/>
              </w:rPr>
              <w:t xml:space="preserve">TC-04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21">
            <w:pPr>
              <w:jc w:val="left"/>
              <w:rPr/>
            </w:pPr>
            <w:r w:rsidDel="00000000" w:rsidR="00000000" w:rsidRPr="00000000">
              <w:rPr>
                <w:rFonts w:ascii="Noto Sans" w:cs="Noto Sans" w:eastAsia="Noto Sans" w:hAnsi="Noto Sans"/>
                <w:color w:val="23313f"/>
                <w:sz w:val="16"/>
                <w:szCs w:val="16"/>
                <w:rtl w:val="0"/>
              </w:rPr>
              <w:t xml:space="preserve">Ambiguous product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22">
            <w:pPr>
              <w:jc w:val="center"/>
              <w:rPr/>
            </w:pPr>
            <w:r w:rsidDel="00000000" w:rsidR="00000000" w:rsidRPr="00000000">
              <w:rPr>
                <w:rFonts w:ascii="Noto Sans" w:cs="Noto Sans" w:eastAsia="Noto Sans" w:hAnsi="Noto Sans"/>
                <w:color w:val="23313f"/>
                <w:sz w:val="16"/>
                <w:szCs w:val="16"/>
                <w:rtl w:val="0"/>
              </w:rPr>
              <w:t xml:space="preserve">US-VC-05 AC3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23">
            <w:pPr>
              <w:jc w:val="left"/>
              <w:rPr/>
            </w:pPr>
            <w:r w:rsidDel="00000000" w:rsidR="00000000" w:rsidRPr="00000000">
              <w:rPr>
                <w:rFonts w:ascii="Noto Sans" w:cs="Noto Sans" w:eastAsia="Noto Sans" w:hAnsi="Noto Sans"/>
                <w:color w:val="23313f"/>
                <w:sz w:val="16"/>
                <w:szCs w:val="16"/>
                <w:rtl w:val="0"/>
              </w:rPr>
              <w:t xml:space="preserve">No mutation; clarification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24">
            <w:pPr>
              <w:jc w:val="center"/>
              <w:rPr/>
            </w:pPr>
            <w:r w:rsidDel="00000000" w:rsidR="00000000" w:rsidRPr="00000000">
              <w:rPr>
                <w:rFonts w:ascii="Noto Sans" w:cs="Noto Sans" w:eastAsia="Noto Sans" w:hAnsi="Noto Sans"/>
                <w:color w:val="23313f"/>
                <w:sz w:val="16"/>
                <w:szCs w:val="16"/>
                <w:rtl w:val="0"/>
              </w:rPr>
              <w:t xml:space="preserve">Automated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25">
            <w:pPr>
              <w:jc w:val="center"/>
              <w:rPr/>
            </w:pPr>
            <w:r w:rsidDel="00000000" w:rsidR="00000000" w:rsidRPr="00000000">
              <w:rPr>
                <w:rFonts w:ascii="Noto Sans" w:cs="Noto Sans" w:eastAsia="Noto Sans" w:hAnsi="Noto Sans"/>
                <w:color w:val="23313f"/>
                <w:sz w:val="16"/>
                <w:szCs w:val="16"/>
                <w:rtl w:val="0"/>
              </w:rPr>
              <w:t xml:space="preserve">TC-05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26">
            <w:pPr>
              <w:jc w:val="center"/>
              <w:rPr/>
            </w:pPr>
            <w:r w:rsidDel="00000000" w:rsidR="00000000" w:rsidRPr="00000000">
              <w:rPr>
                <w:rFonts w:ascii="Noto Sans" w:cs="Noto Sans" w:eastAsia="Noto Sans" w:hAnsi="Noto Sans"/>
                <w:color w:val="23313f"/>
                <w:sz w:val="16"/>
                <w:szCs w:val="16"/>
                <w:rtl w:val="0"/>
              </w:rPr>
              <w:t xml:space="preserve">Cart API 500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27">
            <w:pPr>
              <w:jc w:val="center"/>
              <w:rPr/>
            </w:pPr>
            <w:r w:rsidDel="00000000" w:rsidR="00000000" w:rsidRPr="00000000">
              <w:rPr>
                <w:rFonts w:ascii="Noto Sans" w:cs="Noto Sans" w:eastAsia="Noto Sans" w:hAnsi="Noto Sans"/>
                <w:color w:val="23313f"/>
                <w:sz w:val="16"/>
                <w:szCs w:val="16"/>
                <w:rtl w:val="0"/>
              </w:rPr>
              <w:t xml:space="preserve">US-VC-05 AC4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28">
            <w:pPr>
              <w:jc w:val="left"/>
              <w:rPr/>
            </w:pPr>
            <w:r w:rsidDel="00000000" w:rsidR="00000000" w:rsidRPr="00000000">
              <w:rPr>
                <w:rFonts w:ascii="Noto Sans" w:cs="Noto Sans" w:eastAsia="Noto Sans" w:hAnsi="Noto Sans"/>
                <w:color w:val="23313f"/>
                <w:sz w:val="16"/>
                <w:szCs w:val="16"/>
                <w:rtl w:val="0"/>
              </w:rPr>
              <w:t xml:space="preserve">Error; no false success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29">
            <w:pPr>
              <w:jc w:val="center"/>
              <w:rPr/>
            </w:pPr>
            <w:r w:rsidDel="00000000" w:rsidR="00000000" w:rsidRPr="00000000">
              <w:rPr>
                <w:rFonts w:ascii="Noto Sans" w:cs="Noto Sans" w:eastAsia="Noto Sans" w:hAnsi="Noto Sans"/>
                <w:color w:val="23313f"/>
                <w:sz w:val="16"/>
                <w:szCs w:val="16"/>
                <w:rtl w:val="0"/>
              </w:rPr>
              <w:t xml:space="preserve">Automated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2A">
            <w:pPr>
              <w:jc w:val="center"/>
              <w:rPr/>
            </w:pPr>
            <w:r w:rsidDel="00000000" w:rsidR="00000000" w:rsidRPr="00000000">
              <w:rPr>
                <w:rFonts w:ascii="Noto Sans" w:cs="Noto Sans" w:eastAsia="Noto Sans" w:hAnsi="Noto Sans"/>
                <w:color w:val="23313f"/>
                <w:sz w:val="16"/>
                <w:szCs w:val="16"/>
                <w:rtl w:val="0"/>
              </w:rPr>
              <w:t xml:space="preserve">TC-06</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2B">
            <w:pPr>
              <w:jc w:val="center"/>
              <w:rPr/>
            </w:pPr>
            <w:r w:rsidDel="00000000" w:rsidR="00000000" w:rsidRPr="00000000">
              <w:rPr>
                <w:rFonts w:ascii="Noto Sans" w:cs="Noto Sans" w:eastAsia="Noto Sans" w:hAnsi="Noto Sans"/>
                <w:color w:val="23313f"/>
                <w:sz w:val="16"/>
                <w:szCs w:val="16"/>
                <w:rtl w:val="0"/>
              </w:rPr>
              <w:t xml:space="preserve">Order draft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2C">
            <w:pPr>
              <w:jc w:val="center"/>
              <w:rPr/>
            </w:pPr>
            <w:r w:rsidDel="00000000" w:rsidR="00000000" w:rsidRPr="00000000">
              <w:rPr>
                <w:rFonts w:ascii="Noto Sans" w:cs="Noto Sans" w:eastAsia="Noto Sans" w:hAnsi="Noto Sans"/>
                <w:color w:val="23313f"/>
                <w:sz w:val="16"/>
                <w:szCs w:val="16"/>
                <w:rtl w:val="0"/>
              </w:rPr>
              <w:t xml:space="preserve">REQ-VC-07</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2D">
            <w:pPr>
              <w:jc w:val="left"/>
              <w:rPr/>
            </w:pPr>
            <w:r w:rsidDel="00000000" w:rsidR="00000000" w:rsidRPr="00000000">
              <w:rPr>
                <w:rFonts w:ascii="Noto Sans" w:cs="Noto Sans" w:eastAsia="Noto Sans" w:hAnsi="Noto Sans"/>
                <w:color w:val="23313f"/>
                <w:sz w:val="16"/>
                <w:szCs w:val="16"/>
                <w:rtl w:val="0"/>
              </w:rPr>
              <w:t xml:space="preserve">Shows authoritative total</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2E">
            <w:pPr>
              <w:jc w:val="center"/>
              <w:rPr/>
            </w:pPr>
            <w:r w:rsidDel="00000000" w:rsidR="00000000" w:rsidRPr="00000000">
              <w:rPr>
                <w:rFonts w:ascii="Noto Sans" w:cs="Noto Sans" w:eastAsia="Noto Sans" w:hAnsi="Noto Sans"/>
                <w:color w:val="23313f"/>
                <w:sz w:val="16"/>
                <w:szCs w:val="16"/>
                <w:rtl w:val="0"/>
              </w:rPr>
              <w:t xml:space="preserve">Automated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2F">
            <w:pPr>
              <w:jc w:val="center"/>
              <w:rPr/>
            </w:pPr>
            <w:r w:rsidDel="00000000" w:rsidR="00000000" w:rsidRPr="00000000">
              <w:rPr>
                <w:rFonts w:ascii="Noto Sans" w:cs="Noto Sans" w:eastAsia="Noto Sans" w:hAnsi="Noto Sans"/>
                <w:color w:val="23313f"/>
                <w:sz w:val="16"/>
                <w:szCs w:val="16"/>
                <w:rtl w:val="0"/>
              </w:rPr>
              <w:t xml:space="preserve">TC-07</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30">
            <w:pPr>
              <w:jc w:val="left"/>
              <w:rPr/>
            </w:pPr>
            <w:r w:rsidDel="00000000" w:rsidR="00000000" w:rsidRPr="00000000">
              <w:rPr>
                <w:rFonts w:ascii="Noto Sans" w:cs="Noto Sans" w:eastAsia="Noto Sans" w:hAnsi="Noto Sans"/>
                <w:color w:val="23313f"/>
                <w:sz w:val="16"/>
                <w:szCs w:val="16"/>
                <w:rtl w:val="0"/>
              </w:rPr>
              <w:t xml:space="preserve">Confirm without token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31">
            <w:pPr>
              <w:jc w:val="center"/>
              <w:rPr/>
            </w:pPr>
            <w:r w:rsidDel="00000000" w:rsidR="00000000" w:rsidRPr="00000000">
              <w:rPr>
                <w:rFonts w:ascii="Noto Sans" w:cs="Noto Sans" w:eastAsia="Noto Sans" w:hAnsi="Noto Sans"/>
                <w:color w:val="23313f"/>
                <w:sz w:val="16"/>
                <w:szCs w:val="16"/>
                <w:rtl w:val="0"/>
              </w:rPr>
              <w:t xml:space="preserve">REQ-VC-08</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32">
            <w:pPr>
              <w:jc w:val="left"/>
              <w:rPr/>
            </w:pPr>
            <w:r w:rsidDel="00000000" w:rsidR="00000000" w:rsidRPr="00000000">
              <w:rPr>
                <w:rFonts w:ascii="Noto Sans" w:cs="Noto Sans" w:eastAsia="Noto Sans" w:hAnsi="Noto Sans"/>
                <w:color w:val="23313f"/>
                <w:sz w:val="16"/>
                <w:szCs w:val="16"/>
                <w:rtl w:val="0"/>
              </w:rPr>
              <w:t xml:space="preserve">Rejected 400/409</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33">
            <w:pPr>
              <w:jc w:val="center"/>
              <w:rPr/>
            </w:pPr>
            <w:r w:rsidDel="00000000" w:rsidR="00000000" w:rsidRPr="00000000">
              <w:rPr>
                <w:rFonts w:ascii="Noto Sans" w:cs="Noto Sans" w:eastAsia="Noto Sans" w:hAnsi="Noto Sans"/>
                <w:color w:val="23313f"/>
                <w:sz w:val="16"/>
                <w:szCs w:val="16"/>
                <w:rtl w:val="0"/>
              </w:rPr>
              <w:t xml:space="preserve">Automated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34">
            <w:pPr>
              <w:jc w:val="center"/>
              <w:rPr/>
            </w:pPr>
            <w:r w:rsidDel="00000000" w:rsidR="00000000" w:rsidRPr="00000000">
              <w:rPr>
                <w:rFonts w:ascii="Noto Sans" w:cs="Noto Sans" w:eastAsia="Noto Sans" w:hAnsi="Noto Sans"/>
                <w:color w:val="23313f"/>
                <w:sz w:val="16"/>
                <w:szCs w:val="16"/>
                <w:rtl w:val="0"/>
              </w:rPr>
              <w:t xml:space="preserve">TC-08</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35">
            <w:pPr>
              <w:jc w:val="left"/>
              <w:rPr/>
            </w:pPr>
            <w:r w:rsidDel="00000000" w:rsidR="00000000" w:rsidRPr="00000000">
              <w:rPr>
                <w:rFonts w:ascii="Noto Sans" w:cs="Noto Sans" w:eastAsia="Noto Sans" w:hAnsi="Noto Sans"/>
                <w:color w:val="23313f"/>
                <w:sz w:val="16"/>
                <w:szCs w:val="16"/>
                <w:rtl w:val="0"/>
              </w:rPr>
              <w:t xml:space="preserve">Customer admin stock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36">
            <w:pPr>
              <w:jc w:val="center"/>
              <w:rPr/>
            </w:pPr>
            <w:r w:rsidDel="00000000" w:rsidR="00000000" w:rsidRPr="00000000">
              <w:rPr>
                <w:rFonts w:ascii="Noto Sans" w:cs="Noto Sans" w:eastAsia="Noto Sans" w:hAnsi="Noto Sans"/>
                <w:color w:val="23313f"/>
                <w:sz w:val="16"/>
                <w:szCs w:val="16"/>
                <w:rtl w:val="0"/>
              </w:rPr>
              <w:t xml:space="preserve">NFR-VC-03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37">
            <w:pPr>
              <w:jc w:val="center"/>
              <w:rPr/>
            </w:pPr>
            <w:r w:rsidDel="00000000" w:rsidR="00000000" w:rsidRPr="00000000">
              <w:rPr>
                <w:rFonts w:ascii="Noto Sans" w:cs="Noto Sans" w:eastAsia="Noto Sans" w:hAnsi="Noto Sans"/>
                <w:color w:val="23313f"/>
                <w:sz w:val="16"/>
                <w:szCs w:val="16"/>
                <w:rtl w:val="0"/>
              </w:rPr>
              <w:t xml:space="preserve">403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38">
            <w:pPr>
              <w:jc w:val="center"/>
              <w:rPr/>
            </w:pPr>
            <w:r w:rsidDel="00000000" w:rsidR="00000000" w:rsidRPr="00000000">
              <w:rPr>
                <w:rFonts w:ascii="Noto Sans" w:cs="Noto Sans" w:eastAsia="Noto Sans" w:hAnsi="Noto Sans"/>
                <w:color w:val="23313f"/>
                <w:sz w:val="16"/>
                <w:szCs w:val="16"/>
                <w:rtl w:val="0"/>
              </w:rPr>
              <w:t xml:space="preserve">Automated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39">
            <w:pPr>
              <w:jc w:val="center"/>
              <w:rPr/>
            </w:pPr>
            <w:r w:rsidDel="00000000" w:rsidR="00000000" w:rsidRPr="00000000">
              <w:rPr>
                <w:rFonts w:ascii="Noto Sans" w:cs="Noto Sans" w:eastAsia="Noto Sans" w:hAnsi="Noto Sans"/>
                <w:color w:val="23313f"/>
                <w:sz w:val="16"/>
                <w:szCs w:val="16"/>
                <w:rtl w:val="0"/>
              </w:rPr>
              <w:t xml:space="preserve">TC-09</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3A">
            <w:pPr>
              <w:jc w:val="left"/>
              <w:rPr/>
            </w:pPr>
            <w:r w:rsidDel="00000000" w:rsidR="00000000" w:rsidRPr="00000000">
              <w:rPr>
                <w:rFonts w:ascii="Noto Sans" w:cs="Noto Sans" w:eastAsia="Noto Sans" w:hAnsi="Noto Sans"/>
                <w:color w:val="23313f"/>
                <w:sz w:val="16"/>
                <w:szCs w:val="16"/>
                <w:rtl w:val="0"/>
              </w:rPr>
              <w:t xml:space="preserve">Voice unavailable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3B">
            <w:pPr>
              <w:jc w:val="center"/>
              <w:rPr/>
            </w:pPr>
            <w:r w:rsidDel="00000000" w:rsidR="00000000" w:rsidRPr="00000000">
              <w:rPr>
                <w:rFonts w:ascii="Noto Sans" w:cs="Noto Sans" w:eastAsia="Noto Sans" w:hAnsi="Noto Sans"/>
                <w:color w:val="23313f"/>
                <w:sz w:val="16"/>
                <w:szCs w:val="16"/>
                <w:rtl w:val="0"/>
              </w:rPr>
              <w:t xml:space="preserve">REQ-VC-12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3C">
            <w:pPr>
              <w:jc w:val="left"/>
              <w:rPr/>
            </w:pPr>
            <w:r w:rsidDel="00000000" w:rsidR="00000000" w:rsidRPr="00000000">
              <w:rPr>
                <w:rFonts w:ascii="Noto Sans" w:cs="Noto Sans" w:eastAsia="Noto Sans" w:hAnsi="Noto Sans"/>
                <w:color w:val="23313f"/>
                <w:sz w:val="16"/>
                <w:szCs w:val="16"/>
                <w:rtl w:val="0"/>
              </w:rPr>
              <w:t xml:space="preserve">Text flow still works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3D">
            <w:pPr>
              <w:jc w:val="center"/>
              <w:rPr/>
            </w:pPr>
            <w:r w:rsidDel="00000000" w:rsidR="00000000" w:rsidRPr="00000000">
              <w:rPr>
                <w:rFonts w:ascii="Noto Sans" w:cs="Noto Sans" w:eastAsia="Noto Sans" w:hAnsi="Noto Sans"/>
                <w:color w:val="23313f"/>
                <w:sz w:val="16"/>
                <w:szCs w:val="16"/>
                <w:rtl w:val="0"/>
              </w:rPr>
              <w:t xml:space="preserve">Manual/E2E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3E">
            <w:pPr>
              <w:jc w:val="center"/>
              <w:rPr/>
            </w:pPr>
            <w:r w:rsidDel="00000000" w:rsidR="00000000" w:rsidRPr="00000000">
              <w:rPr>
                <w:rFonts w:ascii="Noto Sans" w:cs="Noto Sans" w:eastAsia="Noto Sans" w:hAnsi="Noto Sans"/>
                <w:color w:val="23313f"/>
                <w:sz w:val="16"/>
                <w:szCs w:val="16"/>
                <w:rtl w:val="0"/>
              </w:rPr>
              <w:t xml:space="preserve">TC-10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3F">
            <w:pPr>
              <w:jc w:val="left"/>
              <w:rPr/>
            </w:pPr>
            <w:r w:rsidDel="00000000" w:rsidR="00000000" w:rsidRPr="00000000">
              <w:rPr>
                <w:rFonts w:ascii="Noto Sans" w:cs="Noto Sans" w:eastAsia="Noto Sans" w:hAnsi="Noto Sans"/>
                <w:color w:val="23313f"/>
                <w:sz w:val="16"/>
                <w:szCs w:val="16"/>
                <w:rtl w:val="0"/>
              </w:rPr>
              <w:t xml:space="preserve">Keyboard checkout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40">
            <w:pPr>
              <w:jc w:val="center"/>
              <w:rPr/>
            </w:pPr>
            <w:r w:rsidDel="00000000" w:rsidR="00000000" w:rsidRPr="00000000">
              <w:rPr>
                <w:rFonts w:ascii="Noto Sans" w:cs="Noto Sans" w:eastAsia="Noto Sans" w:hAnsi="Noto Sans"/>
                <w:color w:val="23313f"/>
                <w:sz w:val="16"/>
                <w:szCs w:val="16"/>
                <w:rtl w:val="0"/>
              </w:rPr>
              <w:t xml:space="preserve">NFR-VC-05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41">
            <w:pPr>
              <w:jc w:val="left"/>
              <w:rPr/>
            </w:pPr>
            <w:r w:rsidDel="00000000" w:rsidR="00000000" w:rsidRPr="00000000">
              <w:rPr>
                <w:rFonts w:ascii="Noto Sans" w:cs="Noto Sans" w:eastAsia="Noto Sans" w:hAnsi="Noto Sans"/>
                <w:color w:val="23313f"/>
                <w:sz w:val="16"/>
                <w:szCs w:val="16"/>
                <w:rtl w:val="0"/>
              </w:rPr>
              <w:t xml:space="preserve">Can complete via keyboard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42">
            <w:pPr>
              <w:jc w:val="center"/>
              <w:rPr/>
            </w:pPr>
            <w:r w:rsidDel="00000000" w:rsidR="00000000" w:rsidRPr="00000000">
              <w:rPr>
                <w:rFonts w:ascii="Noto Sans" w:cs="Noto Sans" w:eastAsia="Noto Sans" w:hAnsi="Noto Sans"/>
                <w:color w:val="23313f"/>
                <w:sz w:val="16"/>
                <w:szCs w:val="16"/>
                <w:rtl w:val="0"/>
              </w:rPr>
              <w:t xml:space="preserve">Manual/E2E</w:t>
            </w:r>
            <w:r w:rsidDel="00000000" w:rsidR="00000000" w:rsidRPr="00000000">
              <w:rPr>
                <w:rtl w:val="0"/>
              </w:rPr>
            </w:r>
          </w:p>
        </w:tc>
      </w:tr>
    </w:tbl>
    <w:p w:rsidR="00000000" w:rsidDel="00000000" w:rsidP="00000000" w:rsidRDefault="00000000" w:rsidRPr="00000000" w14:paraId="00000543">
      <w:pPr>
        <w:spacing w:after="40" w:lineRule="auto"/>
        <w:rPr/>
      </w:pPr>
      <w:r w:rsidDel="00000000" w:rsidR="00000000" w:rsidRPr="00000000">
        <w:rPr>
          <w:rtl w:val="0"/>
        </w:rPr>
      </w:r>
    </w:p>
    <w:p w:rsidR="00000000" w:rsidDel="00000000" w:rsidP="00000000" w:rsidRDefault="00000000" w:rsidRPr="00000000" w14:paraId="00000544">
      <w:pPr>
        <w:pStyle w:val="Heading2"/>
        <w:keepNext w:val="1"/>
        <w:rPr/>
      </w:pPr>
      <w:r w:rsidDel="00000000" w:rsidR="00000000" w:rsidRPr="00000000">
        <w:rPr>
          <w:rtl w:val="0"/>
        </w:rPr>
        <w:t xml:space="preserve">18.27. Output #27 - E2E Scenario mẫu</w:t>
      </w:r>
    </w:p>
    <w:tbl>
      <w:tblPr>
        <w:tblStyle w:val="Table70"/>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545">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Scenario: shopper completes safe voice-assisted order</w:t>
              <w:br w:type="textWrapping"/>
              <w:t xml:space="preserve">Given shopper is logged in</w:t>
              <w:br w:type="textWrapping"/>
              <w:t xml:space="preserve">And product "Sữa hạt Oat 1L" has stock 10 and price 65,000</w:t>
              <w:br w:type="textWrapping"/>
              <w:t xml:space="preserve">When shopper submits transcript "Thêm 2 hộp sữa hạt Oat 1L"</w:t>
              <w:br w:type="textWrapping"/>
              <w:t xml:space="preserve">Then cart shows quantity 2 and total based on backend price</w:t>
              <w:br w:type="textWrapping"/>
              <w:t xml:space="preserve">When shopper requests "Đặt đơn này"</w:t>
              <w:br w:type="textWrapping"/>
              <w:t xml:space="preserve">Then app displays Order Draft and text "Chưa tạo đơn"</w:t>
              <w:br w:type="textWrapping"/>
              <w:t xml:space="preserve">And no Order record is confirmed yet</w:t>
              <w:br w:type="textWrapping"/>
              <w:t xml:space="preserve">When shopper chooses "Xác nhận đặt hàng"</w:t>
              <w:br w:type="textWrapping"/>
              <w:t xml:space="preserve">Then one Order is created with authoritative item snapshot</w:t>
              <w:br w:type="textWrapping"/>
              <w:t xml:space="preserve">And success page shows order code</w:t>
              <w:br w:type="textWrapping"/>
              <w:t xml:space="preserve">And audit events include CART_ITEM_ADDED and ORDER_CONFIRMED</w:t>
            </w:r>
            <w:r w:rsidDel="00000000" w:rsidR="00000000" w:rsidRPr="00000000">
              <w:rPr>
                <w:rtl w:val="0"/>
              </w:rPr>
            </w:r>
          </w:p>
        </w:tc>
      </w:tr>
    </w:tbl>
    <w:p w:rsidR="00000000" w:rsidDel="00000000" w:rsidP="00000000" w:rsidRDefault="00000000" w:rsidRPr="00000000" w14:paraId="00000546">
      <w:pPr>
        <w:spacing w:after="20" w:lineRule="auto"/>
        <w:rPr/>
      </w:pPr>
      <w:r w:rsidDel="00000000" w:rsidR="00000000" w:rsidRPr="00000000">
        <w:rPr>
          <w:rtl w:val="0"/>
        </w:rPr>
      </w:r>
    </w:p>
    <w:p w:rsidR="00000000" w:rsidDel="00000000" w:rsidP="00000000" w:rsidRDefault="00000000" w:rsidRPr="00000000" w14:paraId="00000547">
      <w:pPr>
        <w:pStyle w:val="Heading2"/>
        <w:keepNext w:val="1"/>
        <w:rPr/>
      </w:pPr>
      <w:r w:rsidDel="00000000" w:rsidR="00000000" w:rsidRPr="00000000">
        <w:rPr>
          <w:rtl w:val="0"/>
        </w:rPr>
        <w:t xml:space="preserve">18.28. Output #28 - Bug Report mẫu</w:t>
      </w:r>
    </w:p>
    <w:tbl>
      <w:tblPr>
        <w:tblStyle w:val="Table71"/>
        <w:tblW w:w="10080.0" w:type="dxa"/>
        <w:jc w:val="center"/>
        <w:tblLayout w:type="fixed"/>
        <w:tblLook w:val="0400"/>
      </w:tblPr>
      <w:tblGrid>
        <w:gridCol w:w="10080"/>
        <w:tblGridChange w:id="0">
          <w:tblGrid>
            <w:gridCol w:w="10080"/>
          </w:tblGrid>
        </w:tblGridChange>
      </w:tblGrid>
      <w:tr>
        <w:trPr>
          <w:cantSplit w:val="0"/>
          <w:tblHeader w:val="0"/>
        </w:trPr>
        <w:tc>
          <w:tcPr>
            <w:shd w:fill="f6f8fa" w:val="clear"/>
            <w:tcMar>
              <w:top w:w="120.0" w:type="dxa"/>
              <w:bottom w:w="120.0" w:type="dxa"/>
            </w:tcMar>
          </w:tcPr>
          <w:p w:rsidR="00000000" w:rsidDel="00000000" w:rsidP="00000000" w:rsidRDefault="00000000" w:rsidRPr="00000000" w14:paraId="00000548">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 BUG-17 - Duplicate cart quantity on repeated voice callback</w:t>
              <w:br w:type="textWrapping"/>
              <w:br w:type="textWrapping"/>
              <w:t xml:space="preserve">Summary:</w:t>
              <w:br w:type="textWrapping"/>
              <w:t xml:space="preserve">Một voice utterance đôi khi tạo 2 ADD_TO_CART requests, làm quantity tăng gấp đôi.</w:t>
              <w:br w:type="textWrapping"/>
              <w:br w:type="textWrapping"/>
              <w:t xml:space="preserve">Environment:</w:t>
              <w:br w:type="textWrapping"/>
              <w:t xml:space="preserve">Chrome 128 / staging / assistant-cart flow.</w:t>
              <w:br w:type="textWrapping"/>
              <w:br w:type="textWrapping"/>
              <w:t xml:space="preserve">Reproduction:</w:t>
              <w:br w:type="textWrapping"/>
              <w:t xml:space="preserve">1. Start listening.</w:t>
              <w:br w:type="textWrapping"/>
              <w:t xml:space="preserve">2. Say "Thêm 1 sữa Oat".</w:t>
              <w:br w:type="textWrapping"/>
              <w:t xml:space="preserve">3. Browser emits final transcript twice in rare callback sequence.</w:t>
              <w:br w:type="textWrapping"/>
              <w:t xml:space="preserve">4. Observe quantity +2.</w:t>
              <w:br w:type="textWrapping"/>
              <w:br w:type="textWrapping"/>
              <w:t xml:space="preserve">Expected:</w:t>
              <w:br w:type="textWrapping"/>
              <w:t xml:space="preserve">Một utterance cuối cùng chỉ tạo một mutation.</w:t>
              <w:br w:type="textWrapping"/>
              <w:t xml:space="preserve">Actual:</w:t>
              <w:br w:type="textWrapping"/>
              <w:t xml:space="preserve">Hai POST requests giống nhau trong &lt;200ms.</w:t>
              <w:br w:type="textWrapping"/>
              <w:br w:type="textWrapping"/>
              <w:t xml:space="preserve">Root Cause:</w:t>
              <w:br w:type="textWrapping"/>
              <w:t xml:space="preserve">Client handler không de-duplicate final transcript event; endpoint cũng chưa có idempotency key.</w:t>
              <w:br w:type="textWrapping"/>
              <w:br w:type="textWrapping"/>
              <w:t xml:space="preserve">Solution:</w:t>
              <w:br w:type="textWrapping"/>
              <w:t xml:space="preserve">Generate commandRequestId client-side; server stores/recognizes idempotency key per user for cart mutation.</w:t>
              <w:br w:type="textWrapping"/>
              <w:br w:type="textWrapping"/>
              <w:t xml:space="preserve">Regression Risk: Medium</w:t>
              <w:br w:type="textWrapping"/>
              <w:t xml:space="preserve">Touches cart mutation semantics.</w:t>
              <w:br w:type="textWrapping"/>
              <w:br w:type="textWrapping"/>
              <w:t xml:space="preserve">Test Plan:</w:t>
              <w:br w:type="textWrapping"/>
              <w:t xml:space="preserve">- Unit: duplicate final callbacks emit one command.</w:t>
              <w:br w:type="textWrapping"/>
              <w:t xml:space="preserve">- Integration: same idempotency key returns same result, no second mutation.</w:t>
              <w:br w:type="textWrapping"/>
              <w:t xml:space="preserve">- E2E: simulate duplicate request; cart quantity stays +1.</w:t>
            </w:r>
            <w:r w:rsidDel="00000000" w:rsidR="00000000" w:rsidRPr="00000000">
              <w:rPr>
                <w:rtl w:val="0"/>
              </w:rPr>
            </w:r>
          </w:p>
        </w:tc>
      </w:tr>
    </w:tbl>
    <w:p w:rsidR="00000000" w:rsidDel="00000000" w:rsidP="00000000" w:rsidRDefault="00000000" w:rsidRPr="00000000" w14:paraId="00000549">
      <w:pPr>
        <w:spacing w:after="20" w:lineRule="auto"/>
        <w:rPr/>
      </w:pPr>
      <w:r w:rsidDel="00000000" w:rsidR="00000000" w:rsidRPr="00000000">
        <w:rPr>
          <w:rtl w:val="0"/>
        </w:rPr>
      </w:r>
    </w:p>
    <w:p w:rsidR="00000000" w:rsidDel="00000000" w:rsidP="00000000" w:rsidRDefault="00000000" w:rsidRPr="00000000" w14:paraId="0000054A">
      <w:pPr>
        <w:pStyle w:val="Heading2"/>
        <w:keepNext w:val="1"/>
        <w:rPr/>
      </w:pPr>
      <w:r w:rsidDel="00000000" w:rsidR="00000000" w:rsidRPr="00000000">
        <w:rPr>
          <w:rtl w:val="0"/>
        </w:rPr>
        <w:t xml:space="preserve">18.29. Output #29 - Release Checklist</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Must stories US-VC-01..08,10,11,12 Done và AC pass.</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Fresh lint/typecheck/unit/integration/E2E green.</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DB migrations applied on staging then production/demo.</w:t>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Customer không truy cập admin endpoint.</w:t>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Price/stock hallucination benchmark = 0/20.</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Create order without confirmation test bị reject.</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Voice unsupported → text fallback verified.</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Secrets scan/manual check; .env.example updated.</w:t>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Smoke test URL thật: search, cart, draft, confirm, admin stock.</w:t>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Logs/audit visible cho command error và order confirm.</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README + runbook + known issues + rollback/forward fix ready.</w:t>
      </w:r>
    </w:p>
    <w:p w:rsidR="00000000" w:rsidDel="00000000" w:rsidP="00000000" w:rsidRDefault="00000000" w:rsidRPr="00000000" w14:paraId="00000556">
      <w:pPr>
        <w:pStyle w:val="Heading2"/>
        <w:keepNext w:val="1"/>
        <w:rPr/>
      </w:pPr>
      <w:r w:rsidDel="00000000" w:rsidR="00000000" w:rsidRPr="00000000">
        <w:rPr>
          <w:rtl w:val="0"/>
        </w:rPr>
        <w:t xml:space="preserve">18.30. Output #30 - README / Runbook rút gọn</w:t>
      </w:r>
    </w:p>
    <w:tbl>
      <w:tblPr>
        <w:tblStyle w:val="Table72"/>
        <w:tblW w:w="10080.0" w:type="dxa"/>
        <w:jc w:val="center"/>
        <w:tblLayout w:type="fixed"/>
        <w:tblLook w:val="0400"/>
      </w:tblPr>
      <w:tblGrid>
        <w:gridCol w:w="10080"/>
        <w:tblGridChange w:id="0">
          <w:tblGrid>
            <w:gridCol w:w="10080"/>
          </w:tblGrid>
        </w:tblGridChange>
      </w:tblGrid>
      <w:tr>
        <w:trPr>
          <w:cantSplit w:val="0"/>
          <w:tblHeader w:val="0"/>
        </w:trPr>
        <w:tc>
          <w:tcPr>
            <w:shd w:fill="f6f8fa" w:val="clear"/>
            <w:tcMar>
              <w:top w:w="120.0" w:type="dxa"/>
              <w:bottom w:w="120.0" w:type="dxa"/>
            </w:tcMar>
          </w:tcPr>
          <w:p w:rsidR="00000000" w:rsidDel="00000000" w:rsidP="00000000" w:rsidRDefault="00000000" w:rsidRPr="00000000" w14:paraId="00000557">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 Voice Commerce</w:t>
              <w:br w:type="textWrapping"/>
              <w:br w:type="textWrapping"/>
              <w:t xml:space="preserve">## Quick start</w:t>
              <w:br w:type="textWrapping"/>
              <w:t xml:space="preserve">1. Copy .env.example → .env.local</w:t>
              <w:br w:type="textWrapping"/>
              <w:t xml:space="preserve">2. Configure DATABASE_URL, AUTH_SECRET, LLM_API_KEY (optional if MOCK_ASSISTANT=true)</w:t>
              <w:br w:type="textWrapping"/>
              <w:t xml:space="preserve">3. npm install</w:t>
              <w:br w:type="textWrapping"/>
              <w:t xml:space="preserve">4. npm run db:migrate</w:t>
              <w:br w:type="textWrapping"/>
              <w:t xml:space="preserve">5. npm run db:seed</w:t>
              <w:br w:type="textWrapping"/>
              <w:t xml:space="preserve">6. npm run dev</w:t>
              <w:br w:type="textWrapping"/>
              <w:t xml:space="preserve">7. Open http://localhost:3000</w:t>
              <w:br w:type="textWrapping"/>
              <w:br w:type="textWrapping"/>
              <w:t xml:space="preserve">Verify:</w:t>
              <w:br w:type="textWrapping"/>
              <w:t xml:space="preserve">- /health returns 200</w:t>
              <w:br w:type="textWrapping"/>
              <w:t xml:space="preserve">- Login customer@example.test / demo credentials from seed note</w:t>
              <w:br w:type="textWrapping"/>
              <w:t xml:space="preserve">- Search "cà phê" returns seeded products</w:t>
              <w:br w:type="textWrapping"/>
              <w:br w:type="textWrapping"/>
              <w:t xml:space="preserve">## Test</w:t>
              <w:br w:type="textWrapping"/>
              <w:t xml:space="preserve">npm run lint</w:t>
              <w:br w:type="textWrapping"/>
              <w:t xml:space="preserve">npm run typecheck</w:t>
              <w:br w:type="textWrapping"/>
              <w:t xml:space="preserve">npm test</w:t>
              <w:br w:type="textWrapping"/>
              <w:t xml:space="preserve">npm run test:e2e</w:t>
              <w:br w:type="textWrapping"/>
              <w:br w:type="textWrapping"/>
              <w:t xml:space="preserve">## Deploy</w:t>
              <w:br w:type="textWrapping"/>
              <w:t xml:space="preserve">1. Apply migration.</w:t>
              <w:br w:type="textWrapping"/>
              <w:t xml:space="preserve">2. Deploy app with production env vars.</w:t>
              <w:br w:type="textWrapping"/>
              <w:t xml:space="preserve">3. Run smoke suite against deployment URL.</w:t>
              <w:br w:type="textWrapping"/>
              <w:t xml:space="preserve">4. Verify audit events and order creation.</w:t>
              <w:br w:type="textWrapping"/>
              <w:br w:type="textWrapping"/>
              <w:t xml:space="preserve">## Rollback / forward fix</w:t>
              <w:br w:type="textWrapping"/>
              <w:t xml:space="preserve">If app release fails before migration-dependent writes: rollback application.</w:t>
              <w:br w:type="textWrapping"/>
              <w:t xml:space="preserve">If irreversible data migration already ran: deploy forward-fix; do not blindly downgrade schema.</w:t>
              <w:br w:type="textWrapping"/>
              <w:br w:type="textWrapping"/>
              <w:t xml:space="preserve">## Known limitations</w:t>
              <w:br w:type="textWrapping"/>
              <w:t xml:space="preserve">Browser voice API varies; text fallback is the supported baseline.</w:t>
            </w:r>
            <w:r w:rsidDel="00000000" w:rsidR="00000000" w:rsidRPr="00000000">
              <w:rPr>
                <w:rtl w:val="0"/>
              </w:rPr>
            </w:r>
          </w:p>
        </w:tc>
      </w:tr>
    </w:tbl>
    <w:p w:rsidR="00000000" w:rsidDel="00000000" w:rsidP="00000000" w:rsidRDefault="00000000" w:rsidRPr="00000000" w14:paraId="00000558">
      <w:pPr>
        <w:spacing w:after="20" w:lineRule="auto"/>
        <w:rPr/>
      </w:pPr>
      <w:r w:rsidDel="00000000" w:rsidR="00000000" w:rsidRPr="00000000">
        <w:rPr>
          <w:rtl w:val="0"/>
        </w:rPr>
      </w:r>
    </w:p>
    <w:p w:rsidR="00000000" w:rsidDel="00000000" w:rsidP="00000000" w:rsidRDefault="00000000" w:rsidRPr="00000000" w14:paraId="00000559">
      <w:pPr>
        <w:pStyle w:val="Heading2"/>
        <w:keepNext w:val="1"/>
        <w:rPr/>
      </w:pPr>
      <w:r w:rsidDel="00000000" w:rsidR="00000000" w:rsidRPr="00000000">
        <w:rPr>
          <w:rtl w:val="0"/>
        </w:rPr>
        <w:t xml:space="preserve">18.31. Output #31 - Release Notes mẫu</w:t>
      </w:r>
    </w:p>
    <w:tbl>
      <w:tblPr>
        <w:tblStyle w:val="Table73"/>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55A">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 v1.0.0 - Voice Commerce MVP</w:t>
              <w:br w:type="textWrapping"/>
              <w:br w:type="textWrapping"/>
              <w:t xml:space="preserve">Added</w:t>
              <w:br w:type="textWrapping"/>
              <w:t xml:space="preserve">- Voice/text assistant input with visible transcript.</w:t>
              <w:br w:type="textWrapping"/>
              <w:t xml:space="preserve">- Grounded catalog search and product Q&amp;A.</w:t>
              <w:br w:type="textWrapping"/>
              <w:t xml:space="preserve">- Voice/text cart add/update.</w:t>
              <w:br w:type="textWrapping"/>
              <w:t xml:space="preserve">- Order Draft + explicit confirmation.</w:t>
              <w:br w:type="textWrapping"/>
              <w:t xml:space="preserve">- Admin product/stock management.</w:t>
              <w:br w:type="textWrapping"/>
              <w:t xml:space="preserve">- Audit events for assistant tool calls and order confirmation.</w:t>
              <w:br w:type="textWrapping"/>
              <w:br w:type="textWrapping"/>
              <w:t xml:space="preserve">Quality</w:t>
              <w:br w:type="textWrapping"/>
              <w:t xml:space="preserve">- Critical E2E: 5/5 pass.</w:t>
              <w:br w:type="textWrapping"/>
              <w:t xml:space="preserve">- Intent command benchmark: 18/20 correct (90%).</w:t>
              <w:br w:type="textWrapping"/>
              <w:t xml:space="preserve">- Price/stock hallucination benchmark: 0/20.</w:t>
              <w:br w:type="textWrapping"/>
              <w:br w:type="textWrapping"/>
              <w:t xml:space="preserve">Known issues</w:t>
              <w:br w:type="textWrapping"/>
              <w:t xml:space="preserve">- Voice recognition quality depends on browser/environment.</w:t>
              <w:br w:type="textWrapping"/>
              <w:t xml:space="preserve">- TTS not enabled on all devices; text response always available.</w:t>
            </w:r>
            <w:r w:rsidDel="00000000" w:rsidR="00000000" w:rsidRPr="00000000">
              <w:rPr>
                <w:rtl w:val="0"/>
              </w:rPr>
            </w:r>
          </w:p>
        </w:tc>
      </w:tr>
    </w:tbl>
    <w:p w:rsidR="00000000" w:rsidDel="00000000" w:rsidP="00000000" w:rsidRDefault="00000000" w:rsidRPr="00000000" w14:paraId="0000055B">
      <w:pPr>
        <w:spacing w:after="20" w:lineRule="auto"/>
        <w:rPr/>
      </w:pPr>
      <w:r w:rsidDel="00000000" w:rsidR="00000000" w:rsidRPr="00000000">
        <w:rPr>
          <w:rtl w:val="0"/>
        </w:rPr>
      </w:r>
    </w:p>
    <w:p w:rsidR="00000000" w:rsidDel="00000000" w:rsidP="00000000" w:rsidRDefault="00000000" w:rsidRPr="00000000" w14:paraId="0000055C">
      <w:pPr>
        <w:pStyle w:val="Heading2"/>
        <w:keepNext w:val="1"/>
        <w:rPr/>
      </w:pPr>
      <w:r w:rsidDel="00000000" w:rsidR="00000000" w:rsidRPr="00000000">
        <w:rPr>
          <w:rtl w:val="0"/>
        </w:rPr>
        <w:t xml:space="preserve">18.32. Output #32 - AI Usage Log mẫu</w:t>
      </w:r>
    </w:p>
    <w:tbl>
      <w:tblPr>
        <w:tblStyle w:val="Table7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55D">
            <w:pPr>
              <w:jc w:val="center"/>
              <w:rPr/>
            </w:pPr>
            <w:r w:rsidDel="00000000" w:rsidR="00000000" w:rsidRPr="00000000">
              <w:rPr>
                <w:rFonts w:ascii="Noto Sans" w:cs="Noto Sans" w:eastAsia="Noto Sans" w:hAnsi="Noto Sans"/>
                <w:b w:val="1"/>
                <w:bCs w:val="1"/>
                <w:color w:val="17324d"/>
                <w:sz w:val="15"/>
                <w:szCs w:val="15"/>
                <w:rtl w:val="0"/>
              </w:rPr>
              <w:t xml:space="preserve">ID</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5E">
            <w:pPr>
              <w:jc w:val="center"/>
              <w:rPr/>
            </w:pPr>
            <w:r w:rsidDel="00000000" w:rsidR="00000000" w:rsidRPr="00000000">
              <w:rPr>
                <w:rFonts w:ascii="Noto Sans" w:cs="Noto Sans" w:eastAsia="Noto Sans" w:hAnsi="Noto Sans"/>
                <w:b w:val="1"/>
                <w:bCs w:val="1"/>
                <w:color w:val="17324d"/>
                <w:sz w:val="15"/>
                <w:szCs w:val="15"/>
                <w:rtl w:val="0"/>
              </w:rPr>
              <w:t xml:space="preserve">Task</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5F">
            <w:pPr>
              <w:jc w:val="center"/>
              <w:rPr/>
            </w:pPr>
            <w:r w:rsidDel="00000000" w:rsidR="00000000" w:rsidRPr="00000000">
              <w:rPr>
                <w:rFonts w:ascii="Noto Sans" w:cs="Noto Sans" w:eastAsia="Noto Sans" w:hAnsi="Noto Sans"/>
                <w:b w:val="1"/>
                <w:bCs w:val="1"/>
                <w:color w:val="17324d"/>
                <w:sz w:val="15"/>
                <w:szCs w:val="15"/>
                <w:rtl w:val="0"/>
              </w:rPr>
              <w:t xml:space="preserve">Context</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60">
            <w:pPr>
              <w:jc w:val="center"/>
              <w:rPr/>
            </w:pPr>
            <w:r w:rsidDel="00000000" w:rsidR="00000000" w:rsidRPr="00000000">
              <w:rPr>
                <w:rFonts w:ascii="Noto Sans" w:cs="Noto Sans" w:eastAsia="Noto Sans" w:hAnsi="Noto Sans"/>
                <w:b w:val="1"/>
                <w:bCs w:val="1"/>
                <w:color w:val="17324d"/>
                <w:sz w:val="15"/>
                <w:szCs w:val="15"/>
                <w:rtl w:val="0"/>
              </w:rPr>
              <w:t xml:space="preserve">AI output</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61">
            <w:pPr>
              <w:jc w:val="center"/>
              <w:rPr/>
            </w:pPr>
            <w:r w:rsidDel="00000000" w:rsidR="00000000" w:rsidRPr="00000000">
              <w:rPr>
                <w:rFonts w:ascii="Noto Sans" w:cs="Noto Sans" w:eastAsia="Noto Sans" w:hAnsi="Noto Sans"/>
                <w:b w:val="1"/>
                <w:bCs w:val="1"/>
                <w:color w:val="17324d"/>
                <w:sz w:val="15"/>
                <w:szCs w:val="15"/>
                <w:rtl w:val="0"/>
              </w:rPr>
              <w:t xml:space="preserve">Human verification/decision</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62">
            <w:pPr>
              <w:jc w:val="center"/>
              <w:rPr/>
            </w:pPr>
            <w:r w:rsidDel="00000000" w:rsidR="00000000" w:rsidRPr="00000000">
              <w:rPr>
                <w:rFonts w:ascii="Noto Sans" w:cs="Noto Sans" w:eastAsia="Noto Sans" w:hAnsi="Noto Sans"/>
                <w:b w:val="1"/>
                <w:bCs w:val="1"/>
                <w:color w:val="17324d"/>
                <w:sz w:val="15"/>
                <w:szCs w:val="15"/>
                <w:rtl w:val="0"/>
              </w:rPr>
              <w:t xml:space="preserve">Value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63">
            <w:pPr>
              <w:jc w:val="center"/>
              <w:rPr/>
            </w:pPr>
            <w:r w:rsidDel="00000000" w:rsidR="00000000" w:rsidRPr="00000000">
              <w:rPr>
                <w:rFonts w:ascii="Noto Sans" w:cs="Noto Sans" w:eastAsia="Noto Sans" w:hAnsi="Noto Sans"/>
                <w:color w:val="23313f"/>
                <w:sz w:val="15"/>
                <w:szCs w:val="15"/>
                <w:rtl w:val="0"/>
              </w:rPr>
              <w:t xml:space="preserve">A-01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64">
            <w:pPr>
              <w:jc w:val="left"/>
              <w:rPr/>
            </w:pPr>
            <w:r w:rsidDel="00000000" w:rsidR="00000000" w:rsidRPr="00000000">
              <w:rPr>
                <w:rFonts w:ascii="Noto Sans" w:cs="Noto Sans" w:eastAsia="Noto Sans" w:hAnsi="Noto Sans"/>
                <w:color w:val="23313f"/>
                <w:sz w:val="15"/>
                <w:szCs w:val="15"/>
                <w:rtl w:val="0"/>
              </w:rPr>
              <w:t xml:space="preserve">Requirement review</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65">
            <w:pPr>
              <w:jc w:val="left"/>
              <w:rPr/>
            </w:pPr>
            <w:r w:rsidDel="00000000" w:rsidR="00000000" w:rsidRPr="00000000">
              <w:rPr>
                <w:rFonts w:ascii="Noto Sans" w:cs="Noto Sans" w:eastAsia="Noto Sans" w:hAnsi="Noto Sans"/>
                <w:color w:val="23313f"/>
                <w:sz w:val="15"/>
                <w:szCs w:val="15"/>
                <w:rtl w:val="0"/>
              </w:rPr>
              <w:t xml:space="preserve">Interview notes + brief</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66">
            <w:pPr>
              <w:jc w:val="left"/>
              <w:rPr/>
            </w:pPr>
            <w:r w:rsidDel="00000000" w:rsidR="00000000" w:rsidRPr="00000000">
              <w:rPr>
                <w:rFonts w:ascii="Noto Sans" w:cs="Noto Sans" w:eastAsia="Noto Sans" w:hAnsi="Noto Sans"/>
                <w:color w:val="23313f"/>
                <w:sz w:val="15"/>
                <w:szCs w:val="15"/>
                <w:rtl w:val="0"/>
              </w:rPr>
              <w:t xml:space="preserve">Found missing confirmation rule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67">
            <w:pPr>
              <w:jc w:val="left"/>
              <w:rPr/>
            </w:pPr>
            <w:r w:rsidDel="00000000" w:rsidR="00000000" w:rsidRPr="00000000">
              <w:rPr>
                <w:rFonts w:ascii="Noto Sans" w:cs="Noto Sans" w:eastAsia="Noto Sans" w:hAnsi="Noto Sans"/>
                <w:color w:val="23313f"/>
                <w:sz w:val="15"/>
                <w:szCs w:val="15"/>
                <w:rtl w:val="0"/>
              </w:rPr>
              <w:t xml:space="preserve">Added BR-VC-03 after human review</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68">
            <w:pPr>
              <w:jc w:val="left"/>
              <w:rPr/>
            </w:pPr>
            <w:r w:rsidDel="00000000" w:rsidR="00000000" w:rsidRPr="00000000">
              <w:rPr>
                <w:rFonts w:ascii="Noto Sans" w:cs="Noto Sans" w:eastAsia="Noto Sans" w:hAnsi="Noto Sans"/>
                <w:color w:val="23313f"/>
                <w:sz w:val="15"/>
                <w:szCs w:val="15"/>
                <w:rtl w:val="0"/>
              </w:rPr>
              <w:t xml:space="preserve">Prevent unsafe checkout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69">
            <w:pPr>
              <w:jc w:val="center"/>
              <w:rPr/>
            </w:pPr>
            <w:r w:rsidDel="00000000" w:rsidR="00000000" w:rsidRPr="00000000">
              <w:rPr>
                <w:rFonts w:ascii="Noto Sans" w:cs="Noto Sans" w:eastAsia="Noto Sans" w:hAnsi="Noto Sans"/>
                <w:color w:val="23313f"/>
                <w:sz w:val="15"/>
                <w:szCs w:val="15"/>
                <w:rtl w:val="0"/>
              </w:rPr>
              <w:t xml:space="preserve">A-02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6A">
            <w:pPr>
              <w:jc w:val="center"/>
              <w:rPr/>
            </w:pPr>
            <w:r w:rsidDel="00000000" w:rsidR="00000000" w:rsidRPr="00000000">
              <w:rPr>
                <w:rFonts w:ascii="Noto Sans" w:cs="Noto Sans" w:eastAsia="Noto Sans" w:hAnsi="Noto Sans"/>
                <w:color w:val="23313f"/>
                <w:sz w:val="15"/>
                <w:szCs w:val="15"/>
                <w:rtl w:val="0"/>
              </w:rPr>
              <w:t xml:space="preserve">Prototype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6B">
            <w:pPr>
              <w:jc w:val="center"/>
              <w:rPr/>
            </w:pPr>
            <w:r w:rsidDel="00000000" w:rsidR="00000000" w:rsidRPr="00000000">
              <w:rPr>
                <w:rFonts w:ascii="Noto Sans" w:cs="Noto Sans" w:eastAsia="Noto Sans" w:hAnsi="Noto Sans"/>
                <w:color w:val="23313f"/>
                <w:sz w:val="15"/>
                <w:szCs w:val="15"/>
                <w:rtl w:val="0"/>
              </w:rPr>
              <w:t xml:space="preserve">REQ-VC-01..12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6C">
            <w:pPr>
              <w:jc w:val="left"/>
              <w:rPr/>
            </w:pPr>
            <w:r w:rsidDel="00000000" w:rsidR="00000000" w:rsidRPr="00000000">
              <w:rPr>
                <w:rFonts w:ascii="Noto Sans" w:cs="Noto Sans" w:eastAsia="Noto Sans" w:hAnsi="Noto Sans"/>
                <w:color w:val="23313f"/>
                <w:sz w:val="15"/>
                <w:szCs w:val="15"/>
                <w:rtl w:val="0"/>
              </w:rPr>
              <w:t xml:space="preserve">Generated 4 flows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6D">
            <w:pPr>
              <w:jc w:val="left"/>
              <w:rPr/>
            </w:pPr>
            <w:r w:rsidDel="00000000" w:rsidR="00000000" w:rsidRPr="00000000">
              <w:rPr>
                <w:rFonts w:ascii="Noto Sans" w:cs="Noto Sans" w:eastAsia="Noto Sans" w:hAnsi="Noto Sans"/>
                <w:color w:val="23313f"/>
                <w:sz w:val="15"/>
                <w:szCs w:val="15"/>
                <w:rtl w:val="0"/>
              </w:rPr>
              <w:t xml:space="preserve">Rejected auto-order interaction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6E">
            <w:pPr>
              <w:jc w:val="left"/>
              <w:rPr/>
            </w:pPr>
            <w:r w:rsidDel="00000000" w:rsidR="00000000" w:rsidRPr="00000000">
              <w:rPr>
                <w:rFonts w:ascii="Noto Sans" w:cs="Noto Sans" w:eastAsia="Noto Sans" w:hAnsi="Noto Sans"/>
                <w:color w:val="23313f"/>
                <w:sz w:val="15"/>
                <w:szCs w:val="15"/>
                <w:rtl w:val="0"/>
              </w:rPr>
              <w:t xml:space="preserve">Prototype aligned with rules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6F">
            <w:pPr>
              <w:jc w:val="center"/>
              <w:rPr/>
            </w:pPr>
            <w:r w:rsidDel="00000000" w:rsidR="00000000" w:rsidRPr="00000000">
              <w:rPr>
                <w:rFonts w:ascii="Noto Sans" w:cs="Noto Sans" w:eastAsia="Noto Sans" w:hAnsi="Noto Sans"/>
                <w:color w:val="23313f"/>
                <w:sz w:val="15"/>
                <w:szCs w:val="15"/>
                <w:rtl w:val="0"/>
              </w:rPr>
              <w:t xml:space="preserve">A-03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70">
            <w:pPr>
              <w:jc w:val="center"/>
              <w:rPr/>
            </w:pPr>
            <w:r w:rsidDel="00000000" w:rsidR="00000000" w:rsidRPr="00000000">
              <w:rPr>
                <w:rFonts w:ascii="Noto Sans" w:cs="Noto Sans" w:eastAsia="Noto Sans" w:hAnsi="Noto Sans"/>
                <w:color w:val="23313f"/>
                <w:sz w:val="15"/>
                <w:szCs w:val="15"/>
                <w:rtl w:val="0"/>
              </w:rPr>
              <w:t xml:space="preserve">Story split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71">
            <w:pPr>
              <w:jc w:val="center"/>
              <w:rPr/>
            </w:pPr>
            <w:r w:rsidDel="00000000" w:rsidR="00000000" w:rsidRPr="00000000">
              <w:rPr>
                <w:rFonts w:ascii="Noto Sans" w:cs="Noto Sans" w:eastAsia="Noto Sans" w:hAnsi="Noto Sans"/>
                <w:color w:val="23313f"/>
                <w:sz w:val="15"/>
                <w:szCs w:val="15"/>
                <w:rtl w:val="0"/>
              </w:rPr>
              <w:t xml:space="preserve">PRD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72">
            <w:pPr>
              <w:jc w:val="left"/>
              <w:rPr/>
            </w:pPr>
            <w:r w:rsidDel="00000000" w:rsidR="00000000" w:rsidRPr="00000000">
              <w:rPr>
                <w:rFonts w:ascii="Noto Sans" w:cs="Noto Sans" w:eastAsia="Noto Sans" w:hAnsi="Noto Sans"/>
                <w:color w:val="23313f"/>
                <w:sz w:val="15"/>
                <w:szCs w:val="15"/>
                <w:rtl w:val="0"/>
              </w:rPr>
              <w:t xml:space="preserve">Proposed checkout as 1 large story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73">
            <w:pPr>
              <w:jc w:val="left"/>
              <w:rPr/>
            </w:pPr>
            <w:r w:rsidDel="00000000" w:rsidR="00000000" w:rsidRPr="00000000">
              <w:rPr>
                <w:rFonts w:ascii="Noto Sans" w:cs="Noto Sans" w:eastAsia="Noto Sans" w:hAnsi="Noto Sans"/>
                <w:color w:val="23313f"/>
                <w:sz w:val="15"/>
                <w:szCs w:val="15"/>
                <w:rtl w:val="0"/>
              </w:rPr>
              <w:t xml:space="preserve">Split draft/confirm into US-07/08</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74">
            <w:pPr>
              <w:jc w:val="center"/>
              <w:rPr/>
            </w:pPr>
            <w:r w:rsidDel="00000000" w:rsidR="00000000" w:rsidRPr="00000000">
              <w:rPr>
                <w:rFonts w:ascii="Noto Sans" w:cs="Noto Sans" w:eastAsia="Noto Sans" w:hAnsi="Noto Sans"/>
                <w:color w:val="23313f"/>
                <w:sz w:val="15"/>
                <w:szCs w:val="15"/>
                <w:rtl w:val="0"/>
              </w:rPr>
              <w:t xml:space="preserve">Stories ≤3 pts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75">
            <w:pPr>
              <w:jc w:val="center"/>
              <w:rPr/>
            </w:pPr>
            <w:r w:rsidDel="00000000" w:rsidR="00000000" w:rsidRPr="00000000">
              <w:rPr>
                <w:rFonts w:ascii="Noto Sans" w:cs="Noto Sans" w:eastAsia="Noto Sans" w:hAnsi="Noto Sans"/>
                <w:color w:val="23313f"/>
                <w:sz w:val="15"/>
                <w:szCs w:val="15"/>
                <w:rtl w:val="0"/>
              </w:rPr>
              <w:t xml:space="preserve">A-04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76">
            <w:pPr>
              <w:jc w:val="center"/>
              <w:rPr/>
            </w:pPr>
            <w:r w:rsidDel="00000000" w:rsidR="00000000" w:rsidRPr="00000000">
              <w:rPr>
                <w:rFonts w:ascii="Noto Sans" w:cs="Noto Sans" w:eastAsia="Noto Sans" w:hAnsi="Noto Sans"/>
                <w:color w:val="23313f"/>
                <w:sz w:val="15"/>
                <w:szCs w:val="15"/>
                <w:rtl w:val="0"/>
              </w:rPr>
              <w:t xml:space="preserve">Code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77">
            <w:pPr>
              <w:jc w:val="center"/>
              <w:rPr/>
            </w:pPr>
            <w:r w:rsidDel="00000000" w:rsidR="00000000" w:rsidRPr="00000000">
              <w:rPr>
                <w:rFonts w:ascii="Noto Sans" w:cs="Noto Sans" w:eastAsia="Noto Sans" w:hAnsi="Noto Sans"/>
                <w:color w:val="23313f"/>
                <w:sz w:val="15"/>
                <w:szCs w:val="15"/>
                <w:rtl w:val="0"/>
              </w:rPr>
              <w:t xml:space="preserve">US-VC-05 spec</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78">
            <w:pPr>
              <w:jc w:val="left"/>
              <w:rPr/>
            </w:pPr>
            <w:r w:rsidDel="00000000" w:rsidR="00000000" w:rsidRPr="00000000">
              <w:rPr>
                <w:rFonts w:ascii="Noto Sans" w:cs="Noto Sans" w:eastAsia="Noto Sans" w:hAnsi="Noto Sans"/>
                <w:color w:val="23313f"/>
                <w:sz w:val="15"/>
                <w:szCs w:val="15"/>
                <w:rtl w:val="0"/>
              </w:rPr>
              <w:t xml:space="preserve">Generated cart endpoint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79">
            <w:pPr>
              <w:jc w:val="left"/>
              <w:rPr/>
            </w:pPr>
            <w:r w:rsidDel="00000000" w:rsidR="00000000" w:rsidRPr="00000000">
              <w:rPr>
                <w:rFonts w:ascii="Noto Sans" w:cs="Noto Sans" w:eastAsia="Noto Sans" w:hAnsi="Noto Sans"/>
                <w:color w:val="23313f"/>
                <w:sz w:val="15"/>
                <w:szCs w:val="15"/>
                <w:rtl w:val="0"/>
              </w:rPr>
              <w:t xml:space="preserve">Human found race condition in review</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7A">
            <w:pPr>
              <w:jc w:val="left"/>
              <w:rPr/>
            </w:pPr>
            <w:r w:rsidDel="00000000" w:rsidR="00000000" w:rsidRPr="00000000">
              <w:rPr>
                <w:rFonts w:ascii="Noto Sans" w:cs="Noto Sans" w:eastAsia="Noto Sans" w:hAnsi="Noto Sans"/>
                <w:color w:val="23313f"/>
                <w:sz w:val="15"/>
                <w:szCs w:val="15"/>
                <w:rtl w:val="0"/>
              </w:rPr>
              <w:t xml:space="preserve">Moved validation into transaction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7B">
            <w:pPr>
              <w:jc w:val="center"/>
              <w:rPr/>
            </w:pPr>
            <w:r w:rsidDel="00000000" w:rsidR="00000000" w:rsidRPr="00000000">
              <w:rPr>
                <w:rFonts w:ascii="Noto Sans" w:cs="Noto Sans" w:eastAsia="Noto Sans" w:hAnsi="Noto Sans"/>
                <w:color w:val="23313f"/>
                <w:sz w:val="15"/>
                <w:szCs w:val="15"/>
                <w:rtl w:val="0"/>
              </w:rPr>
              <w:t xml:space="preserve">A-05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7C">
            <w:pPr>
              <w:jc w:val="center"/>
              <w:rPr/>
            </w:pPr>
            <w:r w:rsidDel="00000000" w:rsidR="00000000" w:rsidRPr="00000000">
              <w:rPr>
                <w:rFonts w:ascii="Noto Sans" w:cs="Noto Sans" w:eastAsia="Noto Sans" w:hAnsi="Noto Sans"/>
                <w:color w:val="23313f"/>
                <w:sz w:val="15"/>
                <w:szCs w:val="15"/>
                <w:rtl w:val="0"/>
              </w:rPr>
              <w:t xml:space="preserve">Testing</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7D">
            <w:pPr>
              <w:jc w:val="center"/>
              <w:rPr/>
            </w:pPr>
            <w:r w:rsidDel="00000000" w:rsidR="00000000" w:rsidRPr="00000000">
              <w:rPr>
                <w:rFonts w:ascii="Noto Sans" w:cs="Noto Sans" w:eastAsia="Noto Sans" w:hAnsi="Noto Sans"/>
                <w:color w:val="23313f"/>
                <w:sz w:val="15"/>
                <w:szCs w:val="15"/>
                <w:rtl w:val="0"/>
              </w:rPr>
              <w:t xml:space="preserve">AC set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7E">
            <w:pPr>
              <w:jc w:val="left"/>
              <w:rPr/>
            </w:pPr>
            <w:r w:rsidDel="00000000" w:rsidR="00000000" w:rsidRPr="00000000">
              <w:rPr>
                <w:rFonts w:ascii="Noto Sans" w:cs="Noto Sans" w:eastAsia="Noto Sans" w:hAnsi="Noto Sans"/>
                <w:color w:val="23313f"/>
                <w:sz w:val="15"/>
                <w:szCs w:val="15"/>
                <w:rtl w:val="0"/>
              </w:rPr>
              <w:t xml:space="preserve">Generated 14 cases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7F">
            <w:pPr>
              <w:jc w:val="left"/>
              <w:rPr/>
            </w:pPr>
            <w:r w:rsidDel="00000000" w:rsidR="00000000" w:rsidRPr="00000000">
              <w:rPr>
                <w:rFonts w:ascii="Noto Sans" w:cs="Noto Sans" w:eastAsia="Noto Sans" w:hAnsi="Noto Sans"/>
                <w:color w:val="23313f"/>
                <w:sz w:val="15"/>
                <w:szCs w:val="15"/>
                <w:rtl w:val="0"/>
              </w:rPr>
              <w:t xml:space="preserve">Added duplicate callback/idempotency case manually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80">
            <w:pPr>
              <w:jc w:val="center"/>
              <w:rPr/>
            </w:pPr>
            <w:r w:rsidDel="00000000" w:rsidR="00000000" w:rsidRPr="00000000">
              <w:rPr>
                <w:rFonts w:ascii="Noto Sans" w:cs="Noto Sans" w:eastAsia="Noto Sans" w:hAnsi="Noto Sans"/>
                <w:color w:val="23313f"/>
                <w:sz w:val="15"/>
                <w:szCs w:val="15"/>
                <w:rtl w:val="0"/>
              </w:rPr>
              <w:t xml:space="preserve">Caught BUG-17</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81">
            <w:pPr>
              <w:jc w:val="center"/>
              <w:rPr/>
            </w:pPr>
            <w:r w:rsidDel="00000000" w:rsidR="00000000" w:rsidRPr="00000000">
              <w:rPr>
                <w:rFonts w:ascii="Noto Sans" w:cs="Noto Sans" w:eastAsia="Noto Sans" w:hAnsi="Noto Sans"/>
                <w:color w:val="23313f"/>
                <w:sz w:val="15"/>
                <w:szCs w:val="15"/>
                <w:rtl w:val="0"/>
              </w:rPr>
              <w:t xml:space="preserve">A-06</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82">
            <w:pPr>
              <w:jc w:val="center"/>
              <w:rPr/>
            </w:pPr>
            <w:r w:rsidDel="00000000" w:rsidR="00000000" w:rsidRPr="00000000">
              <w:rPr>
                <w:rFonts w:ascii="Noto Sans" w:cs="Noto Sans" w:eastAsia="Noto Sans" w:hAnsi="Noto Sans"/>
                <w:color w:val="23313f"/>
                <w:sz w:val="15"/>
                <w:szCs w:val="15"/>
                <w:rtl w:val="0"/>
              </w:rPr>
              <w:t xml:space="preserve">Docs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83">
            <w:pPr>
              <w:jc w:val="left"/>
              <w:rPr/>
            </w:pPr>
            <w:r w:rsidDel="00000000" w:rsidR="00000000" w:rsidRPr="00000000">
              <w:rPr>
                <w:rFonts w:ascii="Noto Sans" w:cs="Noto Sans" w:eastAsia="Noto Sans" w:hAnsi="Noto Sans"/>
                <w:color w:val="23313f"/>
                <w:sz w:val="15"/>
                <w:szCs w:val="15"/>
                <w:rtl w:val="0"/>
              </w:rPr>
              <w:t xml:space="preserve">Repo + release state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84">
            <w:pPr>
              <w:jc w:val="center"/>
              <w:rPr/>
            </w:pPr>
            <w:r w:rsidDel="00000000" w:rsidR="00000000" w:rsidRPr="00000000">
              <w:rPr>
                <w:rFonts w:ascii="Noto Sans" w:cs="Noto Sans" w:eastAsia="Noto Sans" w:hAnsi="Noto Sans"/>
                <w:color w:val="23313f"/>
                <w:sz w:val="15"/>
                <w:szCs w:val="15"/>
                <w:rtl w:val="0"/>
              </w:rPr>
              <w:t xml:space="preserve">Drafted runbook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85">
            <w:pPr>
              <w:jc w:val="left"/>
              <w:rPr/>
            </w:pPr>
            <w:r w:rsidDel="00000000" w:rsidR="00000000" w:rsidRPr="00000000">
              <w:rPr>
                <w:rFonts w:ascii="Noto Sans" w:cs="Noto Sans" w:eastAsia="Noto Sans" w:hAnsi="Noto Sans"/>
                <w:color w:val="23313f"/>
                <w:sz w:val="15"/>
                <w:szCs w:val="15"/>
                <w:rtl w:val="0"/>
              </w:rPr>
              <w:t xml:space="preserve">Verified commands on clean clone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86">
            <w:pPr>
              <w:jc w:val="left"/>
              <w:rPr/>
            </w:pPr>
            <w:r w:rsidDel="00000000" w:rsidR="00000000" w:rsidRPr="00000000">
              <w:rPr>
                <w:rFonts w:ascii="Noto Sans" w:cs="Noto Sans" w:eastAsia="Noto Sans" w:hAnsi="Noto Sans"/>
                <w:color w:val="23313f"/>
                <w:sz w:val="15"/>
                <w:szCs w:val="15"/>
                <w:rtl w:val="0"/>
              </w:rPr>
              <w:t xml:space="preserve">Onboarding reproducible</w:t>
            </w:r>
            <w:r w:rsidDel="00000000" w:rsidR="00000000" w:rsidRPr="00000000">
              <w:rPr>
                <w:rtl w:val="0"/>
              </w:rPr>
            </w:r>
          </w:p>
        </w:tc>
      </w:tr>
    </w:tbl>
    <w:p w:rsidR="00000000" w:rsidDel="00000000" w:rsidP="00000000" w:rsidRDefault="00000000" w:rsidRPr="00000000" w14:paraId="00000587">
      <w:pPr>
        <w:spacing w:after="40" w:lineRule="auto"/>
        <w:rPr/>
      </w:pPr>
      <w:r w:rsidDel="00000000" w:rsidR="00000000" w:rsidRPr="00000000">
        <w:rPr>
          <w:rtl w:val="0"/>
        </w:rPr>
      </w:r>
    </w:p>
    <w:p w:rsidR="00000000" w:rsidDel="00000000" w:rsidP="00000000" w:rsidRDefault="00000000" w:rsidRPr="00000000" w14:paraId="00000588">
      <w:pPr>
        <w:pStyle w:val="Heading2"/>
        <w:keepNext w:val="1"/>
        <w:rPr/>
      </w:pPr>
      <w:r w:rsidDel="00000000" w:rsidR="00000000" w:rsidRPr="00000000">
        <w:rPr>
          <w:rtl w:val="0"/>
        </w:rPr>
        <w:t xml:space="preserve">18.33. Output #33 - Traceability Matrix mẫu</w:t>
      </w:r>
    </w:p>
    <w:p w:rsidR="00000000" w:rsidDel="00000000" w:rsidP="00000000" w:rsidRDefault="00000000" w:rsidRPr="00000000" w14:paraId="00000589">
      <w:pPr>
        <w:jc w:val="center"/>
        <w:rPr/>
      </w:pPr>
      <w:r w:rsidDel="00000000" w:rsidR="00000000" w:rsidRPr="00000000">
        <w:rPr/>
        <w:drawing>
          <wp:inline distB="0" distT="0" distL="114300" distR="114300">
            <wp:extent cx="5943600" cy="439105"/>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39105"/>
                    </a:xfrm>
                    <a:prstGeom prst="rect"/>
                    <a:ln/>
                  </pic:spPr>
                </pic:pic>
              </a:graphicData>
            </a:graphic>
          </wp:inline>
        </w:drawing>
      </w:r>
      <w:r w:rsidDel="00000000" w:rsidR="00000000" w:rsidRPr="00000000">
        <w:rPr>
          <w:rtl w:val="0"/>
        </w:rPr>
      </w:r>
    </w:p>
    <w:tbl>
      <w:tblPr>
        <w:tblStyle w:val="Table7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58A">
            <w:pPr>
              <w:jc w:val="center"/>
              <w:rPr/>
            </w:pPr>
            <w:r w:rsidDel="00000000" w:rsidR="00000000" w:rsidRPr="00000000">
              <w:rPr>
                <w:rFonts w:ascii="Noto Sans" w:cs="Noto Sans" w:eastAsia="Noto Sans" w:hAnsi="Noto Sans"/>
                <w:b w:val="1"/>
                <w:bCs w:val="1"/>
                <w:color w:val="17324d"/>
                <w:sz w:val="16"/>
                <w:szCs w:val="16"/>
                <w:rtl w:val="0"/>
              </w:rPr>
              <w:t xml:space="preserve">Requirement</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8B">
            <w:pPr>
              <w:jc w:val="center"/>
              <w:rPr/>
            </w:pPr>
            <w:r w:rsidDel="00000000" w:rsidR="00000000" w:rsidRPr="00000000">
              <w:rPr>
                <w:rFonts w:ascii="Noto Sans" w:cs="Noto Sans" w:eastAsia="Noto Sans" w:hAnsi="Noto Sans"/>
                <w:b w:val="1"/>
                <w:bCs w:val="1"/>
                <w:color w:val="17324d"/>
                <w:sz w:val="16"/>
                <w:szCs w:val="16"/>
                <w:rtl w:val="0"/>
              </w:rPr>
              <w:t xml:space="preserve">Story</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8C">
            <w:pPr>
              <w:jc w:val="center"/>
              <w:rPr/>
            </w:pPr>
            <w:r w:rsidDel="00000000" w:rsidR="00000000" w:rsidRPr="00000000">
              <w:rPr>
                <w:rFonts w:ascii="Noto Sans" w:cs="Noto Sans" w:eastAsia="Noto Sans" w:hAnsi="Noto Sans"/>
                <w:b w:val="1"/>
                <w:bCs w:val="1"/>
                <w:color w:val="17324d"/>
                <w:sz w:val="16"/>
                <w:szCs w:val="16"/>
                <w:rtl w:val="0"/>
              </w:rPr>
              <w:t xml:space="preserve">Tasks</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8D">
            <w:pPr>
              <w:jc w:val="center"/>
              <w:rPr/>
            </w:pPr>
            <w:r w:rsidDel="00000000" w:rsidR="00000000" w:rsidRPr="00000000">
              <w:rPr>
                <w:rFonts w:ascii="Noto Sans" w:cs="Noto Sans" w:eastAsia="Noto Sans" w:hAnsi="Noto Sans"/>
                <w:b w:val="1"/>
                <w:bCs w:val="1"/>
                <w:color w:val="17324d"/>
                <w:sz w:val="16"/>
                <w:szCs w:val="16"/>
                <w:rtl w:val="0"/>
              </w:rPr>
              <w:t xml:space="preserve">Code/PR</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8E">
            <w:pPr>
              <w:jc w:val="center"/>
              <w:rPr/>
            </w:pPr>
            <w:r w:rsidDel="00000000" w:rsidR="00000000" w:rsidRPr="00000000">
              <w:rPr>
                <w:rFonts w:ascii="Noto Sans" w:cs="Noto Sans" w:eastAsia="Noto Sans" w:hAnsi="Noto Sans"/>
                <w:b w:val="1"/>
                <w:bCs w:val="1"/>
                <w:color w:val="17324d"/>
                <w:sz w:val="16"/>
                <w:szCs w:val="16"/>
                <w:rtl w:val="0"/>
              </w:rPr>
              <w:t xml:space="preserve">Tests</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8F">
            <w:pPr>
              <w:jc w:val="center"/>
              <w:rPr/>
            </w:pPr>
            <w:r w:rsidDel="00000000" w:rsidR="00000000" w:rsidRPr="00000000">
              <w:rPr>
                <w:rFonts w:ascii="Noto Sans" w:cs="Noto Sans" w:eastAsia="Noto Sans" w:hAnsi="Noto Sans"/>
                <w:b w:val="1"/>
                <w:bCs w:val="1"/>
                <w:color w:val="17324d"/>
                <w:sz w:val="16"/>
                <w:szCs w:val="16"/>
                <w:rtl w:val="0"/>
              </w:rPr>
              <w:t xml:space="preserve">Release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90">
            <w:pPr>
              <w:jc w:val="center"/>
              <w:rPr/>
            </w:pPr>
            <w:r w:rsidDel="00000000" w:rsidR="00000000" w:rsidRPr="00000000">
              <w:rPr>
                <w:rFonts w:ascii="Noto Sans" w:cs="Noto Sans" w:eastAsia="Noto Sans" w:hAnsi="Noto Sans"/>
                <w:color w:val="23313f"/>
                <w:sz w:val="16"/>
                <w:szCs w:val="16"/>
                <w:rtl w:val="0"/>
              </w:rPr>
              <w:t xml:space="preserve">REQ-VC-05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91">
            <w:pPr>
              <w:jc w:val="center"/>
              <w:rPr/>
            </w:pPr>
            <w:r w:rsidDel="00000000" w:rsidR="00000000" w:rsidRPr="00000000">
              <w:rPr>
                <w:rFonts w:ascii="Noto Sans" w:cs="Noto Sans" w:eastAsia="Noto Sans" w:hAnsi="Noto Sans"/>
                <w:color w:val="23313f"/>
                <w:sz w:val="16"/>
                <w:szCs w:val="16"/>
                <w:rtl w:val="0"/>
              </w:rPr>
              <w:t xml:space="preserve">US-VC-05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92">
            <w:pPr>
              <w:jc w:val="center"/>
              <w:rPr/>
            </w:pPr>
            <w:r w:rsidDel="00000000" w:rsidR="00000000" w:rsidRPr="00000000">
              <w:rPr>
                <w:rFonts w:ascii="Noto Sans" w:cs="Noto Sans" w:eastAsia="Noto Sans" w:hAnsi="Noto Sans"/>
                <w:color w:val="23313f"/>
                <w:sz w:val="16"/>
                <w:szCs w:val="16"/>
                <w:rtl w:val="0"/>
              </w:rPr>
              <w:t xml:space="preserve">T-501..505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93">
            <w:pPr>
              <w:jc w:val="center"/>
              <w:rPr/>
            </w:pPr>
            <w:r w:rsidDel="00000000" w:rsidR="00000000" w:rsidRPr="00000000">
              <w:rPr>
                <w:rFonts w:ascii="Noto Sans" w:cs="Noto Sans" w:eastAsia="Noto Sans" w:hAnsi="Noto Sans"/>
                <w:color w:val="23313f"/>
                <w:sz w:val="16"/>
                <w:szCs w:val="16"/>
                <w:rtl w:val="0"/>
              </w:rPr>
              <w:t xml:space="preserve">PR #42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94">
            <w:pPr>
              <w:jc w:val="center"/>
              <w:rPr/>
            </w:pPr>
            <w:r w:rsidDel="00000000" w:rsidR="00000000" w:rsidRPr="00000000">
              <w:rPr>
                <w:rFonts w:ascii="Noto Sans" w:cs="Noto Sans" w:eastAsia="Noto Sans" w:hAnsi="Noto Sans"/>
                <w:color w:val="23313f"/>
                <w:sz w:val="16"/>
                <w:szCs w:val="16"/>
                <w:rtl w:val="0"/>
              </w:rPr>
              <w:t xml:space="preserve">TC-02..05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95">
            <w:pPr>
              <w:jc w:val="center"/>
              <w:rPr/>
            </w:pPr>
            <w:r w:rsidDel="00000000" w:rsidR="00000000" w:rsidRPr="00000000">
              <w:rPr>
                <w:rFonts w:ascii="Noto Sans" w:cs="Noto Sans" w:eastAsia="Noto Sans" w:hAnsi="Noto Sans"/>
                <w:color w:val="23313f"/>
                <w:sz w:val="16"/>
                <w:szCs w:val="16"/>
                <w:rtl w:val="0"/>
              </w:rPr>
              <w:t xml:space="preserve">v1.0.0</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96">
            <w:pPr>
              <w:jc w:val="center"/>
              <w:rPr/>
            </w:pPr>
            <w:r w:rsidDel="00000000" w:rsidR="00000000" w:rsidRPr="00000000">
              <w:rPr>
                <w:rFonts w:ascii="Noto Sans" w:cs="Noto Sans" w:eastAsia="Noto Sans" w:hAnsi="Noto Sans"/>
                <w:color w:val="23313f"/>
                <w:sz w:val="16"/>
                <w:szCs w:val="16"/>
                <w:rtl w:val="0"/>
              </w:rPr>
              <w:t xml:space="preserve">REQ-VC-07</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97">
            <w:pPr>
              <w:jc w:val="center"/>
              <w:rPr/>
            </w:pPr>
            <w:r w:rsidDel="00000000" w:rsidR="00000000" w:rsidRPr="00000000">
              <w:rPr>
                <w:rFonts w:ascii="Noto Sans" w:cs="Noto Sans" w:eastAsia="Noto Sans" w:hAnsi="Noto Sans"/>
                <w:color w:val="23313f"/>
                <w:sz w:val="16"/>
                <w:szCs w:val="16"/>
                <w:rtl w:val="0"/>
              </w:rPr>
              <w:t xml:space="preserve">US-VC-07</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98">
            <w:pPr>
              <w:jc w:val="center"/>
              <w:rPr/>
            </w:pPr>
            <w:r w:rsidDel="00000000" w:rsidR="00000000" w:rsidRPr="00000000">
              <w:rPr>
                <w:rFonts w:ascii="Noto Sans" w:cs="Noto Sans" w:eastAsia="Noto Sans" w:hAnsi="Noto Sans"/>
                <w:color w:val="23313f"/>
                <w:sz w:val="16"/>
                <w:szCs w:val="16"/>
                <w:rtl w:val="0"/>
              </w:rPr>
              <w:t xml:space="preserve">T-701..704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99">
            <w:pPr>
              <w:jc w:val="center"/>
              <w:rPr/>
            </w:pPr>
            <w:r w:rsidDel="00000000" w:rsidR="00000000" w:rsidRPr="00000000">
              <w:rPr>
                <w:rFonts w:ascii="Noto Sans" w:cs="Noto Sans" w:eastAsia="Noto Sans" w:hAnsi="Noto Sans"/>
                <w:color w:val="23313f"/>
                <w:sz w:val="16"/>
                <w:szCs w:val="16"/>
                <w:rtl w:val="0"/>
              </w:rPr>
              <w:t xml:space="preserve">PR #51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9A">
            <w:pPr>
              <w:jc w:val="center"/>
              <w:rPr/>
            </w:pPr>
            <w:r w:rsidDel="00000000" w:rsidR="00000000" w:rsidRPr="00000000">
              <w:rPr>
                <w:rFonts w:ascii="Noto Sans" w:cs="Noto Sans" w:eastAsia="Noto Sans" w:hAnsi="Noto Sans"/>
                <w:color w:val="23313f"/>
                <w:sz w:val="16"/>
                <w:szCs w:val="16"/>
                <w:rtl w:val="0"/>
              </w:rPr>
              <w:t xml:space="preserve">TC-06</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9B">
            <w:pPr>
              <w:jc w:val="center"/>
              <w:rPr/>
            </w:pPr>
            <w:r w:rsidDel="00000000" w:rsidR="00000000" w:rsidRPr="00000000">
              <w:rPr>
                <w:rFonts w:ascii="Noto Sans" w:cs="Noto Sans" w:eastAsia="Noto Sans" w:hAnsi="Noto Sans"/>
                <w:color w:val="23313f"/>
                <w:sz w:val="16"/>
                <w:szCs w:val="16"/>
                <w:rtl w:val="0"/>
              </w:rPr>
              <w:t xml:space="preserve">v1.0.0</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9C">
            <w:pPr>
              <w:jc w:val="center"/>
              <w:rPr/>
            </w:pPr>
            <w:r w:rsidDel="00000000" w:rsidR="00000000" w:rsidRPr="00000000">
              <w:rPr>
                <w:rFonts w:ascii="Noto Sans" w:cs="Noto Sans" w:eastAsia="Noto Sans" w:hAnsi="Noto Sans"/>
                <w:color w:val="23313f"/>
                <w:sz w:val="16"/>
                <w:szCs w:val="16"/>
                <w:rtl w:val="0"/>
              </w:rPr>
              <w:t xml:space="preserve">REQ-VC-08</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9D">
            <w:pPr>
              <w:jc w:val="center"/>
              <w:rPr/>
            </w:pPr>
            <w:r w:rsidDel="00000000" w:rsidR="00000000" w:rsidRPr="00000000">
              <w:rPr>
                <w:rFonts w:ascii="Noto Sans" w:cs="Noto Sans" w:eastAsia="Noto Sans" w:hAnsi="Noto Sans"/>
                <w:color w:val="23313f"/>
                <w:sz w:val="16"/>
                <w:szCs w:val="16"/>
                <w:rtl w:val="0"/>
              </w:rPr>
              <w:t xml:space="preserve">US-VC-08</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9E">
            <w:pPr>
              <w:jc w:val="center"/>
              <w:rPr/>
            </w:pPr>
            <w:r w:rsidDel="00000000" w:rsidR="00000000" w:rsidRPr="00000000">
              <w:rPr>
                <w:rFonts w:ascii="Noto Sans" w:cs="Noto Sans" w:eastAsia="Noto Sans" w:hAnsi="Noto Sans"/>
                <w:color w:val="23313f"/>
                <w:sz w:val="16"/>
                <w:szCs w:val="16"/>
                <w:rtl w:val="0"/>
              </w:rPr>
              <w:t xml:space="preserve">T-801..804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9F">
            <w:pPr>
              <w:jc w:val="center"/>
              <w:rPr/>
            </w:pPr>
            <w:r w:rsidDel="00000000" w:rsidR="00000000" w:rsidRPr="00000000">
              <w:rPr>
                <w:rFonts w:ascii="Noto Sans" w:cs="Noto Sans" w:eastAsia="Noto Sans" w:hAnsi="Noto Sans"/>
                <w:color w:val="23313f"/>
                <w:sz w:val="16"/>
                <w:szCs w:val="16"/>
                <w:rtl w:val="0"/>
              </w:rPr>
              <w:t xml:space="preserve">PR #55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A0">
            <w:pPr>
              <w:jc w:val="left"/>
              <w:rPr/>
            </w:pPr>
            <w:r w:rsidDel="00000000" w:rsidR="00000000" w:rsidRPr="00000000">
              <w:rPr>
                <w:rFonts w:ascii="Noto Sans" w:cs="Noto Sans" w:eastAsia="Noto Sans" w:hAnsi="Noto Sans"/>
                <w:color w:val="23313f"/>
                <w:sz w:val="16"/>
                <w:szCs w:val="16"/>
                <w:rtl w:val="0"/>
              </w:rPr>
              <w:t xml:space="preserve">TC-07 + E2E checkout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A1">
            <w:pPr>
              <w:jc w:val="center"/>
              <w:rPr/>
            </w:pPr>
            <w:r w:rsidDel="00000000" w:rsidR="00000000" w:rsidRPr="00000000">
              <w:rPr>
                <w:rFonts w:ascii="Noto Sans" w:cs="Noto Sans" w:eastAsia="Noto Sans" w:hAnsi="Noto Sans"/>
                <w:color w:val="23313f"/>
                <w:sz w:val="16"/>
                <w:szCs w:val="16"/>
                <w:rtl w:val="0"/>
              </w:rPr>
              <w:t xml:space="preserve">v1.0.0</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A2">
            <w:pPr>
              <w:jc w:val="center"/>
              <w:rPr/>
            </w:pPr>
            <w:r w:rsidDel="00000000" w:rsidR="00000000" w:rsidRPr="00000000">
              <w:rPr>
                <w:rFonts w:ascii="Noto Sans" w:cs="Noto Sans" w:eastAsia="Noto Sans" w:hAnsi="Noto Sans"/>
                <w:color w:val="23313f"/>
                <w:sz w:val="16"/>
                <w:szCs w:val="16"/>
                <w:rtl w:val="0"/>
              </w:rPr>
              <w:t xml:space="preserve">REQ-VC-10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A3">
            <w:pPr>
              <w:jc w:val="center"/>
              <w:rPr/>
            </w:pPr>
            <w:r w:rsidDel="00000000" w:rsidR="00000000" w:rsidRPr="00000000">
              <w:rPr>
                <w:rFonts w:ascii="Noto Sans" w:cs="Noto Sans" w:eastAsia="Noto Sans" w:hAnsi="Noto Sans"/>
                <w:color w:val="23313f"/>
                <w:sz w:val="16"/>
                <w:szCs w:val="16"/>
                <w:rtl w:val="0"/>
              </w:rPr>
              <w:t xml:space="preserve">US-VC-10/11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A4">
            <w:pPr>
              <w:jc w:val="center"/>
              <w:rPr/>
            </w:pPr>
            <w:r w:rsidDel="00000000" w:rsidR="00000000" w:rsidRPr="00000000">
              <w:rPr>
                <w:rFonts w:ascii="Noto Sans" w:cs="Noto Sans" w:eastAsia="Noto Sans" w:hAnsi="Noto Sans"/>
                <w:color w:val="23313f"/>
                <w:sz w:val="16"/>
                <w:szCs w:val="16"/>
                <w:rtl w:val="0"/>
              </w:rPr>
              <w:t xml:space="preserve">admin tasks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A5">
            <w:pPr>
              <w:jc w:val="center"/>
              <w:rPr/>
            </w:pPr>
            <w:r w:rsidDel="00000000" w:rsidR="00000000" w:rsidRPr="00000000">
              <w:rPr>
                <w:rFonts w:ascii="Noto Sans" w:cs="Noto Sans" w:eastAsia="Noto Sans" w:hAnsi="Noto Sans"/>
                <w:color w:val="23313f"/>
                <w:sz w:val="16"/>
                <w:szCs w:val="16"/>
                <w:rtl w:val="0"/>
              </w:rPr>
              <w:t xml:space="preserve">PR #63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A6">
            <w:pPr>
              <w:jc w:val="left"/>
              <w:rPr/>
            </w:pPr>
            <w:r w:rsidDel="00000000" w:rsidR="00000000" w:rsidRPr="00000000">
              <w:rPr>
                <w:rFonts w:ascii="Noto Sans" w:cs="Noto Sans" w:eastAsia="Noto Sans" w:hAnsi="Noto Sans"/>
                <w:color w:val="23313f"/>
                <w:sz w:val="16"/>
                <w:szCs w:val="16"/>
                <w:rtl w:val="0"/>
              </w:rPr>
              <w:t xml:space="preserve">TC-08 + admin E2E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A7">
            <w:pPr>
              <w:jc w:val="center"/>
              <w:rPr/>
            </w:pPr>
            <w:r w:rsidDel="00000000" w:rsidR="00000000" w:rsidRPr="00000000">
              <w:rPr>
                <w:rFonts w:ascii="Noto Sans" w:cs="Noto Sans" w:eastAsia="Noto Sans" w:hAnsi="Noto Sans"/>
                <w:color w:val="23313f"/>
                <w:sz w:val="16"/>
                <w:szCs w:val="16"/>
                <w:rtl w:val="0"/>
              </w:rPr>
              <w:t xml:space="preserve">v1.0.0</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A8">
            <w:pPr>
              <w:jc w:val="center"/>
              <w:rPr/>
            </w:pPr>
            <w:r w:rsidDel="00000000" w:rsidR="00000000" w:rsidRPr="00000000">
              <w:rPr>
                <w:rFonts w:ascii="Noto Sans" w:cs="Noto Sans" w:eastAsia="Noto Sans" w:hAnsi="Noto Sans"/>
                <w:color w:val="23313f"/>
                <w:sz w:val="16"/>
                <w:szCs w:val="16"/>
                <w:rtl w:val="0"/>
              </w:rPr>
              <w:t xml:space="preserve">REQ-VC-12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A9">
            <w:pPr>
              <w:jc w:val="center"/>
              <w:rPr/>
            </w:pPr>
            <w:r w:rsidDel="00000000" w:rsidR="00000000" w:rsidRPr="00000000">
              <w:rPr>
                <w:rFonts w:ascii="Noto Sans" w:cs="Noto Sans" w:eastAsia="Noto Sans" w:hAnsi="Noto Sans"/>
                <w:color w:val="23313f"/>
                <w:sz w:val="16"/>
                <w:szCs w:val="16"/>
                <w:rtl w:val="0"/>
              </w:rPr>
              <w:t xml:space="preserve">US-VC-12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AA">
            <w:pPr>
              <w:jc w:val="center"/>
              <w:rPr/>
            </w:pPr>
            <w:r w:rsidDel="00000000" w:rsidR="00000000" w:rsidRPr="00000000">
              <w:rPr>
                <w:rFonts w:ascii="Noto Sans" w:cs="Noto Sans" w:eastAsia="Noto Sans" w:hAnsi="Noto Sans"/>
                <w:color w:val="23313f"/>
                <w:sz w:val="16"/>
                <w:szCs w:val="16"/>
                <w:rtl w:val="0"/>
              </w:rPr>
              <w:t xml:space="preserve">fallback tasks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AB">
            <w:pPr>
              <w:jc w:val="center"/>
              <w:rPr/>
            </w:pPr>
            <w:r w:rsidDel="00000000" w:rsidR="00000000" w:rsidRPr="00000000">
              <w:rPr>
                <w:rFonts w:ascii="Noto Sans" w:cs="Noto Sans" w:eastAsia="Noto Sans" w:hAnsi="Noto Sans"/>
                <w:color w:val="23313f"/>
                <w:sz w:val="16"/>
                <w:szCs w:val="16"/>
                <w:rtl w:val="0"/>
              </w:rPr>
              <w:t xml:space="preserve">PR #39</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AC">
            <w:pPr>
              <w:jc w:val="center"/>
              <w:rPr/>
            </w:pPr>
            <w:r w:rsidDel="00000000" w:rsidR="00000000" w:rsidRPr="00000000">
              <w:rPr>
                <w:rFonts w:ascii="Noto Sans" w:cs="Noto Sans" w:eastAsia="Noto Sans" w:hAnsi="Noto Sans"/>
                <w:color w:val="23313f"/>
                <w:sz w:val="16"/>
                <w:szCs w:val="16"/>
                <w:rtl w:val="0"/>
              </w:rPr>
              <w:t xml:space="preserve">TC-09/10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AD">
            <w:pPr>
              <w:jc w:val="center"/>
              <w:rPr/>
            </w:pPr>
            <w:r w:rsidDel="00000000" w:rsidR="00000000" w:rsidRPr="00000000">
              <w:rPr>
                <w:rFonts w:ascii="Noto Sans" w:cs="Noto Sans" w:eastAsia="Noto Sans" w:hAnsi="Noto Sans"/>
                <w:color w:val="23313f"/>
                <w:sz w:val="16"/>
                <w:szCs w:val="16"/>
                <w:rtl w:val="0"/>
              </w:rPr>
              <w:t xml:space="preserve">v1.0.0</w:t>
            </w:r>
            <w:r w:rsidDel="00000000" w:rsidR="00000000" w:rsidRPr="00000000">
              <w:rPr>
                <w:rtl w:val="0"/>
              </w:rPr>
            </w:r>
          </w:p>
        </w:tc>
      </w:tr>
    </w:tbl>
    <w:p w:rsidR="00000000" w:rsidDel="00000000" w:rsidP="00000000" w:rsidRDefault="00000000" w:rsidRPr="00000000" w14:paraId="000005AE">
      <w:pPr>
        <w:spacing w:after="40" w:lineRule="auto"/>
        <w:rPr/>
      </w:pPr>
      <w:r w:rsidDel="00000000" w:rsidR="00000000" w:rsidRPr="00000000">
        <w:rPr>
          <w:rtl w:val="0"/>
        </w:rPr>
      </w:r>
    </w:p>
    <w:p w:rsidR="00000000" w:rsidDel="00000000" w:rsidP="00000000" w:rsidRDefault="00000000" w:rsidRPr="00000000" w14:paraId="000005AF">
      <w:pPr>
        <w:pStyle w:val="Heading2"/>
        <w:keepNext w:val="1"/>
        <w:rPr/>
      </w:pPr>
      <w:r w:rsidDel="00000000" w:rsidR="00000000" w:rsidRPr="00000000">
        <w:rPr>
          <w:rtl w:val="0"/>
        </w:rPr>
        <w:t xml:space="preserve">18.34. Output #34 - Status Report mẫu</w:t>
      </w:r>
    </w:p>
    <w:tbl>
      <w:tblPr>
        <w:tblStyle w:val="Table76"/>
        <w:tblW w:w="10080.0" w:type="dxa"/>
        <w:jc w:val="center"/>
        <w:tblLayout w:type="fixed"/>
        <w:tblLook w:val="0400"/>
      </w:tblPr>
      <w:tblGrid>
        <w:gridCol w:w="10080"/>
        <w:tblGridChange w:id="0">
          <w:tblGrid>
            <w:gridCol w:w="10080"/>
          </w:tblGrid>
        </w:tblGridChange>
      </w:tblGrid>
      <w:tr>
        <w:trPr>
          <w:cantSplit w:val="0"/>
          <w:tblHeader w:val="0"/>
        </w:trPr>
        <w:tc>
          <w:tcPr>
            <w:shd w:fill="f6f8fa" w:val="clear"/>
            <w:tcMar>
              <w:top w:w="120.0" w:type="dxa"/>
              <w:bottom w:w="120.0" w:type="dxa"/>
            </w:tcMar>
          </w:tcPr>
          <w:p w:rsidR="00000000" w:rsidDel="00000000" w:rsidP="00000000" w:rsidRDefault="00000000" w:rsidRPr="00000000" w14:paraId="000005B0">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 Weekly Status - Week 7</w:t>
              <w:br w:type="textWrapping"/>
              <w:br w:type="textWrapping"/>
              <w:t xml:space="preserve">Overall: YELLOW - feature complete for Must scope, two release risks remain.</w:t>
              <w:br w:type="textWrapping"/>
              <w:br w:type="textWrapping"/>
              <w:t xml:space="preserve">Done</w:t>
              <w:br w:type="textWrapping"/>
              <w:t xml:space="preserve">- US-VC-05 cart add-to-cart merged with tests.</w:t>
              <w:br w:type="textWrapping"/>
              <w:t xml:space="preserve">- US-VC-07 order draft complete.</w:t>
              <w:br w:type="textWrapping"/>
              <w:t xml:space="preserve">- Figma handoff for confirmation flow finalized.</w:t>
              <w:br w:type="textWrapping"/>
              <w:br w:type="textWrapping"/>
              <w:t xml:space="preserve">In Progress</w:t>
              <w:br w:type="textWrapping"/>
              <w:t xml:space="preserve">- US-VC-08 order confirm token (80%).</w:t>
              <w:br w:type="textWrapping"/>
              <w:t xml:space="preserve">- Admin inventory E2E (60%).</w:t>
              <w:br w:type="textWrapping"/>
              <w:br w:type="textWrapping"/>
              <w:t xml:space="preserve">Blocked / Risks</w:t>
              <w:br w:type="textWrapping"/>
              <w:t xml:space="preserve">- Voice API inconsistent on Safari → text fallback verified; Safari voice is non-blocking for MVP.</w:t>
              <w:br w:type="textWrapping"/>
              <w:t xml:space="preserve">- BUG-17 duplicate voice callback → fix in review; must close before release.</w:t>
              <w:br w:type="textWrapping"/>
              <w:br w:type="textWrapping"/>
              <w:t xml:space="preserve">Next</w:t>
              <w:br w:type="textWrapping"/>
              <w:t xml:space="preserve">1. Merge idempotency fix + regression tests.</w:t>
              <w:br w:type="textWrapping"/>
              <w:t xml:space="preserve">2. Run full E2E on staging.</w:t>
              <w:br w:type="textWrapping"/>
              <w:t xml:space="preserve">3. Freeze v1.0 scope and create release candidate.</w:t>
              <w:br w:type="textWrapping"/>
              <w:br w:type="textWrapping"/>
              <w:t xml:space="preserve">Decisions needed</w:t>
              <w:br w:type="textWrapping"/>
              <w:t xml:space="preserve">- Keep TTS as Could, not release blocker.</w:t>
            </w:r>
            <w:r w:rsidDel="00000000" w:rsidR="00000000" w:rsidRPr="00000000">
              <w:rPr>
                <w:rtl w:val="0"/>
              </w:rPr>
            </w:r>
          </w:p>
        </w:tc>
      </w:tr>
    </w:tbl>
    <w:p w:rsidR="00000000" w:rsidDel="00000000" w:rsidP="00000000" w:rsidRDefault="00000000" w:rsidRPr="00000000" w14:paraId="000005B1">
      <w:pPr>
        <w:spacing w:after="20" w:lineRule="auto"/>
        <w:rPr/>
      </w:pPr>
      <w:r w:rsidDel="00000000" w:rsidR="00000000" w:rsidRPr="00000000">
        <w:rPr>
          <w:rtl w:val="0"/>
        </w:rPr>
      </w:r>
    </w:p>
    <w:p w:rsidR="00000000" w:rsidDel="00000000" w:rsidP="00000000" w:rsidRDefault="00000000" w:rsidRPr="00000000" w14:paraId="000005B2">
      <w:pPr>
        <w:pStyle w:val="Heading2"/>
        <w:keepNext w:val="1"/>
        <w:rPr/>
      </w:pPr>
      <w:r w:rsidDel="00000000" w:rsidR="00000000" w:rsidRPr="00000000">
        <w:rPr>
          <w:rtl w:val="0"/>
        </w:rPr>
        <w:t xml:space="preserve">18.35. Output #35 - Retrospective / AI Metrics mẫu</w:t>
      </w:r>
    </w:p>
    <w:tbl>
      <w:tblPr>
        <w:tblStyle w:val="Table7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5B3">
            <w:pPr>
              <w:jc w:val="center"/>
              <w:rPr/>
            </w:pPr>
            <w:r w:rsidDel="00000000" w:rsidR="00000000" w:rsidRPr="00000000">
              <w:rPr>
                <w:rFonts w:ascii="Noto Sans" w:cs="Noto Sans" w:eastAsia="Noto Sans" w:hAnsi="Noto Sans"/>
                <w:b w:val="1"/>
                <w:bCs w:val="1"/>
                <w:color w:val="17324d"/>
                <w:sz w:val="17"/>
                <w:szCs w:val="17"/>
                <w:rtl w:val="0"/>
              </w:rPr>
              <w:t xml:space="preserve">Metric</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B4">
            <w:pPr>
              <w:jc w:val="center"/>
              <w:rPr/>
            </w:pPr>
            <w:r w:rsidDel="00000000" w:rsidR="00000000" w:rsidRPr="00000000">
              <w:rPr>
                <w:rFonts w:ascii="Noto Sans" w:cs="Noto Sans" w:eastAsia="Noto Sans" w:hAnsi="Noto Sans"/>
                <w:b w:val="1"/>
                <w:bCs w:val="1"/>
                <w:color w:val="17324d"/>
                <w:sz w:val="17"/>
                <w:szCs w:val="17"/>
                <w:rtl w:val="0"/>
              </w:rPr>
              <w:t xml:space="preserve">Kết quả mẫu</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B5">
            <w:pPr>
              <w:jc w:val="center"/>
              <w:rPr/>
            </w:pPr>
            <w:r w:rsidDel="00000000" w:rsidR="00000000" w:rsidRPr="00000000">
              <w:rPr>
                <w:rFonts w:ascii="Noto Sans" w:cs="Noto Sans" w:eastAsia="Noto Sans" w:hAnsi="Noto Sans"/>
                <w:b w:val="1"/>
                <w:bCs w:val="1"/>
                <w:color w:val="17324d"/>
                <w:sz w:val="17"/>
                <w:szCs w:val="17"/>
                <w:rtl w:val="0"/>
              </w:rPr>
              <w:t xml:space="preserve">Ý nghĩa</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B6">
            <w:pPr>
              <w:jc w:val="left"/>
              <w:rPr/>
            </w:pPr>
            <w:r w:rsidDel="00000000" w:rsidR="00000000" w:rsidRPr="00000000">
              <w:rPr>
                <w:rFonts w:ascii="Noto Sans" w:cs="Noto Sans" w:eastAsia="Noto Sans" w:hAnsi="Noto Sans"/>
                <w:color w:val="23313f"/>
                <w:sz w:val="17"/>
                <w:szCs w:val="17"/>
                <w:rtl w:val="0"/>
              </w:rPr>
              <w:t xml:space="preserve">Requirement-to-story traceability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B7">
            <w:pPr>
              <w:jc w:val="left"/>
              <w:rPr/>
            </w:pPr>
            <w:r w:rsidDel="00000000" w:rsidR="00000000" w:rsidRPr="00000000">
              <w:rPr>
                <w:rFonts w:ascii="Noto Sans" w:cs="Noto Sans" w:eastAsia="Noto Sans" w:hAnsi="Noto Sans"/>
                <w:color w:val="23313f"/>
                <w:sz w:val="17"/>
                <w:szCs w:val="17"/>
                <w:rtl w:val="0"/>
              </w:rPr>
              <w:t xml:space="preserve">17/17 requirements mapped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B8">
            <w:pPr>
              <w:jc w:val="left"/>
              <w:rPr/>
            </w:pPr>
            <w:r w:rsidDel="00000000" w:rsidR="00000000" w:rsidRPr="00000000">
              <w:rPr>
                <w:rFonts w:ascii="Noto Sans" w:cs="Noto Sans" w:eastAsia="Noto Sans" w:hAnsi="Noto Sans"/>
                <w:color w:val="23313f"/>
                <w:sz w:val="17"/>
                <w:szCs w:val="17"/>
                <w:rtl w:val="0"/>
              </w:rPr>
              <w:t xml:space="preserve">Không có Must requirement mồ côi</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B9">
            <w:pPr>
              <w:jc w:val="left"/>
              <w:rPr/>
            </w:pPr>
            <w:r w:rsidDel="00000000" w:rsidR="00000000" w:rsidRPr="00000000">
              <w:rPr>
                <w:rFonts w:ascii="Noto Sans" w:cs="Noto Sans" w:eastAsia="Noto Sans" w:hAnsi="Noto Sans"/>
                <w:color w:val="23313f"/>
                <w:sz w:val="17"/>
                <w:szCs w:val="17"/>
                <w:rtl w:val="0"/>
              </w:rPr>
              <w:t xml:space="preserve">Automated critical E2E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BA">
            <w:pPr>
              <w:jc w:val="center"/>
              <w:rPr/>
            </w:pPr>
            <w:r w:rsidDel="00000000" w:rsidR="00000000" w:rsidRPr="00000000">
              <w:rPr>
                <w:rFonts w:ascii="Noto Sans" w:cs="Noto Sans" w:eastAsia="Noto Sans" w:hAnsi="Noto Sans"/>
                <w:color w:val="23313f"/>
                <w:sz w:val="17"/>
                <w:szCs w:val="17"/>
                <w:rtl w:val="0"/>
              </w:rPr>
              <w:t xml:space="preserve">5/5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BB">
            <w:pPr>
              <w:jc w:val="left"/>
              <w:rPr/>
            </w:pPr>
            <w:r w:rsidDel="00000000" w:rsidR="00000000" w:rsidRPr="00000000">
              <w:rPr>
                <w:rFonts w:ascii="Noto Sans" w:cs="Noto Sans" w:eastAsia="Noto Sans" w:hAnsi="Noto Sans"/>
                <w:color w:val="23313f"/>
                <w:sz w:val="17"/>
                <w:szCs w:val="17"/>
                <w:rtl w:val="0"/>
              </w:rPr>
              <w:t xml:space="preserve">Critical business journeys được bảo vệ</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BC">
            <w:pPr>
              <w:jc w:val="left"/>
              <w:rPr/>
            </w:pPr>
            <w:r w:rsidDel="00000000" w:rsidR="00000000" w:rsidRPr="00000000">
              <w:rPr>
                <w:rFonts w:ascii="Noto Sans" w:cs="Noto Sans" w:eastAsia="Noto Sans" w:hAnsi="Noto Sans"/>
                <w:color w:val="23313f"/>
                <w:sz w:val="17"/>
                <w:szCs w:val="17"/>
                <w:rtl w:val="0"/>
              </w:rPr>
              <w:t xml:space="preserve">Command benchmark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BD">
            <w:pPr>
              <w:jc w:val="center"/>
              <w:rPr/>
            </w:pPr>
            <w:r w:rsidDel="00000000" w:rsidR="00000000" w:rsidRPr="00000000">
              <w:rPr>
                <w:rFonts w:ascii="Noto Sans" w:cs="Noto Sans" w:eastAsia="Noto Sans" w:hAnsi="Noto Sans"/>
                <w:color w:val="23313f"/>
                <w:sz w:val="17"/>
                <w:szCs w:val="17"/>
                <w:rtl w:val="0"/>
              </w:rPr>
              <w:t xml:space="preserve">18/20 = 90%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BE">
            <w:pPr>
              <w:jc w:val="left"/>
              <w:rPr/>
            </w:pPr>
            <w:r w:rsidDel="00000000" w:rsidR="00000000" w:rsidRPr="00000000">
              <w:rPr>
                <w:rFonts w:ascii="Noto Sans" w:cs="Noto Sans" w:eastAsia="Noto Sans" w:hAnsi="Noto Sans"/>
                <w:color w:val="23313f"/>
                <w:sz w:val="17"/>
                <w:szCs w:val="17"/>
                <w:rtl w:val="0"/>
              </w:rPr>
              <w:t xml:space="preserve">Đạt mục tiêu ≥80%; 2 câu mơ hồ cần clarification tuning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BF">
            <w:pPr>
              <w:jc w:val="left"/>
              <w:rPr/>
            </w:pPr>
            <w:r w:rsidDel="00000000" w:rsidR="00000000" w:rsidRPr="00000000">
              <w:rPr>
                <w:rFonts w:ascii="Noto Sans" w:cs="Noto Sans" w:eastAsia="Noto Sans" w:hAnsi="Noto Sans"/>
                <w:color w:val="23313f"/>
                <w:sz w:val="17"/>
                <w:szCs w:val="17"/>
                <w:rtl w:val="0"/>
              </w:rPr>
              <w:t xml:space="preserve">Price/stock hallucination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C0">
            <w:pPr>
              <w:jc w:val="center"/>
              <w:rPr/>
            </w:pPr>
            <w:r w:rsidDel="00000000" w:rsidR="00000000" w:rsidRPr="00000000">
              <w:rPr>
                <w:rFonts w:ascii="Noto Sans" w:cs="Noto Sans" w:eastAsia="Noto Sans" w:hAnsi="Noto Sans"/>
                <w:color w:val="23313f"/>
                <w:sz w:val="17"/>
                <w:szCs w:val="17"/>
                <w:rtl w:val="0"/>
              </w:rPr>
              <w:t xml:space="preserve">0/20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C1">
            <w:pPr>
              <w:jc w:val="left"/>
              <w:rPr/>
            </w:pPr>
            <w:r w:rsidDel="00000000" w:rsidR="00000000" w:rsidRPr="00000000">
              <w:rPr>
                <w:rFonts w:ascii="Noto Sans" w:cs="Noto Sans" w:eastAsia="Noto Sans" w:hAnsi="Noto Sans"/>
                <w:color w:val="23313f"/>
                <w:sz w:val="17"/>
                <w:szCs w:val="17"/>
                <w:rtl w:val="0"/>
              </w:rPr>
              <w:t xml:space="preserve">Grounding/tool architecture hoạt động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C2">
            <w:pPr>
              <w:jc w:val="left"/>
              <w:rPr/>
            </w:pPr>
            <w:r w:rsidDel="00000000" w:rsidR="00000000" w:rsidRPr="00000000">
              <w:rPr>
                <w:rFonts w:ascii="Noto Sans" w:cs="Noto Sans" w:eastAsia="Noto Sans" w:hAnsi="Noto Sans"/>
                <w:color w:val="23313f"/>
                <w:sz w:val="17"/>
                <w:szCs w:val="17"/>
                <w:rtl w:val="0"/>
              </w:rPr>
              <w:t xml:space="preserve">AI-assisted implementation time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C3">
            <w:pPr>
              <w:jc w:val="left"/>
              <w:rPr/>
            </w:pPr>
            <w:r w:rsidDel="00000000" w:rsidR="00000000" w:rsidRPr="00000000">
              <w:rPr>
                <w:rFonts w:ascii="Noto Sans" w:cs="Noto Sans" w:eastAsia="Noto Sans" w:hAnsi="Noto Sans"/>
                <w:color w:val="23313f"/>
                <w:sz w:val="17"/>
                <w:szCs w:val="17"/>
                <w:rtl w:val="0"/>
              </w:rPr>
              <w:t xml:space="preserve">~35% giảm ở 6 tracked tasks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C4">
            <w:pPr>
              <w:jc w:val="left"/>
              <w:rPr/>
            </w:pPr>
            <w:r w:rsidDel="00000000" w:rsidR="00000000" w:rsidRPr="00000000">
              <w:rPr>
                <w:rFonts w:ascii="Noto Sans" w:cs="Noto Sans" w:eastAsia="Noto Sans" w:hAnsi="Noto Sans"/>
                <w:color w:val="23313f"/>
                <w:sz w:val="17"/>
                <w:szCs w:val="17"/>
                <w:rtl w:val="0"/>
              </w:rPr>
              <w:t xml:space="preserve">Có ích khi spec rõ; review vẫn bắt buộc</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C5">
            <w:pPr>
              <w:jc w:val="left"/>
              <w:rPr/>
            </w:pPr>
            <w:r w:rsidDel="00000000" w:rsidR="00000000" w:rsidRPr="00000000">
              <w:rPr>
                <w:rFonts w:ascii="Noto Sans" w:cs="Noto Sans" w:eastAsia="Noto Sans" w:hAnsi="Noto Sans"/>
                <w:color w:val="23313f"/>
                <w:sz w:val="17"/>
                <w:szCs w:val="17"/>
                <w:rtl w:val="0"/>
              </w:rPr>
              <w:t xml:space="preserve">AI-generated defects caught before merge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C6">
            <w:pPr>
              <w:jc w:val="center"/>
              <w:rPr/>
            </w:pPr>
            <w:r w:rsidDel="00000000" w:rsidR="00000000" w:rsidRPr="00000000">
              <w:rPr>
                <w:rFonts w:ascii="Noto Sans" w:cs="Noto Sans" w:eastAsia="Noto Sans" w:hAnsi="Noto Sans"/>
                <w:color w:val="23313f"/>
                <w:sz w:val="17"/>
                <w:szCs w:val="17"/>
                <w:rtl w:val="0"/>
              </w:rPr>
              <w:t xml:space="preserve">4 findings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C7">
            <w:pPr>
              <w:jc w:val="left"/>
              <w:rPr/>
            </w:pPr>
            <w:r w:rsidDel="00000000" w:rsidR="00000000" w:rsidRPr="00000000">
              <w:rPr>
                <w:rFonts w:ascii="Noto Sans" w:cs="Noto Sans" w:eastAsia="Noto Sans" w:hAnsi="Noto Sans"/>
                <w:color w:val="23313f"/>
                <w:sz w:val="17"/>
                <w:szCs w:val="17"/>
                <w:rtl w:val="0"/>
              </w:rPr>
              <w:t xml:space="preserve">Review/test tạo giá trị, không chỉ generation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C8">
            <w:pPr>
              <w:jc w:val="left"/>
              <w:rPr/>
            </w:pPr>
            <w:r w:rsidDel="00000000" w:rsidR="00000000" w:rsidRPr="00000000">
              <w:rPr>
                <w:rFonts w:ascii="Noto Sans" w:cs="Noto Sans" w:eastAsia="Noto Sans" w:hAnsi="Noto Sans"/>
                <w:color w:val="23313f"/>
                <w:sz w:val="17"/>
                <w:szCs w:val="17"/>
                <w:rtl w:val="0"/>
              </w:rPr>
              <w:t xml:space="preserve">Reusable artifacts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C9">
            <w:pPr>
              <w:jc w:val="left"/>
              <w:rPr/>
            </w:pPr>
            <w:r w:rsidDel="00000000" w:rsidR="00000000" w:rsidRPr="00000000">
              <w:rPr>
                <w:rFonts w:ascii="Noto Sans" w:cs="Noto Sans" w:eastAsia="Noto Sans" w:hAnsi="Noto Sans"/>
                <w:color w:val="23313f"/>
                <w:sz w:val="17"/>
                <w:szCs w:val="17"/>
                <w:rtl w:val="0"/>
              </w:rPr>
              <w:t xml:space="preserve">6 prompt/skill templates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CA">
            <w:pPr>
              <w:jc w:val="left"/>
              <w:rPr/>
            </w:pPr>
            <w:r w:rsidDel="00000000" w:rsidR="00000000" w:rsidRPr="00000000">
              <w:rPr>
                <w:rFonts w:ascii="Noto Sans" w:cs="Noto Sans" w:eastAsia="Noto Sans" w:hAnsi="Noto Sans"/>
                <w:color w:val="23313f"/>
                <w:sz w:val="17"/>
                <w:szCs w:val="17"/>
                <w:rtl w:val="0"/>
              </w:rPr>
              <w:t xml:space="preserve">Có thể tái sử dụng cho story tiếp theo</w:t>
            </w:r>
            <w:r w:rsidDel="00000000" w:rsidR="00000000" w:rsidRPr="00000000">
              <w:rPr>
                <w:rtl w:val="0"/>
              </w:rPr>
            </w:r>
          </w:p>
        </w:tc>
      </w:tr>
    </w:tbl>
    <w:p w:rsidR="00000000" w:rsidDel="00000000" w:rsidP="00000000" w:rsidRDefault="00000000" w:rsidRPr="00000000" w14:paraId="000005CB">
      <w:pPr>
        <w:spacing w:after="40" w:lineRule="auto"/>
        <w:rPr/>
      </w:pPr>
      <w:r w:rsidDel="00000000" w:rsidR="00000000" w:rsidRPr="00000000">
        <w:rPr>
          <w:rtl w:val="0"/>
        </w:rPr>
      </w:r>
    </w:p>
    <w:p w:rsidR="00000000" w:rsidDel="00000000" w:rsidP="00000000" w:rsidRDefault="00000000" w:rsidRPr="00000000" w14:paraId="000005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Keep: Story Spec + tool schema trước coding giúp AI ít đi sai hướng.</w:t>
      </w:r>
    </w:p>
    <w:p w:rsidR="00000000" w:rsidDel="00000000" w:rsidP="00000000" w:rsidRDefault="00000000" w:rsidRPr="00000000" w14:paraId="00000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Improve: Q&amp;A benchmark cần thêm conflict cases, không chỉ factual cases.</w:t>
      </w:r>
    </w:p>
    <w:p w:rsidR="00000000" w:rsidDel="00000000" w:rsidP="00000000" w:rsidRDefault="00000000" w:rsidRPr="00000000" w14:paraId="00000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Stop: Cho agent sửa nhiều module một lần; diff quá lớn khó review.</w:t>
      </w:r>
    </w:p>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Next experiment: thêm eval set 30 utterances và test structured command tự động trong CI.</w:t>
      </w:r>
    </w:p>
    <w:p w:rsidR="00000000" w:rsidDel="00000000" w:rsidP="00000000" w:rsidRDefault="00000000" w:rsidRPr="00000000" w14:paraId="000005D0">
      <w:pPr>
        <w:pStyle w:val="Heading2"/>
        <w:keepNext w:val="1"/>
        <w:rPr/>
      </w:pPr>
      <w:r w:rsidDel="00000000" w:rsidR="00000000" w:rsidRPr="00000000">
        <w:rPr>
          <w:rtl w:val="0"/>
        </w:rPr>
        <w:t xml:space="preserve">18.36. Project Index mẫu để chấm trong 60 giây</w:t>
      </w:r>
    </w:p>
    <w:tbl>
      <w:tblPr>
        <w:tblStyle w:val="Table7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5D1">
            <w:pPr>
              <w:jc w:val="center"/>
              <w:rPr/>
            </w:pPr>
            <w:r w:rsidDel="00000000" w:rsidR="00000000" w:rsidRPr="00000000">
              <w:rPr>
                <w:rFonts w:ascii="Noto Sans" w:cs="Noto Sans" w:eastAsia="Noto Sans" w:hAnsi="Noto Sans"/>
                <w:b w:val="1"/>
                <w:bCs w:val="1"/>
                <w:color w:val="17324d"/>
                <w:sz w:val="18"/>
                <w:szCs w:val="18"/>
                <w:rtl w:val="0"/>
              </w:rPr>
              <w:t xml:space="preserve">Mục</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5D2">
            <w:pPr>
              <w:jc w:val="center"/>
              <w:rPr/>
            </w:pPr>
            <w:r w:rsidDel="00000000" w:rsidR="00000000" w:rsidRPr="00000000">
              <w:rPr>
                <w:rFonts w:ascii="Noto Sans" w:cs="Noto Sans" w:eastAsia="Noto Sans" w:hAnsi="Noto Sans"/>
                <w:b w:val="1"/>
                <w:bCs w:val="1"/>
                <w:color w:val="17324d"/>
                <w:sz w:val="18"/>
                <w:szCs w:val="18"/>
                <w:rtl w:val="0"/>
              </w:rPr>
              <w:t xml:space="preserve">Link/ID phải có</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D3">
            <w:pPr>
              <w:jc w:val="center"/>
              <w:rPr/>
            </w:pPr>
            <w:r w:rsidDel="00000000" w:rsidR="00000000" w:rsidRPr="00000000">
              <w:rPr>
                <w:rFonts w:ascii="Noto Sans" w:cs="Noto Sans" w:eastAsia="Noto Sans" w:hAnsi="Noto Sans"/>
                <w:color w:val="23313f"/>
                <w:sz w:val="18"/>
                <w:szCs w:val="18"/>
                <w:rtl w:val="0"/>
              </w:rPr>
              <w:t xml:space="preserve">Discovery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D4">
            <w:pPr>
              <w:jc w:val="left"/>
              <w:rPr/>
            </w:pPr>
            <w:r w:rsidDel="00000000" w:rsidR="00000000" w:rsidRPr="00000000">
              <w:rPr>
                <w:rFonts w:ascii="Noto Sans" w:cs="Noto Sans" w:eastAsia="Noto Sans" w:hAnsi="Noto Sans"/>
                <w:color w:val="23313f"/>
                <w:sz w:val="18"/>
                <w:szCs w:val="18"/>
                <w:rtl w:val="0"/>
              </w:rPr>
              <w:t xml:space="preserve">Charter · Research · REQ-VC-* · BR-VC-*</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D5">
            <w:pPr>
              <w:jc w:val="center"/>
              <w:rPr/>
            </w:pPr>
            <w:r w:rsidDel="00000000" w:rsidR="00000000" w:rsidRPr="00000000">
              <w:rPr>
                <w:rFonts w:ascii="Noto Sans" w:cs="Noto Sans" w:eastAsia="Noto Sans" w:hAnsi="Noto Sans"/>
                <w:color w:val="23313f"/>
                <w:sz w:val="18"/>
                <w:szCs w:val="18"/>
                <w:rtl w:val="0"/>
              </w:rPr>
              <w:t xml:space="preserve">Vault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D6">
            <w:pPr>
              <w:jc w:val="left"/>
              <w:rPr/>
            </w:pPr>
            <w:r w:rsidDel="00000000" w:rsidR="00000000" w:rsidRPr="00000000">
              <w:rPr>
                <w:rFonts w:ascii="Noto Sans" w:cs="Noto Sans" w:eastAsia="Noto Sans" w:hAnsi="Noto Sans"/>
                <w:color w:val="23313f"/>
                <w:sz w:val="18"/>
                <w:szCs w:val="18"/>
                <w:rtl w:val="0"/>
              </w:rPr>
              <w:t xml:space="preserve">00-index · Q&amp;A benchmark · source priority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D7">
            <w:pPr>
              <w:jc w:val="center"/>
              <w:rPr/>
            </w:pPr>
            <w:r w:rsidDel="00000000" w:rsidR="00000000" w:rsidRPr="00000000">
              <w:rPr>
                <w:rFonts w:ascii="Noto Sans" w:cs="Noto Sans" w:eastAsia="Noto Sans" w:hAnsi="Noto Sans"/>
                <w:color w:val="23313f"/>
                <w:sz w:val="18"/>
                <w:szCs w:val="18"/>
                <w:rtl w:val="0"/>
              </w:rPr>
              <w:t xml:space="preserve">Product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D8">
            <w:pPr>
              <w:jc w:val="left"/>
              <w:rPr/>
            </w:pPr>
            <w:r w:rsidDel="00000000" w:rsidR="00000000" w:rsidRPr="00000000">
              <w:rPr>
                <w:rFonts w:ascii="Noto Sans" w:cs="Noto Sans" w:eastAsia="Noto Sans" w:hAnsi="Noto Sans"/>
                <w:color w:val="23313f"/>
                <w:sz w:val="18"/>
                <w:szCs w:val="18"/>
                <w:rtl w:val="0"/>
              </w:rPr>
              <w:t xml:space="preserve">PRD · US-VC-01..12 · Taiga board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D9">
            <w:pPr>
              <w:jc w:val="center"/>
              <w:rPr/>
            </w:pPr>
            <w:r w:rsidDel="00000000" w:rsidR="00000000" w:rsidRPr="00000000">
              <w:rPr>
                <w:rFonts w:ascii="Noto Sans" w:cs="Noto Sans" w:eastAsia="Noto Sans" w:hAnsi="Noto Sans"/>
                <w:color w:val="23313f"/>
                <w:sz w:val="18"/>
                <w:szCs w:val="18"/>
                <w:rtl w:val="0"/>
              </w:rPr>
              <w:t xml:space="preserve">Design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DA">
            <w:pPr>
              <w:jc w:val="left"/>
              <w:rPr/>
            </w:pPr>
            <w:r w:rsidDel="00000000" w:rsidR="00000000" w:rsidRPr="00000000">
              <w:rPr>
                <w:rFonts w:ascii="Noto Sans" w:cs="Noto Sans" w:eastAsia="Noto Sans" w:hAnsi="Noto Sans"/>
                <w:color w:val="23313f"/>
                <w:sz w:val="18"/>
                <w:szCs w:val="18"/>
                <w:rtl w:val="0"/>
              </w:rPr>
              <w:t xml:space="preserve">Prototype · Findings · Figma · DESIGN.md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DB">
            <w:pPr>
              <w:jc w:val="center"/>
              <w:rPr/>
            </w:pPr>
            <w:r w:rsidDel="00000000" w:rsidR="00000000" w:rsidRPr="00000000">
              <w:rPr>
                <w:rFonts w:ascii="Noto Sans" w:cs="Noto Sans" w:eastAsia="Noto Sans" w:hAnsi="Noto Sans"/>
                <w:color w:val="23313f"/>
                <w:sz w:val="18"/>
                <w:szCs w:val="18"/>
                <w:rtl w:val="0"/>
              </w:rPr>
              <w:t xml:space="preserve">Technical</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DC">
            <w:pPr>
              <w:jc w:val="left"/>
              <w:rPr/>
            </w:pPr>
            <w:r w:rsidDel="00000000" w:rsidR="00000000" w:rsidRPr="00000000">
              <w:rPr>
                <w:rFonts w:ascii="Noto Sans" w:cs="Noto Sans" w:eastAsia="Noto Sans" w:hAnsi="Noto Sans"/>
                <w:color w:val="23313f"/>
                <w:sz w:val="18"/>
                <w:szCs w:val="18"/>
                <w:rtl w:val="0"/>
              </w:rPr>
              <w:t xml:space="preserve">Architecture · ERD · API · ADR · Story Specs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DD">
            <w:pPr>
              <w:jc w:val="center"/>
              <w:rPr/>
            </w:pPr>
            <w:r w:rsidDel="00000000" w:rsidR="00000000" w:rsidRPr="00000000">
              <w:rPr>
                <w:rFonts w:ascii="Noto Sans" w:cs="Noto Sans" w:eastAsia="Noto Sans" w:hAnsi="Noto Sans"/>
                <w:color w:val="23313f"/>
                <w:sz w:val="18"/>
                <w:szCs w:val="18"/>
                <w:rtl w:val="0"/>
              </w:rPr>
              <w:t xml:space="preserve">Code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DE">
            <w:pPr>
              <w:jc w:val="left"/>
              <w:rPr/>
            </w:pPr>
            <w:r w:rsidDel="00000000" w:rsidR="00000000" w:rsidRPr="00000000">
              <w:rPr>
                <w:rFonts w:ascii="Noto Sans" w:cs="Noto Sans" w:eastAsia="Noto Sans" w:hAnsi="Noto Sans"/>
                <w:color w:val="23313f"/>
                <w:sz w:val="18"/>
                <w:szCs w:val="18"/>
                <w:rtl w:val="0"/>
              </w:rPr>
              <w:t xml:space="preserve">Repository · PR list by Story ID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DF">
            <w:pPr>
              <w:jc w:val="center"/>
              <w:rPr/>
            </w:pPr>
            <w:r w:rsidDel="00000000" w:rsidR="00000000" w:rsidRPr="00000000">
              <w:rPr>
                <w:rFonts w:ascii="Noto Sans" w:cs="Noto Sans" w:eastAsia="Noto Sans" w:hAnsi="Noto Sans"/>
                <w:color w:val="23313f"/>
                <w:sz w:val="18"/>
                <w:szCs w:val="18"/>
                <w:rtl w:val="0"/>
              </w:rPr>
              <w:t xml:space="preserve">QA</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E0">
            <w:pPr>
              <w:jc w:val="left"/>
              <w:rPr/>
            </w:pPr>
            <w:r w:rsidDel="00000000" w:rsidR="00000000" w:rsidRPr="00000000">
              <w:rPr>
                <w:rFonts w:ascii="Noto Sans" w:cs="Noto Sans" w:eastAsia="Noto Sans" w:hAnsi="Noto Sans"/>
                <w:color w:val="23313f"/>
                <w:sz w:val="18"/>
                <w:szCs w:val="18"/>
                <w:rtl w:val="0"/>
              </w:rPr>
              <w:t xml:space="preserve">Test plan · E2E · bugs · latest test report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E1">
            <w:pPr>
              <w:jc w:val="center"/>
              <w:rPr/>
            </w:pPr>
            <w:r w:rsidDel="00000000" w:rsidR="00000000" w:rsidRPr="00000000">
              <w:rPr>
                <w:rFonts w:ascii="Noto Sans" w:cs="Noto Sans" w:eastAsia="Noto Sans" w:hAnsi="Noto Sans"/>
                <w:color w:val="23313f"/>
                <w:sz w:val="18"/>
                <w:szCs w:val="18"/>
                <w:rtl w:val="0"/>
              </w:rPr>
              <w:t xml:space="preserve">Release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E2">
            <w:pPr>
              <w:jc w:val="left"/>
              <w:rPr/>
            </w:pPr>
            <w:r w:rsidDel="00000000" w:rsidR="00000000" w:rsidRPr="00000000">
              <w:rPr>
                <w:rFonts w:ascii="Noto Sans" w:cs="Noto Sans" w:eastAsia="Noto Sans" w:hAnsi="Noto Sans"/>
                <w:color w:val="23313f"/>
                <w:sz w:val="18"/>
                <w:szCs w:val="18"/>
                <w:rtl w:val="0"/>
              </w:rPr>
              <w:t xml:space="preserve">Deployment URL · release checklist · runbook · release notes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5E3">
            <w:pPr>
              <w:jc w:val="center"/>
              <w:rPr/>
            </w:pPr>
            <w:r w:rsidDel="00000000" w:rsidR="00000000" w:rsidRPr="00000000">
              <w:rPr>
                <w:rFonts w:ascii="Noto Sans" w:cs="Noto Sans" w:eastAsia="Noto Sans" w:hAnsi="Noto Sans"/>
                <w:color w:val="23313f"/>
                <w:sz w:val="18"/>
                <w:szCs w:val="18"/>
                <w:rtl w:val="0"/>
              </w:rPr>
              <w:t xml:space="preserve">Evidence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5E4">
            <w:pPr>
              <w:jc w:val="left"/>
              <w:rPr/>
            </w:pPr>
            <w:r w:rsidDel="00000000" w:rsidR="00000000" w:rsidRPr="00000000">
              <w:rPr>
                <w:rFonts w:ascii="Noto Sans" w:cs="Noto Sans" w:eastAsia="Noto Sans" w:hAnsi="Noto Sans"/>
                <w:color w:val="23313f"/>
                <w:sz w:val="18"/>
                <w:szCs w:val="18"/>
                <w:rtl w:val="0"/>
              </w:rPr>
              <w:t xml:space="preserve">AI Usage Log · Traceability Matrix · retrospective</w:t>
            </w:r>
            <w:r w:rsidDel="00000000" w:rsidR="00000000" w:rsidRPr="00000000">
              <w:rPr>
                <w:rtl w:val="0"/>
              </w:rPr>
            </w:r>
          </w:p>
        </w:tc>
      </w:tr>
    </w:tbl>
    <w:p w:rsidR="00000000" w:rsidDel="00000000" w:rsidP="00000000" w:rsidRDefault="00000000" w:rsidRPr="00000000" w14:paraId="000005E5">
      <w:pPr>
        <w:spacing w:after="40" w:lineRule="auto"/>
        <w:rPr/>
      </w:pPr>
      <w:r w:rsidDel="00000000" w:rsidR="00000000" w:rsidRPr="00000000">
        <w:rPr>
          <w:rtl w:val="0"/>
        </w:rPr>
      </w:r>
    </w:p>
    <w:p w:rsidR="00000000" w:rsidDel="00000000" w:rsidP="00000000" w:rsidRDefault="00000000" w:rsidRPr="00000000" w14:paraId="000005E6">
      <w:pPr>
        <w:pStyle w:val="Heading2"/>
        <w:keepNext w:val="1"/>
        <w:rPr/>
      </w:pPr>
      <w:r w:rsidDel="00000000" w:rsidR="00000000" w:rsidRPr="00000000">
        <w:rPr>
          <w:rtl w:val="0"/>
        </w:rPr>
        <w:t xml:space="preserve">18.37. Báo cáo cá nhân lần 1 - ví dụ cho sinh viên phụ trách US-VC-05</w:t>
      </w:r>
    </w:p>
    <w:tbl>
      <w:tblPr>
        <w:tblStyle w:val="Table79"/>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5E7">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0:00-0:45</w:t>
              <w:br w:type="textWrapping"/>
              <w:t xml:space="preserve">"Em phụ trách BA/Engineering cho flow thêm sản phẩm bằng voice. Requirement chính là REQ-VC-05,</w:t>
              <w:br w:type="textWrapping"/>
              <w:t xml:space="preserve">liên quan BR-VC-01/02/04."</w:t>
              <w:br w:type="textWrapping"/>
              <w:br w:type="textWrapping"/>
              <w:t xml:space="preserve">0:45-2:15 - Bài 1</w:t>
              <w:br w:type="textWrapping"/>
              <w:t xml:space="preserve">Mở requirements.md và Vault benchmark.</w:t>
              <w:br w:type="textWrapping"/>
              <w:t xml:space="preserve">Chỉ REQ-VC-05, BR-VC-02 và Q5/Q12. Giải thích vì sao assistant phải hỏi lại và không được vượt stock.</w:t>
              <w:br w:type="textWrapping"/>
              <w:br w:type="textWrapping"/>
              <w:t xml:space="preserve">2:15-3:45 - Bài 2</w:t>
              <w:br w:type="textWrapping"/>
              <w:t xml:space="preserve">Mở US-VC-05 trên Taiga + Figma VoiceComposer + Story Spec.</w:t>
              <w:br w:type="textWrapping"/>
              <w:t xml:space="preserve">Chỉ 4 AC và task T-501..505.</w:t>
              <w:br w:type="textWrapping"/>
              <w:br w:type="textWrapping"/>
              <w:t xml:space="preserve">3:45-4:45 - AI evidence</w:t>
              <w:br w:type="textWrapping"/>
              <w:t xml:space="preserve">Mở AI Log A-03/A-04: AI đề xuất implementation; em review và phát hiện stock race.</w:t>
              <w:br w:type="textWrapping"/>
              <w:t xml:space="preserve">Cho thấy quyết định sửa transaction.</w:t>
              <w:br w:type="textWrapping"/>
              <w:br w:type="textWrapping"/>
              <w:t xml:space="preserve">4:45-5:00 - Viva</w:t>
              <w:br w:type="textWrapping"/>
              <w:t xml:space="preserve">Trả lời: "Nếu bỏ BR-VC-02, test TC-03 và stock validation sẽ mất lý do tồn tại."</w:t>
            </w:r>
            <w:r w:rsidDel="00000000" w:rsidR="00000000" w:rsidRPr="00000000">
              <w:rPr>
                <w:rtl w:val="0"/>
              </w:rPr>
            </w:r>
          </w:p>
        </w:tc>
      </w:tr>
    </w:tbl>
    <w:p w:rsidR="00000000" w:rsidDel="00000000" w:rsidP="00000000" w:rsidRDefault="00000000" w:rsidRPr="00000000" w14:paraId="000005E8">
      <w:pPr>
        <w:spacing w:after="20" w:lineRule="auto"/>
        <w:rPr/>
      </w:pPr>
      <w:r w:rsidDel="00000000" w:rsidR="00000000" w:rsidRPr="00000000">
        <w:rPr>
          <w:rtl w:val="0"/>
        </w:rPr>
      </w:r>
    </w:p>
    <w:p w:rsidR="00000000" w:rsidDel="00000000" w:rsidP="00000000" w:rsidRDefault="00000000" w:rsidRPr="00000000" w14:paraId="000005E9">
      <w:pPr>
        <w:pStyle w:val="Heading2"/>
        <w:keepNext w:val="1"/>
        <w:rPr/>
      </w:pPr>
      <w:r w:rsidDel="00000000" w:rsidR="00000000" w:rsidRPr="00000000">
        <w:rPr>
          <w:rtl w:val="0"/>
        </w:rPr>
        <w:t xml:space="preserve">18.38. Báo cáo cá nhân lần 2 - ví dụ cho cùng sinh viên</w:t>
      </w:r>
    </w:p>
    <w:tbl>
      <w:tblPr>
        <w:tblStyle w:val="Table80"/>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5EA">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0:00-1:00</w:t>
              <w:br w:type="textWrapping"/>
              <w:t xml:space="preserve">Nêu US-VC-05 và AC1-AC4.</w:t>
              <w:br w:type="textWrapping"/>
              <w:br w:type="textWrapping"/>
              <w:t xml:space="preserve">1:00-3:00</w:t>
              <w:br w:type="textWrapping"/>
              <w:t xml:space="preserve">Live demo: text/voice "Thêm 2 hộp..." → cart +2; thử vượt stock → bị chặn.</w:t>
              <w:br w:type="textWrapping"/>
              <w:br w:type="textWrapping"/>
              <w:t xml:space="preserve">3:00-4:30</w:t>
              <w:br w:type="textWrapping"/>
              <w:t xml:space="preserve">Mở PR #42 và tests TC-02..05. Chỉ fresh CI result.</w:t>
              <w:br w:type="textWrapping"/>
              <w:br w:type="textWrapping"/>
              <w:t xml:space="preserve">4:30-5:30</w:t>
              <w:br w:type="textWrapping"/>
              <w:t xml:space="preserve">Mở BUG-17: duplicate voice callback. Giải thích idempotency key và regression test.</w:t>
              <w:br w:type="textWrapping"/>
              <w:br w:type="textWrapping"/>
              <w:t xml:space="preserve">5:30-6:00</w:t>
              <w:br w:type="textWrapping"/>
              <w:t xml:space="preserve">Bài học: AI viết endpoint nhanh nhưng không tự phát hiện race/idempotency nếu context thiếu.</w:t>
              <w:br w:type="textWrapping"/>
              <w:t xml:space="preserve">Lần sau sẽ đưa concurrency/idempotency vào Story Spec từ đầu.</w:t>
            </w:r>
            <w:r w:rsidDel="00000000" w:rsidR="00000000" w:rsidRPr="00000000">
              <w:rPr>
                <w:rtl w:val="0"/>
              </w:rPr>
            </w:r>
          </w:p>
        </w:tc>
      </w:tr>
    </w:tbl>
    <w:p w:rsidR="00000000" w:rsidDel="00000000" w:rsidP="00000000" w:rsidRDefault="00000000" w:rsidRPr="00000000" w14:paraId="000005EB">
      <w:pPr>
        <w:spacing w:after="20" w:lineRule="auto"/>
        <w:rPr/>
      </w:pPr>
      <w:r w:rsidDel="00000000" w:rsidR="00000000" w:rsidRPr="00000000">
        <w:rPr>
          <w:rtl w:val="0"/>
        </w:rPr>
      </w:r>
    </w:p>
    <w:p w:rsidR="00000000" w:rsidDel="00000000" w:rsidP="00000000" w:rsidRDefault="00000000" w:rsidRPr="00000000" w14:paraId="000005EC">
      <w:pPr>
        <w:rPr/>
      </w:pPr>
      <w:r w:rsidDel="00000000" w:rsidR="00000000" w:rsidRPr="00000000">
        <w:br w:type="page"/>
      </w:r>
      <w:r w:rsidDel="00000000" w:rsidR="00000000" w:rsidRPr="00000000">
        <w:rPr>
          <w:rtl w:val="0"/>
        </w:rPr>
      </w:r>
    </w:p>
    <w:p w:rsidR="00000000" w:rsidDel="00000000" w:rsidP="00000000" w:rsidRDefault="00000000" w:rsidRPr="00000000" w14:paraId="000005ED">
      <w:pPr>
        <w:pStyle w:val="Heading1"/>
        <w:keepNext w:val="1"/>
        <w:rPr/>
      </w:pPr>
      <w:r w:rsidDel="00000000" w:rsidR="00000000" w:rsidRPr="00000000">
        <w:rPr>
          <w:rtl w:val="0"/>
        </w:rPr>
        <w:t xml:space="preserve">19. Bộ template sinh viên copy để dùng cho dự án của mình</w:t>
      </w:r>
    </w:p>
    <w:p w:rsidR="00000000" w:rsidDel="00000000" w:rsidP="00000000" w:rsidRDefault="00000000" w:rsidRPr="00000000" w14:paraId="000005EE">
      <w:pPr>
        <w:pStyle w:val="Heading2"/>
        <w:keepNext w:val="1"/>
        <w:rPr/>
      </w:pPr>
      <w:r w:rsidDel="00000000" w:rsidR="00000000" w:rsidRPr="00000000">
        <w:rPr>
          <w:rtl w:val="0"/>
        </w:rPr>
        <w:t xml:space="preserve">19.1. Project Index</w:t>
      </w:r>
    </w:p>
    <w:tbl>
      <w:tblPr>
        <w:tblStyle w:val="Table81"/>
        <w:tblW w:w="10080.0" w:type="dxa"/>
        <w:jc w:val="center"/>
        <w:tblLayout w:type="fixed"/>
        <w:tblLook w:val="0400"/>
      </w:tblPr>
      <w:tblGrid>
        <w:gridCol w:w="10080"/>
        <w:tblGridChange w:id="0">
          <w:tblGrid>
            <w:gridCol w:w="10080"/>
          </w:tblGrid>
        </w:tblGridChange>
      </w:tblGrid>
      <w:tr>
        <w:trPr>
          <w:cantSplit w:val="0"/>
          <w:tblHeader w:val="0"/>
        </w:trPr>
        <w:tc>
          <w:tcPr>
            <w:shd w:fill="f6f8fa" w:val="clear"/>
            <w:tcMar>
              <w:top w:w="120.0" w:type="dxa"/>
              <w:bottom w:w="120.0" w:type="dxa"/>
            </w:tcMar>
          </w:tcPr>
          <w:p w:rsidR="00000000" w:rsidDel="00000000" w:rsidP="00000000" w:rsidRDefault="00000000" w:rsidRPr="00000000" w14:paraId="000005EF">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 Project Index</w:t>
              <w:br w:type="textWrapping"/>
              <w:t xml:space="preserve">Project:</w:t>
              <w:br w:type="textWrapping"/>
              <w:t xml:space="preserve">Team:</w:t>
              <w:br w:type="textWrapping"/>
              <w:t xml:space="preserve">Last updated:</w:t>
              <w:br w:type="textWrapping"/>
              <w:br w:type="textWrapping"/>
              <w:t xml:space="preserve">## Discovery</w:t>
              <w:br w:type="textWrapping"/>
              <w:t xml:space="preserve">- Charter:</w:t>
              <w:br w:type="textWrapping"/>
              <w:t xml:space="preserve">- Research:</w:t>
              <w:br w:type="textWrapping"/>
              <w:t xml:space="preserve">- Requirements:</w:t>
              <w:br w:type="textWrapping"/>
              <w:t xml:space="preserve">- Vault:</w:t>
              <w:br w:type="textWrapping"/>
              <w:t xml:space="preserve">- Q&amp;A benchmark:</w:t>
              <w:br w:type="textWrapping"/>
              <w:br w:type="textWrapping"/>
              <w:t xml:space="preserve">## Product &amp; Design</w:t>
              <w:br w:type="textWrapping"/>
              <w:t xml:space="preserve">- PRD:</w:t>
              <w:br w:type="textWrapping"/>
              <w:t xml:space="preserve">- Stories:</w:t>
              <w:br w:type="textWrapping"/>
              <w:t xml:space="preserve">- Taiga:</w:t>
              <w:br w:type="textWrapping"/>
              <w:t xml:space="preserve">- Prototype:</w:t>
              <w:br w:type="textWrapping"/>
              <w:t xml:space="preserve">- Figma:</w:t>
              <w:br w:type="textWrapping"/>
              <w:br w:type="textWrapping"/>
              <w:t xml:space="preserve">## Engineering</w:t>
              <w:br w:type="textWrapping"/>
              <w:t xml:space="preserve">- Architecture:</w:t>
              <w:br w:type="textWrapping"/>
              <w:t xml:space="preserve">- Data model:</w:t>
              <w:br w:type="textWrapping"/>
              <w:t xml:space="preserve">- API:</w:t>
              <w:br w:type="textWrapping"/>
              <w:t xml:space="preserve">- ADRs:</w:t>
              <w:br w:type="textWrapping"/>
              <w:t xml:space="preserve">- Repository:</w:t>
              <w:br w:type="textWrapping"/>
              <w:br w:type="textWrapping"/>
              <w:t xml:space="preserve">## QA &amp; Release</w:t>
              <w:br w:type="textWrapping"/>
              <w:t xml:space="preserve">- Test plan/report:</w:t>
              <w:br w:type="textWrapping"/>
              <w:t xml:space="preserve">- Bugs:</w:t>
              <w:br w:type="textWrapping"/>
              <w:t xml:space="preserve">- Deployment:</w:t>
              <w:br w:type="textWrapping"/>
              <w:t xml:space="preserve">- Runbook:</w:t>
              <w:br w:type="textWrapping"/>
              <w:t xml:space="preserve">- Release notes:</w:t>
              <w:br w:type="textWrapping"/>
              <w:br w:type="textWrapping"/>
              <w:t xml:space="preserve">## Evidence</w:t>
              <w:br w:type="textWrapping"/>
              <w:t xml:space="preserve">- AI Usage Log:</w:t>
              <w:br w:type="textWrapping"/>
              <w:t xml:space="preserve">- Traceability Matrix:</w:t>
              <w:br w:type="textWrapping"/>
              <w:t xml:space="preserve">- Retrospective:</w:t>
            </w:r>
            <w:r w:rsidDel="00000000" w:rsidR="00000000" w:rsidRPr="00000000">
              <w:rPr>
                <w:rtl w:val="0"/>
              </w:rPr>
            </w:r>
          </w:p>
        </w:tc>
      </w:tr>
    </w:tbl>
    <w:p w:rsidR="00000000" w:rsidDel="00000000" w:rsidP="00000000" w:rsidRDefault="00000000" w:rsidRPr="00000000" w14:paraId="000005F0">
      <w:pPr>
        <w:spacing w:after="20" w:lineRule="auto"/>
        <w:rPr/>
      </w:pPr>
      <w:r w:rsidDel="00000000" w:rsidR="00000000" w:rsidRPr="00000000">
        <w:rPr>
          <w:rtl w:val="0"/>
        </w:rPr>
      </w:r>
    </w:p>
    <w:p w:rsidR="00000000" w:rsidDel="00000000" w:rsidP="00000000" w:rsidRDefault="00000000" w:rsidRPr="00000000" w14:paraId="000005F1">
      <w:pPr>
        <w:pStyle w:val="Heading2"/>
        <w:keepNext w:val="1"/>
        <w:rPr/>
      </w:pPr>
      <w:r w:rsidDel="00000000" w:rsidR="00000000" w:rsidRPr="00000000">
        <w:rPr>
          <w:rtl w:val="0"/>
        </w:rPr>
        <w:t xml:space="preserve">19.2. Requirement</w:t>
      </w:r>
    </w:p>
    <w:tbl>
      <w:tblPr>
        <w:tblStyle w:val="Table82"/>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5F2">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ID:</w:t>
              <w:br w:type="textWrapping"/>
              <w:t xml:space="preserve">Type: FR | NFR | BR | CON | ASM | Q</w:t>
              <w:br w:type="textWrapping"/>
              <w:t xml:space="preserve">Statement:</w:t>
              <w:br w:type="textWrapping"/>
              <w:t xml:space="preserve">Source:</w:t>
              <w:br w:type="textWrapping"/>
              <w:t xml:space="preserve">Priority: Must | Should | Could</w:t>
              <w:br w:type="textWrapping"/>
              <w:t xml:space="preserve">Rationale:</w:t>
              <w:br w:type="textWrapping"/>
              <w:t xml:space="preserve">Acceptance signal / how to verify:</w:t>
              <w:br w:type="textWrapping"/>
              <w:t xml:space="preserve">Dependencies:</w:t>
              <w:br w:type="textWrapping"/>
              <w:t xml:space="preserve">Status: Draft | Confirmed | Superseded</w:t>
              <w:br w:type="textWrapping"/>
              <w:t xml:space="preserve">Last updated:</w:t>
            </w:r>
            <w:r w:rsidDel="00000000" w:rsidR="00000000" w:rsidRPr="00000000">
              <w:rPr>
                <w:rtl w:val="0"/>
              </w:rPr>
            </w:r>
          </w:p>
        </w:tc>
      </w:tr>
    </w:tbl>
    <w:p w:rsidR="00000000" w:rsidDel="00000000" w:rsidP="00000000" w:rsidRDefault="00000000" w:rsidRPr="00000000" w14:paraId="000005F3">
      <w:pPr>
        <w:spacing w:after="20" w:lineRule="auto"/>
        <w:rPr/>
      </w:pPr>
      <w:r w:rsidDel="00000000" w:rsidR="00000000" w:rsidRPr="00000000">
        <w:rPr>
          <w:rtl w:val="0"/>
        </w:rPr>
      </w:r>
    </w:p>
    <w:p w:rsidR="00000000" w:rsidDel="00000000" w:rsidP="00000000" w:rsidRDefault="00000000" w:rsidRPr="00000000" w14:paraId="000005F4">
      <w:pPr>
        <w:pStyle w:val="Heading2"/>
        <w:keepNext w:val="1"/>
        <w:rPr/>
      </w:pPr>
      <w:r w:rsidDel="00000000" w:rsidR="00000000" w:rsidRPr="00000000">
        <w:rPr>
          <w:rtl w:val="0"/>
        </w:rPr>
        <w:t xml:space="preserve">19.3. User Story</w:t>
      </w:r>
    </w:p>
    <w:tbl>
      <w:tblPr>
        <w:tblStyle w:val="Table83"/>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5F5">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 [ID] - [Title]</w:t>
              <w:br w:type="textWrapping"/>
              <w:t xml:space="preserve">As a [role], I want [action], so that [benefit].</w:t>
              <w:br w:type="textWrapping"/>
              <w:br w:type="textWrapping"/>
              <w:t xml:space="preserve">Context:</w:t>
              <w:br w:type="textWrapping"/>
              <w:t xml:space="preserve">Requirement IDs:</w:t>
              <w:br w:type="textWrapping"/>
              <w:t xml:space="preserve">Design link:</w:t>
              <w:br w:type="textWrapping"/>
              <w:br w:type="textWrapping"/>
              <w:t xml:space="preserve">Acceptance Criteria:</w:t>
              <w:br w:type="textWrapping"/>
              <w:t xml:space="preserve">Given ... When ... Then ...</w:t>
              <w:br w:type="textWrapping"/>
              <w:br w:type="textWrapping"/>
              <w:t xml:space="preserve">Out of Scope:</w:t>
              <w:br w:type="textWrapping"/>
              <w:t xml:space="preserve">Dependencies:</w:t>
              <w:br w:type="textWrapping"/>
              <w:t xml:space="preserve">Estimate:</w:t>
              <w:br w:type="textWrapping"/>
              <w:t xml:space="preserve">Owner:</w:t>
              <w:br w:type="textWrapping"/>
              <w:t xml:space="preserve">Evidence links:</w:t>
            </w:r>
            <w:r w:rsidDel="00000000" w:rsidR="00000000" w:rsidRPr="00000000">
              <w:rPr>
                <w:rtl w:val="0"/>
              </w:rPr>
            </w:r>
          </w:p>
        </w:tc>
      </w:tr>
    </w:tbl>
    <w:p w:rsidR="00000000" w:rsidDel="00000000" w:rsidP="00000000" w:rsidRDefault="00000000" w:rsidRPr="00000000" w14:paraId="000005F6">
      <w:pPr>
        <w:spacing w:after="20" w:lineRule="auto"/>
        <w:rPr/>
      </w:pPr>
      <w:r w:rsidDel="00000000" w:rsidR="00000000" w:rsidRPr="00000000">
        <w:rPr>
          <w:rtl w:val="0"/>
        </w:rPr>
      </w:r>
    </w:p>
    <w:p w:rsidR="00000000" w:rsidDel="00000000" w:rsidP="00000000" w:rsidRDefault="00000000" w:rsidRPr="00000000" w14:paraId="000005F7">
      <w:pPr>
        <w:pStyle w:val="Heading2"/>
        <w:keepNext w:val="1"/>
        <w:rPr/>
      </w:pPr>
      <w:r w:rsidDel="00000000" w:rsidR="00000000" w:rsidRPr="00000000">
        <w:rPr>
          <w:rtl w:val="0"/>
        </w:rPr>
        <w:t xml:space="preserve">19.4. ADR</w:t>
      </w:r>
    </w:p>
    <w:tbl>
      <w:tblPr>
        <w:tblStyle w:val="Table84"/>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5F8">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 ADR-[NNN] - [Decision]</w:t>
              <w:br w:type="textWrapping"/>
              <w:t xml:space="preserve">Status: Proposed | Accepted | Superseded</w:t>
              <w:br w:type="textWrapping"/>
              <w:t xml:space="preserve">Context:</w:t>
              <w:br w:type="textWrapping"/>
              <w:t xml:space="preserve">Decision:</w:t>
              <w:br w:type="textWrapping"/>
              <w:t xml:space="preserve">Alternatives considered:</w:t>
              <w:br w:type="textWrapping"/>
              <w:t xml:space="preserve">Consequences:</w:t>
              <w:br w:type="textWrapping"/>
              <w:t xml:space="preserve">Verification / follow-up:</w:t>
              <w:br w:type="textWrapping"/>
              <w:t xml:space="preserve">Date / owners:</w:t>
            </w:r>
            <w:r w:rsidDel="00000000" w:rsidR="00000000" w:rsidRPr="00000000">
              <w:rPr>
                <w:rtl w:val="0"/>
              </w:rPr>
            </w:r>
          </w:p>
        </w:tc>
      </w:tr>
    </w:tbl>
    <w:p w:rsidR="00000000" w:rsidDel="00000000" w:rsidP="00000000" w:rsidRDefault="00000000" w:rsidRPr="00000000" w14:paraId="000005F9">
      <w:pPr>
        <w:spacing w:after="20" w:lineRule="auto"/>
        <w:rPr/>
      </w:pPr>
      <w:r w:rsidDel="00000000" w:rsidR="00000000" w:rsidRPr="00000000">
        <w:rPr>
          <w:rtl w:val="0"/>
        </w:rPr>
      </w:r>
    </w:p>
    <w:p w:rsidR="00000000" w:rsidDel="00000000" w:rsidP="00000000" w:rsidRDefault="00000000" w:rsidRPr="00000000" w14:paraId="000005FA">
      <w:pPr>
        <w:pStyle w:val="Heading2"/>
        <w:keepNext w:val="1"/>
        <w:rPr/>
      </w:pPr>
      <w:r w:rsidDel="00000000" w:rsidR="00000000" w:rsidRPr="00000000">
        <w:rPr>
          <w:rtl w:val="0"/>
        </w:rPr>
        <w:t xml:space="preserve">19.5. AI Usage Log</w:t>
      </w:r>
    </w:p>
    <w:tbl>
      <w:tblPr>
        <w:tblStyle w:val="Table85"/>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5FB">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ID | Date | Task/Story | Goal | Context/Input | AI/Skill | Output |</w:t>
              <w:br w:type="textWrapping"/>
              <w:t xml:space="preserve">Verification performed | Human decision | Time/quality impact | Artifact link</w:t>
            </w:r>
            <w:r w:rsidDel="00000000" w:rsidR="00000000" w:rsidRPr="00000000">
              <w:rPr>
                <w:rtl w:val="0"/>
              </w:rPr>
            </w:r>
          </w:p>
        </w:tc>
      </w:tr>
    </w:tbl>
    <w:p w:rsidR="00000000" w:rsidDel="00000000" w:rsidP="00000000" w:rsidRDefault="00000000" w:rsidRPr="00000000" w14:paraId="000005FC">
      <w:pPr>
        <w:spacing w:after="20" w:lineRule="auto"/>
        <w:rPr/>
      </w:pPr>
      <w:r w:rsidDel="00000000" w:rsidR="00000000" w:rsidRPr="00000000">
        <w:rPr>
          <w:rtl w:val="0"/>
        </w:rPr>
      </w:r>
    </w:p>
    <w:p w:rsidR="00000000" w:rsidDel="00000000" w:rsidP="00000000" w:rsidRDefault="00000000" w:rsidRPr="00000000" w14:paraId="000005FD">
      <w:pPr>
        <w:pStyle w:val="Heading2"/>
        <w:keepNext w:val="1"/>
        <w:rPr/>
      </w:pPr>
      <w:r w:rsidDel="00000000" w:rsidR="00000000" w:rsidRPr="00000000">
        <w:rPr>
          <w:rtl w:val="0"/>
        </w:rPr>
        <w:t xml:space="preserve">19.6. Traceability Matrix</w:t>
      </w:r>
    </w:p>
    <w:tbl>
      <w:tblPr>
        <w:tblStyle w:val="Table86"/>
        <w:tblW w:w="10080.0" w:type="dxa"/>
        <w:jc w:val="center"/>
        <w:tblLayout w:type="fixed"/>
        <w:tblLook w:val="0400"/>
      </w:tblPr>
      <w:tblGrid>
        <w:gridCol w:w="10080"/>
        <w:tblGridChange w:id="0">
          <w:tblGrid>
            <w:gridCol w:w="10080"/>
          </w:tblGrid>
        </w:tblGridChange>
      </w:tblGrid>
      <w:tr>
        <w:trPr>
          <w:cantSplit w:val="1"/>
          <w:tblHeader w:val="0"/>
        </w:trPr>
        <w:tc>
          <w:tcPr>
            <w:shd w:fill="f6f8fa" w:val="clear"/>
            <w:tcMar>
              <w:top w:w="120.0" w:type="dxa"/>
              <w:bottom w:w="120.0" w:type="dxa"/>
            </w:tcMar>
          </w:tcPr>
          <w:p w:rsidR="00000000" w:rsidDel="00000000" w:rsidP="00000000" w:rsidRDefault="00000000" w:rsidRPr="00000000" w14:paraId="000005FE">
            <w:pPr>
              <w:spacing w:after="0" w:line="240" w:lineRule="auto"/>
              <w:rPr/>
            </w:pPr>
            <w:r w:rsidDel="00000000" w:rsidR="00000000" w:rsidRPr="00000000">
              <w:rPr>
                <w:rFonts w:ascii="Noto Sans Mono" w:cs="Noto Sans Mono" w:eastAsia="Noto Sans Mono" w:hAnsi="Noto Sans Mono"/>
                <w:color w:val="243447"/>
                <w:sz w:val="18"/>
                <w:szCs w:val="18"/>
                <w:rtl w:val="0"/>
              </w:rPr>
              <w:t xml:space="preserve">Requirement ID | Story ID | Taiga tasks | Design | Spec/ADR | PR/Commit | Test IDs | Release</w:t>
            </w:r>
            <w:r w:rsidDel="00000000" w:rsidR="00000000" w:rsidRPr="00000000">
              <w:rPr>
                <w:rtl w:val="0"/>
              </w:rPr>
            </w:r>
          </w:p>
        </w:tc>
      </w:tr>
    </w:tbl>
    <w:p w:rsidR="00000000" w:rsidDel="00000000" w:rsidP="00000000" w:rsidRDefault="00000000" w:rsidRPr="00000000" w14:paraId="000005FF">
      <w:pPr>
        <w:spacing w:after="20" w:lineRule="auto"/>
        <w:rPr/>
      </w:pPr>
      <w:r w:rsidDel="00000000" w:rsidR="00000000" w:rsidRPr="00000000">
        <w:rPr>
          <w:rtl w:val="0"/>
        </w:rPr>
      </w:r>
    </w:p>
    <w:p w:rsidR="00000000" w:rsidDel="00000000" w:rsidP="00000000" w:rsidRDefault="00000000" w:rsidRPr="00000000" w14:paraId="00000600">
      <w:pPr>
        <w:pStyle w:val="Heading2"/>
        <w:keepNext w:val="1"/>
        <w:rPr/>
      </w:pPr>
      <w:r w:rsidDel="00000000" w:rsidR="00000000" w:rsidRPr="00000000">
        <w:rPr>
          <w:rtl w:val="0"/>
        </w:rPr>
        <w:t xml:space="preserve">19.7. Release Readiness</w:t>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Scope freeze confirmed.</w:t>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Must stories Done.</w:t>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Fresh lint/typecheck/build pass.</w:t>
      </w:r>
    </w:p>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Unit/integration/E2E pass.</w:t>
      </w:r>
    </w:p>
    <w:p w:rsidR="00000000" w:rsidDel="00000000" w:rsidP="00000000" w:rsidRDefault="00000000" w:rsidRPr="00000000" w14:paraId="000006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Critical permissions tested.</w:t>
      </w:r>
    </w:p>
    <w:p w:rsidR="00000000" w:rsidDel="00000000" w:rsidP="00000000" w:rsidRDefault="00000000" w:rsidRPr="00000000" w14:paraId="000006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Secrets/env checked.</w:t>
      </w:r>
    </w:p>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Migration/seed checked.</w:t>
      </w:r>
    </w:p>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Staging smoke passed.</w:t>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Bugs triaged.</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README/runbook current.</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Traceability complete.</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Deployment URL verified.</w:t>
      </w:r>
    </w:p>
    <w:p w:rsidR="00000000" w:rsidDel="00000000" w:rsidP="00000000" w:rsidRDefault="00000000" w:rsidRPr="00000000" w14:paraId="0000060D">
      <w:pPr>
        <w:pStyle w:val="Heading1"/>
        <w:keepNext w:val="1"/>
        <w:rPr/>
      </w:pPr>
      <w:r w:rsidDel="00000000" w:rsidR="00000000" w:rsidRPr="00000000">
        <w:rPr>
          <w:rtl w:val="0"/>
        </w:rPr>
        <w:t xml:space="preserve">20. Lịch thực hành gợi ý 14 buổi</w:t>
      </w:r>
    </w:p>
    <w:tbl>
      <w:tblPr>
        <w:tblStyle w:val="Table8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d9eaf7" w:val="clear"/>
            <w:tcMar>
              <w:top w:w="100.0" w:type="dxa"/>
              <w:bottom w:w="100.0" w:type="dxa"/>
            </w:tcMar>
            <w:vAlign w:val="center"/>
          </w:tcPr>
          <w:p w:rsidR="00000000" w:rsidDel="00000000" w:rsidP="00000000" w:rsidRDefault="00000000" w:rsidRPr="00000000" w14:paraId="0000060E">
            <w:pPr>
              <w:jc w:val="center"/>
              <w:rPr/>
            </w:pPr>
            <w:r w:rsidDel="00000000" w:rsidR="00000000" w:rsidRPr="00000000">
              <w:rPr>
                <w:rFonts w:ascii="Noto Sans" w:cs="Noto Sans" w:eastAsia="Noto Sans" w:hAnsi="Noto Sans"/>
                <w:b w:val="1"/>
                <w:bCs w:val="1"/>
                <w:color w:val="17324d"/>
                <w:sz w:val="17"/>
                <w:szCs w:val="17"/>
                <w:rtl w:val="0"/>
              </w:rPr>
              <w:t xml:space="preserve">Buổi</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60F">
            <w:pPr>
              <w:jc w:val="center"/>
              <w:rPr/>
            </w:pPr>
            <w:r w:rsidDel="00000000" w:rsidR="00000000" w:rsidRPr="00000000">
              <w:rPr>
                <w:rFonts w:ascii="Noto Sans" w:cs="Noto Sans" w:eastAsia="Noto Sans" w:hAnsi="Noto Sans"/>
                <w:b w:val="1"/>
                <w:bCs w:val="1"/>
                <w:color w:val="17324d"/>
                <w:sz w:val="17"/>
                <w:szCs w:val="17"/>
                <w:rtl w:val="0"/>
              </w:rPr>
              <w:t xml:space="preserve">Trọng tâm</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610">
            <w:pPr>
              <w:jc w:val="center"/>
              <w:rPr/>
            </w:pPr>
            <w:r w:rsidDel="00000000" w:rsidR="00000000" w:rsidRPr="00000000">
              <w:rPr>
                <w:rFonts w:ascii="Noto Sans" w:cs="Noto Sans" w:eastAsia="Noto Sans" w:hAnsi="Noto Sans"/>
                <w:b w:val="1"/>
                <w:bCs w:val="1"/>
                <w:color w:val="17324d"/>
                <w:sz w:val="17"/>
                <w:szCs w:val="17"/>
                <w:rtl w:val="0"/>
              </w:rPr>
              <w:t xml:space="preserve">Output cuối buổi</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611">
            <w:pPr>
              <w:jc w:val="center"/>
              <w:rPr/>
            </w:pPr>
            <w:r w:rsidDel="00000000" w:rsidR="00000000" w:rsidRPr="00000000">
              <w:rPr>
                <w:rFonts w:ascii="Noto Sans" w:cs="Noto Sans" w:eastAsia="Noto Sans" w:hAnsi="Noto Sans"/>
                <w:color w:val="23313f"/>
                <w:sz w:val="17"/>
                <w:szCs w:val="17"/>
                <w:rtl w:val="0"/>
              </w:rPr>
              <w:t xml:space="preserve">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12">
            <w:pPr>
              <w:jc w:val="left"/>
              <w:rPr/>
            </w:pPr>
            <w:r w:rsidDel="00000000" w:rsidR="00000000" w:rsidRPr="00000000">
              <w:rPr>
                <w:rFonts w:ascii="Noto Sans" w:cs="Noto Sans" w:eastAsia="Noto Sans" w:hAnsi="Noto Sans"/>
                <w:color w:val="23313f"/>
                <w:sz w:val="17"/>
                <w:szCs w:val="17"/>
                <w:rtl w:val="0"/>
              </w:rPr>
              <w:t xml:space="preserve">Project setup · problem framing · AI discipline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13">
            <w:pPr>
              <w:jc w:val="left"/>
              <w:rPr/>
            </w:pPr>
            <w:r w:rsidDel="00000000" w:rsidR="00000000" w:rsidRPr="00000000">
              <w:rPr>
                <w:rFonts w:ascii="Noto Sans" w:cs="Noto Sans" w:eastAsia="Noto Sans" w:hAnsi="Noto Sans"/>
                <w:color w:val="23313f"/>
                <w:sz w:val="17"/>
                <w:szCs w:val="17"/>
                <w:rtl w:val="0"/>
              </w:rPr>
              <w:t xml:space="preserve">Charter + workspace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614">
            <w:pPr>
              <w:jc w:val="center"/>
              <w:rPr/>
            </w:pPr>
            <w:r w:rsidDel="00000000" w:rsidR="00000000" w:rsidRPr="00000000">
              <w:rPr>
                <w:rFonts w:ascii="Noto Sans" w:cs="Noto Sans" w:eastAsia="Noto Sans" w:hAnsi="Noto Sans"/>
                <w:color w:val="23313f"/>
                <w:sz w:val="17"/>
                <w:szCs w:val="17"/>
                <w:rtl w:val="0"/>
              </w:rPr>
              <w:t xml:space="preserve">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15">
            <w:pPr>
              <w:jc w:val="left"/>
              <w:rPr/>
            </w:pPr>
            <w:r w:rsidDel="00000000" w:rsidR="00000000" w:rsidRPr="00000000">
              <w:rPr>
                <w:rFonts w:ascii="Noto Sans" w:cs="Noto Sans" w:eastAsia="Noto Sans" w:hAnsi="Noto Sans"/>
                <w:color w:val="23313f"/>
                <w:sz w:val="17"/>
                <w:szCs w:val="17"/>
                <w:rtl w:val="0"/>
              </w:rPr>
              <w:t xml:space="preserve">Research · requirement analysis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16">
            <w:pPr>
              <w:jc w:val="left"/>
              <w:rPr/>
            </w:pPr>
            <w:r w:rsidDel="00000000" w:rsidR="00000000" w:rsidRPr="00000000">
              <w:rPr>
                <w:rFonts w:ascii="Noto Sans" w:cs="Noto Sans" w:eastAsia="Noto Sans" w:hAnsi="Noto Sans"/>
                <w:color w:val="23313f"/>
                <w:sz w:val="17"/>
                <w:szCs w:val="17"/>
                <w:rtl w:val="0"/>
              </w:rPr>
              <w:t xml:space="preserve">Requirement draft + glossary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617">
            <w:pPr>
              <w:jc w:val="center"/>
              <w:rPr/>
            </w:pPr>
            <w:r w:rsidDel="00000000" w:rsidR="00000000" w:rsidRPr="00000000">
              <w:rPr>
                <w:rFonts w:ascii="Noto Sans" w:cs="Noto Sans" w:eastAsia="Noto Sans" w:hAnsi="Noto Sans"/>
                <w:color w:val="23313f"/>
                <w:sz w:val="17"/>
                <w:szCs w:val="17"/>
                <w:rtl w:val="0"/>
              </w:rPr>
              <w:t xml:space="preserve">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18">
            <w:pPr>
              <w:jc w:val="left"/>
              <w:rPr/>
            </w:pPr>
            <w:r w:rsidDel="00000000" w:rsidR="00000000" w:rsidRPr="00000000">
              <w:rPr>
                <w:rFonts w:ascii="Noto Sans" w:cs="Noto Sans" w:eastAsia="Noto Sans" w:hAnsi="Noto Sans"/>
                <w:color w:val="23313f"/>
                <w:sz w:val="17"/>
                <w:szCs w:val="17"/>
                <w:rtl w:val="0"/>
              </w:rPr>
              <w:t xml:space="preserve">Vault · Q&amp;A benchmark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19">
            <w:pPr>
              <w:jc w:val="left"/>
              <w:rPr/>
            </w:pPr>
            <w:r w:rsidDel="00000000" w:rsidR="00000000" w:rsidRPr="00000000">
              <w:rPr>
                <w:rFonts w:ascii="Noto Sans" w:cs="Noto Sans" w:eastAsia="Noto Sans" w:hAnsi="Noto Sans"/>
                <w:color w:val="23313f"/>
                <w:sz w:val="17"/>
                <w:szCs w:val="17"/>
                <w:rtl w:val="0"/>
              </w:rPr>
              <w:t xml:space="preserve">Vault v1 + benchmark</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61A">
            <w:pPr>
              <w:jc w:val="center"/>
              <w:rPr/>
            </w:pPr>
            <w:r w:rsidDel="00000000" w:rsidR="00000000" w:rsidRPr="00000000">
              <w:rPr>
                <w:rFonts w:ascii="Noto Sans" w:cs="Noto Sans" w:eastAsia="Noto Sans" w:hAnsi="Noto Sans"/>
                <w:color w:val="23313f"/>
                <w:sz w:val="17"/>
                <w:szCs w:val="17"/>
                <w:rtl w:val="0"/>
              </w:rPr>
              <w:t xml:space="preserve">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1B">
            <w:pPr>
              <w:jc w:val="left"/>
              <w:rPr/>
            </w:pPr>
            <w:r w:rsidDel="00000000" w:rsidR="00000000" w:rsidRPr="00000000">
              <w:rPr>
                <w:rFonts w:ascii="Noto Sans" w:cs="Noto Sans" w:eastAsia="Noto Sans" w:hAnsi="Noto Sans"/>
                <w:color w:val="23313f"/>
                <w:sz w:val="17"/>
                <w:szCs w:val="17"/>
                <w:rtl w:val="0"/>
              </w:rPr>
              <w:t xml:space="preserve">Review Bài 1 · prototype brief</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1C">
            <w:pPr>
              <w:jc w:val="left"/>
              <w:rPr/>
            </w:pPr>
            <w:r w:rsidDel="00000000" w:rsidR="00000000" w:rsidRPr="00000000">
              <w:rPr>
                <w:rFonts w:ascii="Noto Sans" w:cs="Noto Sans" w:eastAsia="Noto Sans" w:hAnsi="Noto Sans"/>
                <w:color w:val="23313f"/>
                <w:sz w:val="17"/>
                <w:szCs w:val="17"/>
                <w:rtl w:val="0"/>
              </w:rPr>
              <w:t xml:space="preserve">Bài 1 freeze + brief</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61D">
            <w:pPr>
              <w:jc w:val="center"/>
              <w:rPr/>
            </w:pPr>
            <w:r w:rsidDel="00000000" w:rsidR="00000000" w:rsidRPr="00000000">
              <w:rPr>
                <w:rFonts w:ascii="Noto Sans" w:cs="Noto Sans" w:eastAsia="Noto Sans" w:hAnsi="Noto Sans"/>
                <w:color w:val="23313f"/>
                <w:sz w:val="17"/>
                <w:szCs w:val="17"/>
                <w:rtl w:val="0"/>
              </w:rPr>
              <w:t xml:space="preserve">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1E">
            <w:pPr>
              <w:jc w:val="left"/>
              <w:rPr/>
            </w:pPr>
            <w:r w:rsidDel="00000000" w:rsidR="00000000" w:rsidRPr="00000000">
              <w:rPr>
                <w:rFonts w:ascii="Noto Sans" w:cs="Noto Sans" w:eastAsia="Noto Sans" w:hAnsi="Noto Sans"/>
                <w:color w:val="23313f"/>
                <w:sz w:val="17"/>
                <w:szCs w:val="17"/>
                <w:rtl w:val="0"/>
              </w:rPr>
              <w:t xml:space="preserve">Claude prototype · usability test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1F">
            <w:pPr>
              <w:jc w:val="left"/>
              <w:rPr/>
            </w:pPr>
            <w:r w:rsidDel="00000000" w:rsidR="00000000" w:rsidRPr="00000000">
              <w:rPr>
                <w:rFonts w:ascii="Noto Sans" w:cs="Noto Sans" w:eastAsia="Noto Sans" w:hAnsi="Noto Sans"/>
                <w:color w:val="23313f"/>
                <w:sz w:val="17"/>
                <w:szCs w:val="17"/>
                <w:rtl w:val="0"/>
              </w:rPr>
              <w:t xml:space="preserve">Prototype + findings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620">
            <w:pPr>
              <w:jc w:val="center"/>
              <w:rPr/>
            </w:pPr>
            <w:r w:rsidDel="00000000" w:rsidR="00000000" w:rsidRPr="00000000">
              <w:rPr>
                <w:rFonts w:ascii="Noto Sans" w:cs="Noto Sans" w:eastAsia="Noto Sans" w:hAnsi="Noto Sans"/>
                <w:color w:val="23313f"/>
                <w:sz w:val="17"/>
                <w:szCs w:val="17"/>
                <w:rtl w:val="0"/>
              </w:rPr>
              <w:t xml:space="preserve">6</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21">
            <w:pPr>
              <w:jc w:val="left"/>
              <w:rPr/>
            </w:pPr>
            <w:r w:rsidDel="00000000" w:rsidR="00000000" w:rsidRPr="00000000">
              <w:rPr>
                <w:rFonts w:ascii="Noto Sans" w:cs="Noto Sans" w:eastAsia="Noto Sans" w:hAnsi="Noto Sans"/>
                <w:color w:val="23313f"/>
                <w:sz w:val="17"/>
                <w:szCs w:val="17"/>
                <w:rtl w:val="0"/>
              </w:rPr>
              <w:t xml:space="preserve">PRD · story · AC</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22">
            <w:pPr>
              <w:jc w:val="left"/>
              <w:rPr/>
            </w:pPr>
            <w:r w:rsidDel="00000000" w:rsidR="00000000" w:rsidRPr="00000000">
              <w:rPr>
                <w:rFonts w:ascii="Noto Sans" w:cs="Noto Sans" w:eastAsia="Noto Sans" w:hAnsi="Noto Sans"/>
                <w:color w:val="23313f"/>
                <w:sz w:val="17"/>
                <w:szCs w:val="17"/>
                <w:rtl w:val="0"/>
              </w:rPr>
              <w:t xml:space="preserve">PRD + story draft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623">
            <w:pPr>
              <w:jc w:val="center"/>
              <w:rPr/>
            </w:pPr>
            <w:r w:rsidDel="00000000" w:rsidR="00000000" w:rsidRPr="00000000">
              <w:rPr>
                <w:rFonts w:ascii="Noto Sans" w:cs="Noto Sans" w:eastAsia="Noto Sans" w:hAnsi="Noto Sans"/>
                <w:color w:val="23313f"/>
                <w:sz w:val="17"/>
                <w:szCs w:val="17"/>
                <w:rtl w:val="0"/>
              </w:rPr>
              <w:t xml:space="preserve">7</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24">
            <w:pPr>
              <w:jc w:val="left"/>
              <w:rPr/>
            </w:pPr>
            <w:r w:rsidDel="00000000" w:rsidR="00000000" w:rsidRPr="00000000">
              <w:rPr>
                <w:rFonts w:ascii="Noto Sans" w:cs="Noto Sans" w:eastAsia="Noto Sans" w:hAnsi="Noto Sans"/>
                <w:color w:val="23313f"/>
                <w:sz w:val="17"/>
                <w:szCs w:val="17"/>
                <w:rtl w:val="0"/>
              </w:rPr>
              <w:t xml:space="preserve">Taiga · Figma system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25">
            <w:pPr>
              <w:jc w:val="left"/>
              <w:rPr/>
            </w:pPr>
            <w:r w:rsidDel="00000000" w:rsidR="00000000" w:rsidRPr="00000000">
              <w:rPr>
                <w:rFonts w:ascii="Noto Sans" w:cs="Noto Sans" w:eastAsia="Noto Sans" w:hAnsi="Noto Sans"/>
                <w:color w:val="23313f"/>
                <w:sz w:val="17"/>
                <w:szCs w:val="17"/>
                <w:rtl w:val="0"/>
              </w:rPr>
              <w:t xml:space="preserve">Backlog + design foundations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626">
            <w:pPr>
              <w:jc w:val="center"/>
              <w:rPr/>
            </w:pPr>
            <w:r w:rsidDel="00000000" w:rsidR="00000000" w:rsidRPr="00000000">
              <w:rPr>
                <w:rFonts w:ascii="Noto Sans" w:cs="Noto Sans" w:eastAsia="Noto Sans" w:hAnsi="Noto Sans"/>
                <w:color w:val="23313f"/>
                <w:sz w:val="17"/>
                <w:szCs w:val="17"/>
                <w:rtl w:val="0"/>
              </w:rPr>
              <w:t xml:space="preserve">8</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27">
            <w:pPr>
              <w:jc w:val="left"/>
              <w:rPr/>
            </w:pPr>
            <w:r w:rsidDel="00000000" w:rsidR="00000000" w:rsidRPr="00000000">
              <w:rPr>
                <w:rFonts w:ascii="Noto Sans" w:cs="Noto Sans" w:eastAsia="Noto Sans" w:hAnsi="Noto Sans"/>
                <w:color w:val="23313f"/>
                <w:sz w:val="17"/>
                <w:szCs w:val="17"/>
                <w:rtl w:val="0"/>
              </w:rPr>
              <w:t xml:space="preserve">Architecture · data · API · ADR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28">
            <w:pPr>
              <w:jc w:val="left"/>
              <w:rPr/>
            </w:pPr>
            <w:r w:rsidDel="00000000" w:rsidR="00000000" w:rsidRPr="00000000">
              <w:rPr>
                <w:rFonts w:ascii="Noto Sans" w:cs="Noto Sans" w:eastAsia="Noto Sans" w:hAnsi="Noto Sans"/>
                <w:color w:val="23313f"/>
                <w:sz w:val="17"/>
                <w:szCs w:val="17"/>
                <w:rtl w:val="0"/>
              </w:rPr>
              <w:t xml:space="preserve">Technical baseline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629">
            <w:pPr>
              <w:jc w:val="center"/>
              <w:rPr/>
            </w:pPr>
            <w:r w:rsidDel="00000000" w:rsidR="00000000" w:rsidRPr="00000000">
              <w:rPr>
                <w:rFonts w:ascii="Noto Sans" w:cs="Noto Sans" w:eastAsia="Noto Sans" w:hAnsi="Noto Sans"/>
                <w:color w:val="23313f"/>
                <w:sz w:val="17"/>
                <w:szCs w:val="17"/>
                <w:rtl w:val="0"/>
              </w:rPr>
              <w:t xml:space="preserve">9</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2A">
            <w:pPr>
              <w:jc w:val="left"/>
              <w:rPr/>
            </w:pPr>
            <w:r w:rsidDel="00000000" w:rsidR="00000000" w:rsidRPr="00000000">
              <w:rPr>
                <w:rFonts w:ascii="Noto Sans" w:cs="Noto Sans" w:eastAsia="Noto Sans" w:hAnsi="Noto Sans"/>
                <w:color w:val="23313f"/>
                <w:sz w:val="17"/>
                <w:szCs w:val="17"/>
                <w:rtl w:val="0"/>
              </w:rPr>
              <w:t xml:space="preserve">Bài 2 vertical slice · Báo cáo 1 bắt đầu</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2B">
            <w:pPr>
              <w:jc w:val="center"/>
              <w:rPr/>
            </w:pPr>
            <w:r w:rsidDel="00000000" w:rsidR="00000000" w:rsidRPr="00000000">
              <w:rPr>
                <w:rFonts w:ascii="Noto Sans" w:cs="Noto Sans" w:eastAsia="Noto Sans" w:hAnsi="Noto Sans"/>
                <w:color w:val="23313f"/>
                <w:sz w:val="17"/>
                <w:szCs w:val="17"/>
                <w:rtl w:val="0"/>
              </w:rPr>
              <w:t xml:space="preserve">Bài 2 freeze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62C">
            <w:pPr>
              <w:jc w:val="center"/>
              <w:rPr/>
            </w:pPr>
            <w:r w:rsidDel="00000000" w:rsidR="00000000" w:rsidRPr="00000000">
              <w:rPr>
                <w:rFonts w:ascii="Noto Sans" w:cs="Noto Sans" w:eastAsia="Noto Sans" w:hAnsi="Noto Sans"/>
                <w:color w:val="23313f"/>
                <w:sz w:val="17"/>
                <w:szCs w:val="17"/>
                <w:rtl w:val="0"/>
              </w:rPr>
              <w:t xml:space="preserve">10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2D">
            <w:pPr>
              <w:jc w:val="left"/>
              <w:rPr/>
            </w:pPr>
            <w:r w:rsidDel="00000000" w:rsidR="00000000" w:rsidRPr="00000000">
              <w:rPr>
                <w:rFonts w:ascii="Noto Sans" w:cs="Noto Sans" w:eastAsia="Noto Sans" w:hAnsi="Noto Sans"/>
                <w:color w:val="23313f"/>
                <w:sz w:val="17"/>
                <w:szCs w:val="17"/>
                <w:rtl w:val="0"/>
              </w:rPr>
              <w:t xml:space="preserve">AI-assisted implementation · PR review</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2E">
            <w:pPr>
              <w:jc w:val="left"/>
              <w:rPr/>
            </w:pPr>
            <w:r w:rsidDel="00000000" w:rsidR="00000000" w:rsidRPr="00000000">
              <w:rPr>
                <w:rFonts w:ascii="Noto Sans" w:cs="Noto Sans" w:eastAsia="Noto Sans" w:hAnsi="Noto Sans"/>
                <w:color w:val="23313f"/>
                <w:sz w:val="17"/>
                <w:szCs w:val="17"/>
                <w:rtl w:val="0"/>
              </w:rPr>
              <w:t xml:space="preserve">2-3 Must stories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62F">
            <w:pPr>
              <w:jc w:val="center"/>
              <w:rPr/>
            </w:pPr>
            <w:r w:rsidDel="00000000" w:rsidR="00000000" w:rsidRPr="00000000">
              <w:rPr>
                <w:rFonts w:ascii="Noto Sans" w:cs="Noto Sans" w:eastAsia="Noto Sans" w:hAnsi="Noto Sans"/>
                <w:color w:val="23313f"/>
                <w:sz w:val="17"/>
                <w:szCs w:val="17"/>
                <w:rtl w:val="0"/>
              </w:rPr>
              <w:t xml:space="preserve">11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30">
            <w:pPr>
              <w:jc w:val="left"/>
              <w:rPr/>
            </w:pPr>
            <w:r w:rsidDel="00000000" w:rsidR="00000000" w:rsidRPr="00000000">
              <w:rPr>
                <w:rFonts w:ascii="Noto Sans" w:cs="Noto Sans" w:eastAsia="Noto Sans" w:hAnsi="Noto Sans"/>
                <w:color w:val="23313f"/>
                <w:sz w:val="17"/>
                <w:szCs w:val="17"/>
                <w:rtl w:val="0"/>
              </w:rPr>
              <w:t xml:space="preserve">Testing · bug workflow</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31">
            <w:pPr>
              <w:jc w:val="left"/>
              <w:rPr/>
            </w:pPr>
            <w:r w:rsidDel="00000000" w:rsidR="00000000" w:rsidRPr="00000000">
              <w:rPr>
                <w:rFonts w:ascii="Noto Sans" w:cs="Noto Sans" w:eastAsia="Noto Sans" w:hAnsi="Noto Sans"/>
                <w:color w:val="23313f"/>
                <w:sz w:val="17"/>
                <w:szCs w:val="17"/>
                <w:rtl w:val="0"/>
              </w:rPr>
              <w:t xml:space="preserve">Automation + bug evidence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632">
            <w:pPr>
              <w:jc w:val="center"/>
              <w:rPr/>
            </w:pPr>
            <w:r w:rsidDel="00000000" w:rsidR="00000000" w:rsidRPr="00000000">
              <w:rPr>
                <w:rFonts w:ascii="Noto Sans" w:cs="Noto Sans" w:eastAsia="Noto Sans" w:hAnsi="Noto Sans"/>
                <w:color w:val="23313f"/>
                <w:sz w:val="17"/>
                <w:szCs w:val="17"/>
                <w:rtl w:val="0"/>
              </w:rPr>
              <w:t xml:space="preserve">12</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33">
            <w:pPr>
              <w:jc w:val="left"/>
              <w:rPr/>
            </w:pPr>
            <w:r w:rsidDel="00000000" w:rsidR="00000000" w:rsidRPr="00000000">
              <w:rPr>
                <w:rFonts w:ascii="Noto Sans" w:cs="Noto Sans" w:eastAsia="Noto Sans" w:hAnsi="Noto Sans"/>
                <w:color w:val="23313f"/>
                <w:sz w:val="17"/>
                <w:szCs w:val="17"/>
                <w:rtl w:val="0"/>
              </w:rPr>
              <w:t xml:space="preserve">Integration · security · observability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34">
            <w:pPr>
              <w:jc w:val="left"/>
              <w:rPr/>
            </w:pPr>
            <w:r w:rsidDel="00000000" w:rsidR="00000000" w:rsidRPr="00000000">
              <w:rPr>
                <w:rFonts w:ascii="Noto Sans" w:cs="Noto Sans" w:eastAsia="Noto Sans" w:hAnsi="Noto Sans"/>
                <w:color w:val="23313f"/>
                <w:sz w:val="17"/>
                <w:szCs w:val="17"/>
                <w:rtl w:val="0"/>
              </w:rPr>
              <w:t xml:space="preserve">Feature complete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635">
            <w:pPr>
              <w:jc w:val="center"/>
              <w:rPr/>
            </w:pPr>
            <w:r w:rsidDel="00000000" w:rsidR="00000000" w:rsidRPr="00000000">
              <w:rPr>
                <w:rFonts w:ascii="Noto Sans" w:cs="Noto Sans" w:eastAsia="Noto Sans" w:hAnsi="Noto Sans"/>
                <w:color w:val="23313f"/>
                <w:sz w:val="17"/>
                <w:szCs w:val="17"/>
                <w:rtl w:val="0"/>
              </w:rPr>
              <w:t xml:space="preserve">13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36">
            <w:pPr>
              <w:jc w:val="left"/>
              <w:rPr/>
            </w:pPr>
            <w:r w:rsidDel="00000000" w:rsidR="00000000" w:rsidRPr="00000000">
              <w:rPr>
                <w:rFonts w:ascii="Noto Sans" w:cs="Noto Sans" w:eastAsia="Noto Sans" w:hAnsi="Noto Sans"/>
                <w:color w:val="23313f"/>
                <w:sz w:val="17"/>
                <w:szCs w:val="17"/>
                <w:rtl w:val="0"/>
              </w:rPr>
              <w:t xml:space="preserve">Deploy · release rehearsal</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37">
            <w:pPr>
              <w:jc w:val="left"/>
              <w:rPr/>
            </w:pPr>
            <w:r w:rsidDel="00000000" w:rsidR="00000000" w:rsidRPr="00000000">
              <w:rPr>
                <w:rFonts w:ascii="Noto Sans" w:cs="Noto Sans" w:eastAsia="Noto Sans" w:hAnsi="Noto Sans"/>
                <w:color w:val="23313f"/>
                <w:sz w:val="17"/>
                <w:szCs w:val="17"/>
                <w:rtl w:val="0"/>
              </w:rPr>
              <w:t xml:space="preserve">Release candidate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638">
            <w:pPr>
              <w:jc w:val="center"/>
              <w:rPr/>
            </w:pPr>
            <w:r w:rsidDel="00000000" w:rsidR="00000000" w:rsidRPr="00000000">
              <w:rPr>
                <w:rFonts w:ascii="Noto Sans" w:cs="Noto Sans" w:eastAsia="Noto Sans" w:hAnsi="Noto Sans"/>
                <w:color w:val="23313f"/>
                <w:sz w:val="17"/>
                <w:szCs w:val="17"/>
                <w:rtl w:val="0"/>
              </w:rPr>
              <w:t xml:space="preserve">14</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39">
            <w:pPr>
              <w:jc w:val="left"/>
              <w:rPr/>
            </w:pPr>
            <w:r w:rsidDel="00000000" w:rsidR="00000000" w:rsidRPr="00000000">
              <w:rPr>
                <w:rFonts w:ascii="Noto Sans" w:cs="Noto Sans" w:eastAsia="Noto Sans" w:hAnsi="Noto Sans"/>
                <w:color w:val="23313f"/>
                <w:sz w:val="17"/>
                <w:szCs w:val="17"/>
                <w:rtl w:val="0"/>
              </w:rPr>
              <w:t xml:space="preserve">Final demo · Báo cáo 2 · retrospective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63A">
            <w:pPr>
              <w:jc w:val="left"/>
              <w:rPr/>
            </w:pPr>
            <w:r w:rsidDel="00000000" w:rsidR="00000000" w:rsidRPr="00000000">
              <w:rPr>
                <w:rFonts w:ascii="Noto Sans" w:cs="Noto Sans" w:eastAsia="Noto Sans" w:hAnsi="Noto Sans"/>
                <w:color w:val="23313f"/>
                <w:sz w:val="17"/>
                <w:szCs w:val="17"/>
                <w:rtl w:val="0"/>
              </w:rPr>
              <w:t xml:space="preserve">Final release + evidence</w:t>
            </w:r>
            <w:r w:rsidDel="00000000" w:rsidR="00000000" w:rsidRPr="00000000">
              <w:rPr>
                <w:rtl w:val="0"/>
              </w:rPr>
            </w:r>
          </w:p>
        </w:tc>
      </w:tr>
    </w:tbl>
    <w:p w:rsidR="00000000" w:rsidDel="00000000" w:rsidP="00000000" w:rsidRDefault="00000000" w:rsidRPr="00000000" w14:paraId="0000063B">
      <w:pPr>
        <w:spacing w:after="40" w:lineRule="auto"/>
        <w:rPr/>
      </w:pPr>
      <w:r w:rsidDel="00000000" w:rsidR="00000000" w:rsidRPr="00000000">
        <w:rPr>
          <w:rtl w:val="0"/>
        </w:rPr>
      </w:r>
    </w:p>
    <w:p w:rsidR="00000000" w:rsidDel="00000000" w:rsidP="00000000" w:rsidRDefault="00000000" w:rsidRPr="00000000" w14:paraId="0000063C">
      <w:pPr>
        <w:pStyle w:val="Heading1"/>
        <w:keepNext w:val="1"/>
        <w:rPr/>
      </w:pPr>
      <w:r w:rsidDel="00000000" w:rsidR="00000000" w:rsidRPr="00000000">
        <w:rPr>
          <w:rtl w:val="0"/>
        </w:rPr>
        <w:t xml:space="preserve">21. Checklist cuối cùng cho sinh viên</w:t>
      </w:r>
    </w:p>
    <w:p w:rsidR="00000000" w:rsidDel="00000000" w:rsidP="00000000" w:rsidRDefault="00000000" w:rsidRPr="00000000" w14:paraId="00000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Tôi có thể mở Project Index và tìm mọi artifact trong &lt;60 giây.</w:t>
      </w:r>
    </w:p>
    <w:p w:rsidR="00000000" w:rsidDel="00000000" w:rsidP="00000000" w:rsidRDefault="00000000" w:rsidRPr="00000000" w14:paraId="00000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Mọi Must requirement có Story, Task, Code/PR, Test và Release link.</w:t>
      </w:r>
    </w:p>
    <w:p w:rsidR="00000000" w:rsidDel="00000000" w:rsidP="00000000" w:rsidRDefault="00000000" w:rsidRPr="00000000" w14:paraId="00000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Vault trả lời unknown bằng “không đủ dữ liệu”, không bịa.</w:t>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Prototype đã được test với người khác, không chỉ nhóm tự xem.</w:t>
      </w:r>
    </w:p>
    <w:p w:rsidR="00000000" w:rsidDel="00000000" w:rsidP="00000000" w:rsidRDefault="00000000" w:rsidRPr="00000000" w14:paraId="00000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Story/AC testable và không quá lớn.</w:t>
      </w:r>
    </w:p>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Taiga phản ánh trạng thái thật; không “Done” khi QA chưa pass.</w:t>
      </w:r>
    </w:p>
    <w:p w:rsidR="00000000" w:rsidDel="00000000" w:rsidP="00000000" w:rsidRDefault="00000000" w:rsidRPr="00000000" w14:paraId="00000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Figma có states/error/empty/loading/confirmation, không chỉ happy path.</w:t>
      </w:r>
    </w:p>
    <w:p w:rsidR="00000000" w:rsidDel="00000000" w:rsidP="00000000" w:rsidRDefault="00000000" w:rsidRPr="00000000" w14:paraId="00000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Code do AI hỗ trợ đã được human diff review và fresh verification.</w:t>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Test critical flows và edge cases quan trọng.</w:t>
      </w:r>
    </w:p>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Deployment URL, README, runbook và release notes hoạt động.</w:t>
      </w:r>
    </w:p>
    <w:p w:rsidR="00000000" w:rsidDel="00000000" w:rsidP="00000000" w:rsidRDefault="00000000" w:rsidRPr="00000000" w14:paraId="000006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AI Usage Log có cả đề xuất bị từ chối, lỗi và cách kiểm chứng.</w:t>
      </w:r>
    </w:p>
    <w:p w:rsidR="00000000" w:rsidDel="00000000" w:rsidP="00000000" w:rsidRDefault="00000000" w:rsidRPr="00000000" w14:paraId="000006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Tôi tự truy vết được story mình phụ trách từ requirement đến production.</w:t>
      </w:r>
    </w:p>
    <w:p w:rsidR="00000000" w:rsidDel="00000000" w:rsidP="00000000" w:rsidRDefault="00000000" w:rsidRPr="00000000" w14:paraId="000006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3313f"/>
          <w:sz w:val="21"/>
          <w:szCs w:val="21"/>
          <w:u w:val="none"/>
          <w:shd w:fill="auto" w:val="clear"/>
          <w:vertAlign w:val="baseline"/>
          <w:rtl w:val="0"/>
        </w:rPr>
        <w:t xml:space="preserve">[ ] Tôi sẵn sàng cho 2 lần báo cáo cá nhân mà không phụ thuộc thành viên khác trả lời hộ.</w:t>
      </w:r>
    </w:p>
    <w:tbl>
      <w:tblPr>
        <w:tblStyle w:val="Table88"/>
        <w:tblW w:w="10080.0" w:type="dxa"/>
        <w:jc w:val="center"/>
        <w:tblLayout w:type="fixed"/>
        <w:tblLook w:val="0400"/>
      </w:tblPr>
      <w:tblGrid>
        <w:gridCol w:w="10080"/>
        <w:tblGridChange w:id="0">
          <w:tblGrid>
            <w:gridCol w:w="10080"/>
          </w:tblGrid>
        </w:tblGridChange>
      </w:tblGrid>
      <w:tr>
        <w:trPr>
          <w:cantSplit w:val="0"/>
          <w:tblHeader w:val="0"/>
        </w:trPr>
        <w:tc>
          <w:tcPr>
            <w:tcBorders>
              <w:left w:color="2f6b4f" w:space="0" w:sz="22" w:val="single"/>
            </w:tcBorders>
            <w:shd w:fill="ecf8f2" w:val="clear"/>
            <w:tcMar>
              <w:top w:w="140.0" w:type="dxa"/>
              <w:bottom w:w="140.0" w:type="dxa"/>
            </w:tcMar>
          </w:tcPr>
          <w:p w:rsidR="00000000" w:rsidDel="00000000" w:rsidP="00000000" w:rsidRDefault="00000000" w:rsidRPr="00000000" w14:paraId="0000064A">
            <w:pPr>
              <w:spacing w:after="60" w:lineRule="auto"/>
              <w:rPr/>
            </w:pPr>
            <w:r w:rsidDel="00000000" w:rsidR="00000000" w:rsidRPr="00000000">
              <w:rPr>
                <w:rFonts w:ascii="Noto Sans" w:cs="Noto Sans" w:eastAsia="Noto Sans" w:hAnsi="Noto Sans"/>
                <w:b w:val="1"/>
                <w:bCs w:val="1"/>
                <w:color w:val="2f6b4f"/>
                <w:sz w:val="21"/>
                <w:szCs w:val="21"/>
                <w:rtl w:val="0"/>
              </w:rPr>
              <w:t xml:space="preserve">Chuẩn “đạt” của học phần</w:t>
            </w:r>
            <w:r w:rsidDel="00000000" w:rsidR="00000000" w:rsidRPr="00000000">
              <w:rPr>
                <w:rtl w:val="0"/>
              </w:rPr>
            </w:r>
          </w:p>
          <w:p w:rsidR="00000000" w:rsidDel="00000000" w:rsidP="00000000" w:rsidRDefault="00000000" w:rsidRPr="00000000" w14:paraId="0000064B">
            <w:pPr>
              <w:spacing w:after="0" w:lineRule="auto"/>
              <w:rPr/>
            </w:pPr>
            <w:r w:rsidDel="00000000" w:rsidR="00000000" w:rsidRPr="00000000">
              <w:rPr>
                <w:rFonts w:ascii="Noto Sans" w:cs="Noto Sans" w:eastAsia="Noto Sans" w:hAnsi="Noto Sans"/>
                <w:color w:val="23313f"/>
                <w:sz w:val="20"/>
                <w:szCs w:val="20"/>
                <w:rtl w:val="0"/>
              </w:rPr>
              <w:t xml:space="preserve">Một dự án tốt không nhất thiết có nhiều feature. Dự án tốt là dự án có scope hợp lý, critical flow chạy ổn định, quyết định có lý do, test có evidence, tài liệu truy vết được và AI được dùng để tăng tốc mà không làm mất kiểm soát kỹ thuật.</w:t>
            </w:r>
            <w:r w:rsidDel="00000000" w:rsidR="00000000" w:rsidRPr="00000000">
              <w:rPr>
                <w:rtl w:val="0"/>
              </w:rPr>
            </w:r>
          </w:p>
        </w:tc>
      </w:tr>
    </w:tbl>
    <w:p w:rsidR="00000000" w:rsidDel="00000000" w:rsidP="00000000" w:rsidRDefault="00000000" w:rsidRPr="00000000" w14:paraId="0000064C">
      <w:pPr>
        <w:spacing w:after="20" w:lineRule="auto"/>
        <w:rPr/>
      </w:pPr>
      <w:r w:rsidDel="00000000" w:rsidR="00000000" w:rsidRPr="00000000">
        <w:rPr>
          <w:rtl w:val="0"/>
        </w:rPr>
      </w:r>
    </w:p>
    <w:sectPr>
      <w:footerReference r:id="rId11" w:type="default"/>
      <w:pgSz w:h="15840" w:w="12240" w:orient="portrait"/>
      <w:pgMar w:bottom="936" w:top="936" w:left="1080" w:right="108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Mono">
    <w:embedRegular w:fontKey="{00000000-0000-0000-0000-000000000000}" r:id="rId1" w:subsetted="0"/>
    <w:embedBold w:fontKey="{00000000-0000-0000-0000-000000000000}" r:id="rId2" w:subsetted="0"/>
  </w:font>
  <w:font w:name="No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D">
    <w:pPr>
      <w:jc w:val="center"/>
      <w:rPr/>
    </w:pPr>
    <w:r w:rsidDel="00000000" w:rsidR="00000000" w:rsidRPr="00000000">
      <w:rPr>
        <w:rFonts w:ascii="Noto Sans" w:cs="Noto Sans" w:eastAsia="Noto Sans" w:hAnsi="Noto Sans"/>
        <w:color w:val="6b7280"/>
        <w:sz w:val="18"/>
        <w:szCs w:val="18"/>
        <w:rtl w:val="0"/>
      </w:rPr>
      <w:t xml:space="preserve">Trang </w:t>
    </w:r>
    <w:r w:rsidDel="00000000" w:rsidR="00000000" w:rsidRPr="00000000">
      <w:rPr>
        <w:rFonts w:ascii="Noto Sans" w:cs="Noto Sans" w:eastAsia="Noto Sans" w:hAnsi="Noto Sans"/>
        <w:color w:val="6b728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color w:val="23313f"/>
        <w:sz w:val="21"/>
        <w:szCs w:val="21"/>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Noto Sans" w:cs="Noto Sans" w:eastAsia="Noto Sans" w:hAnsi="Noto Sans"/>
      <w:b w:val="1"/>
      <w:bCs w:val="1"/>
      <w:color w:val="17324d"/>
      <w:sz w:val="36"/>
      <w:szCs w:val="36"/>
    </w:rPr>
  </w:style>
  <w:style w:type="paragraph" w:styleId="Heading2">
    <w:name w:val="heading 2"/>
    <w:basedOn w:val="Normal"/>
    <w:next w:val="Normal"/>
    <w:pPr>
      <w:keepNext w:val="1"/>
      <w:keepLines w:val="1"/>
      <w:spacing w:after="100" w:before="140" w:lineRule="auto"/>
    </w:pPr>
    <w:rPr>
      <w:rFonts w:ascii="Noto Sans" w:cs="Noto Sans" w:eastAsia="Noto Sans" w:hAnsi="Noto Sans"/>
      <w:b w:val="1"/>
      <w:bCs w:val="1"/>
      <w:color w:val="205b8e"/>
      <w:sz w:val="28"/>
      <w:szCs w:val="28"/>
    </w:rPr>
  </w:style>
  <w:style w:type="paragraph" w:styleId="Heading3">
    <w:name w:val="heading 3"/>
    <w:basedOn w:val="Normal"/>
    <w:next w:val="Normal"/>
    <w:pPr>
      <w:keepNext w:val="1"/>
      <w:keepLines w:val="1"/>
      <w:spacing w:after="100" w:before="140" w:lineRule="auto"/>
    </w:pPr>
    <w:rPr>
      <w:rFonts w:ascii="Noto Sans" w:cs="Noto Sans" w:eastAsia="Noto Sans" w:hAnsi="Noto Sans"/>
      <w:b w:val="1"/>
      <w:bCs w:val="1"/>
      <w:color w:val="23313f"/>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oto Sans" w:cs="Noto Sans" w:eastAsia="Noto Sans" w:hAnsi="Noto Sans"/>
      <w:b w:val="1"/>
      <w:bCs w:val="1"/>
      <w:color w:val="17324d"/>
      <w:sz w:val="60"/>
      <w:szCs w:val="6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40"/>
      <w:contextualSpacing w:val="1"/>
    </w:pPr>
    <w:rPr>
      <w:rFonts w:ascii="Noto Sans" w:eastAsia="Noto Sans" w:hAnsi="Noto Sans"/>
      <w:color w:val="23313f"/>
      <w:sz w:val="21"/>
    </w:rPr>
  </w:style>
  <w:style w:type="paragraph" w:styleId="ListBullet2">
    <w:name w:val="List Bullet 2"/>
    <w:basedOn w:val="Normal"/>
    <w:uiPriority w:val="99"/>
    <w:unhideWhenUsed w:val="1"/>
    <w:rsid w:val="00326F90"/>
    <w:pPr>
      <w:numPr>
        <w:numId w:val="2"/>
      </w:numPr>
      <w:spacing w:after="40"/>
      <w:contextualSpacing w:val="1"/>
    </w:pPr>
    <w:rPr>
      <w:rFonts w:ascii="Noto Sans" w:eastAsia="Noto Sans" w:hAnsi="Noto Sans"/>
      <w:color w:val="23313f"/>
      <w:sz w:val="21"/>
    </w:r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40"/>
      <w:contextualSpacing w:val="1"/>
    </w:pPr>
    <w:rPr>
      <w:rFonts w:ascii="Noto Sans" w:eastAsia="Noto Sans" w:hAnsi="Noto Sans"/>
      <w:color w:val="23313f"/>
      <w:sz w:val="21"/>
    </w:rPr>
  </w:style>
  <w:style w:type="paragraph" w:styleId="ListNumber2">
    <w:name w:val="List Number 2"/>
    <w:basedOn w:val="Normal"/>
    <w:uiPriority w:val="99"/>
    <w:unhideWhenUsed w:val="1"/>
    <w:rsid w:val="0029639D"/>
    <w:pPr>
      <w:numPr>
        <w:numId w:val="6"/>
      </w:numPr>
      <w:contextualSpacing w:val="1"/>
    </w:pPr>
    <w:rPr>
      <w:rFonts w:ascii="Noto Sans" w:hAnsi="Noto Sans"/>
      <w:color w:val="23313f"/>
      <w:sz w:val="22"/>
    </w:r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 Note"/>
    <w:rPr>
      <w:rFonts w:ascii="Noto Sans" w:hAnsi="Noto Sans"/>
      <w:color w:val="64748b"/>
      <w:sz w:val="18"/>
    </w:rPr>
  </w:style>
  <w:style w:type="paragraph" w:styleId="Subtitle">
    <w:name w:val="Subtitle"/>
    <w:basedOn w:val="Normal"/>
    <w:next w:val="Normal"/>
    <w:pPr/>
    <w:rPr>
      <w:rFonts w:ascii="Noto Sans" w:cs="Noto Sans" w:eastAsia="Noto Sans" w:hAnsi="Noto Sans"/>
      <w:i w:val="1"/>
      <w:iCs w:val="1"/>
      <w:color w:val="64748b"/>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Mono-regular.ttf"/><Relationship Id="rId2" Type="http://schemas.openxmlformats.org/officeDocument/2006/relationships/font" Target="fonts/NotoSansMono-bold.ttf"/><Relationship Id="rId3" Type="http://schemas.openxmlformats.org/officeDocument/2006/relationships/font" Target="fonts/NotoSans-regular.ttf"/><Relationship Id="rId4" Type="http://schemas.openxmlformats.org/officeDocument/2006/relationships/font" Target="fonts/NotoSans-bold.ttf"/><Relationship Id="rId5" Type="http://schemas.openxmlformats.org/officeDocument/2006/relationships/font" Target="fonts/NotoSans-italic.ttf"/><Relationship Id="rId6" Type="http://schemas.openxmlformats.org/officeDocument/2006/relationships/font" Target="fonts/No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pewG63bKIj1jxks9WJ36iygmkw==">CgMxLjA4AHIhMVREWUpiODNLcVJFR0VNcF9lNDFadnFQQmdaOGhlS20t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